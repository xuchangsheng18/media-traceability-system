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77612" w14:textId="77777777" w:rsidR="00F73523" w:rsidRPr="00114603" w:rsidRDefault="00000000">
      <w:pPr>
        <w:spacing w:before="2500"/>
        <w:jc w:val="center"/>
        <w:rPr>
          <w:rFonts w:ascii="Times New Roman" w:hAnsi="Times New Roman" w:cs="Times New Roman"/>
        </w:rPr>
      </w:pPr>
      <w:r w:rsidRPr="00114603">
        <w:rPr>
          <w:rFonts w:ascii="Times New Roman" w:eastAsia="黑体" w:hAnsi="Times New Roman" w:cs="Times New Roman"/>
          <w:b/>
          <w:sz w:val="46"/>
        </w:rPr>
        <w:t>面向网络违法有害信息治理的</w:t>
      </w:r>
      <w:r w:rsidRPr="00114603">
        <w:rPr>
          <w:rFonts w:ascii="Times New Roman" w:eastAsia="黑体" w:hAnsi="Times New Roman" w:cs="Times New Roman"/>
          <w:b/>
          <w:sz w:val="46"/>
        </w:rPr>
        <w:br/>
      </w:r>
      <w:r w:rsidRPr="00114603">
        <w:rPr>
          <w:rFonts w:ascii="Times New Roman" w:eastAsia="黑体" w:hAnsi="Times New Roman" w:cs="Times New Roman"/>
          <w:b/>
          <w:sz w:val="46"/>
        </w:rPr>
        <w:t>短视频与图片智能识别溯源系统</w:t>
      </w:r>
    </w:p>
    <w:p w14:paraId="1CF97F36" w14:textId="77777777" w:rsidR="00F73523" w:rsidRPr="00114603" w:rsidRDefault="00000000">
      <w:pPr>
        <w:spacing w:before="360"/>
        <w:jc w:val="center"/>
        <w:rPr>
          <w:rFonts w:ascii="Times New Roman" w:hAnsi="Times New Roman" w:cs="Times New Roman"/>
        </w:rPr>
      </w:pPr>
      <w:r w:rsidRPr="00114603">
        <w:rPr>
          <w:rFonts w:ascii="Times New Roman" w:eastAsia="黑体" w:hAnsi="Times New Roman" w:cs="Times New Roman"/>
          <w:b/>
          <w:sz w:val="44"/>
        </w:rPr>
        <w:t>Codex</w:t>
      </w:r>
      <w:r w:rsidRPr="00114603">
        <w:rPr>
          <w:rFonts w:ascii="Times New Roman" w:eastAsia="黑体" w:hAnsi="Times New Roman" w:cs="Times New Roman"/>
          <w:b/>
          <w:sz w:val="44"/>
        </w:rPr>
        <w:t>开发任务分解书</w:t>
      </w:r>
    </w:p>
    <w:p w14:paraId="2A91F8F6" w14:textId="77777777" w:rsidR="00F73523" w:rsidRPr="00114603" w:rsidRDefault="00000000">
      <w:pPr>
        <w:spacing w:before="900"/>
        <w:jc w:val="center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  <w:sz w:val="26"/>
        </w:rPr>
        <w:t>170</w:t>
      </w:r>
      <w:r w:rsidRPr="00114603">
        <w:rPr>
          <w:rFonts w:ascii="Times New Roman" w:hAnsi="Times New Roman" w:cs="Times New Roman"/>
          <w:sz w:val="26"/>
        </w:rPr>
        <w:t>条可执行任务</w:t>
      </w:r>
      <w:r w:rsidRPr="00114603">
        <w:rPr>
          <w:rFonts w:ascii="Times New Roman" w:hAnsi="Times New Roman" w:cs="Times New Roman"/>
          <w:sz w:val="26"/>
        </w:rPr>
        <w:t xml:space="preserve">  </w:t>
      </w:r>
      <w:r w:rsidRPr="00114603">
        <w:rPr>
          <w:rFonts w:ascii="Times New Roman" w:hAnsi="Times New Roman" w:cs="Times New Roman"/>
          <w:sz w:val="26"/>
        </w:rPr>
        <w:t>接口</w:t>
      </w:r>
      <w:r w:rsidRPr="00114603">
        <w:rPr>
          <w:rFonts w:ascii="Times New Roman" w:hAnsi="Times New Roman" w:cs="Times New Roman"/>
          <w:sz w:val="26"/>
        </w:rPr>
        <w:t xml:space="preserve">  </w:t>
      </w:r>
      <w:r w:rsidRPr="00114603">
        <w:rPr>
          <w:rFonts w:ascii="Times New Roman" w:hAnsi="Times New Roman" w:cs="Times New Roman"/>
          <w:sz w:val="26"/>
        </w:rPr>
        <w:t>验收</w:t>
      </w:r>
      <w:r w:rsidRPr="00114603">
        <w:rPr>
          <w:rFonts w:ascii="Times New Roman" w:hAnsi="Times New Roman" w:cs="Times New Roman"/>
          <w:sz w:val="26"/>
        </w:rPr>
        <w:t xml:space="preserve">  </w:t>
      </w:r>
      <w:r w:rsidRPr="00114603">
        <w:rPr>
          <w:rFonts w:ascii="Times New Roman" w:hAnsi="Times New Roman" w:cs="Times New Roman"/>
          <w:sz w:val="26"/>
        </w:rPr>
        <w:t>测试</w:t>
      </w:r>
      <w:r w:rsidRPr="00114603">
        <w:rPr>
          <w:rFonts w:ascii="Times New Roman" w:hAnsi="Times New Roman" w:cs="Times New Roman"/>
          <w:sz w:val="26"/>
        </w:rPr>
        <w:t xml:space="preserve">  </w:t>
      </w:r>
      <w:r w:rsidRPr="00114603">
        <w:rPr>
          <w:rFonts w:ascii="Times New Roman" w:hAnsi="Times New Roman" w:cs="Times New Roman"/>
          <w:sz w:val="26"/>
        </w:rPr>
        <w:t>持续集成</w:t>
      </w:r>
    </w:p>
    <w:p w14:paraId="3D08ADA4" w14:textId="77777777" w:rsidR="00F73523" w:rsidRPr="00114603" w:rsidRDefault="00000000">
      <w:pPr>
        <w:spacing w:before="1500"/>
        <w:jc w:val="center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  <w:sz w:val="24"/>
        </w:rPr>
        <w:t>版本</w:t>
      </w:r>
      <w:r w:rsidRPr="00114603">
        <w:rPr>
          <w:rFonts w:ascii="Times New Roman" w:hAnsi="Times New Roman" w:cs="Times New Roman"/>
          <w:sz w:val="24"/>
        </w:rPr>
        <w:t xml:space="preserve"> V1.0</w:t>
      </w:r>
    </w:p>
    <w:p w14:paraId="10FA2FDE" w14:textId="77777777" w:rsidR="00F73523" w:rsidRPr="00114603" w:rsidRDefault="00000000">
      <w:pPr>
        <w:spacing w:before="240"/>
        <w:jc w:val="center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  <w:sz w:val="24"/>
        </w:rPr>
        <w:t>2026</w:t>
      </w:r>
      <w:r w:rsidRPr="00114603">
        <w:rPr>
          <w:rFonts w:ascii="Times New Roman" w:hAnsi="Times New Roman" w:cs="Times New Roman"/>
          <w:sz w:val="24"/>
        </w:rPr>
        <w:t>年</w:t>
      </w:r>
      <w:r w:rsidRPr="00114603">
        <w:rPr>
          <w:rFonts w:ascii="Times New Roman" w:hAnsi="Times New Roman" w:cs="Times New Roman"/>
          <w:sz w:val="24"/>
        </w:rPr>
        <w:t>9</w:t>
      </w:r>
      <w:r w:rsidRPr="00114603">
        <w:rPr>
          <w:rFonts w:ascii="Times New Roman" w:hAnsi="Times New Roman" w:cs="Times New Roman"/>
          <w:sz w:val="24"/>
        </w:rPr>
        <w:t>月</w:t>
      </w:r>
    </w:p>
    <w:p w14:paraId="690B0F78" w14:textId="77777777" w:rsidR="00F73523" w:rsidRPr="00114603" w:rsidRDefault="00000000">
      <w:pPr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br w:type="page"/>
      </w:r>
    </w:p>
    <w:p w14:paraId="685D54CB" w14:textId="77777777" w:rsidR="00F73523" w:rsidRPr="00114603" w:rsidRDefault="00000000">
      <w:pPr>
        <w:pStyle w:val="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lastRenderedPageBreak/>
        <w:t>文档使用</w:t>
      </w:r>
      <w:r w:rsidRPr="00114603">
        <w:rPr>
          <w:rFonts w:ascii="微软雅黑" w:eastAsia="微软雅黑" w:hAnsi="微软雅黑" w:cs="微软雅黑" w:hint="eastAsia"/>
        </w:rPr>
        <w:t>说</w:t>
      </w:r>
      <w:r w:rsidRPr="00114603">
        <w:rPr>
          <w:rFonts w:ascii="MS Gothic" w:eastAsia="MS Gothic" w:hAnsi="MS Gothic" w:cs="MS Gothic" w:hint="eastAsia"/>
        </w:rPr>
        <w:t>明</w:t>
      </w:r>
    </w:p>
    <w:p w14:paraId="5F8AE6A8" w14:textId="77777777" w:rsidR="00F73523" w:rsidRPr="00114603" w:rsidRDefault="00000000">
      <w:pPr>
        <w:spacing w:after="100" w:line="312" w:lineRule="auto"/>
        <w:ind w:firstLine="420"/>
        <w:jc w:val="both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>本任务分解书依据系统详细设计方案，将研发工作拆分为</w:t>
      </w:r>
      <w:r w:rsidRPr="00114603">
        <w:rPr>
          <w:rFonts w:ascii="Times New Roman" w:hAnsi="Times New Roman" w:cs="Times New Roman"/>
        </w:rPr>
        <w:t>170</w:t>
      </w:r>
      <w:r w:rsidRPr="00114603">
        <w:rPr>
          <w:rFonts w:ascii="Times New Roman" w:hAnsi="Times New Roman" w:cs="Times New Roman"/>
        </w:rPr>
        <w:t>条可独立分配、实现、测试和验收的</w:t>
      </w:r>
      <w:r w:rsidRPr="00114603">
        <w:rPr>
          <w:rFonts w:ascii="Times New Roman" w:hAnsi="Times New Roman" w:cs="Times New Roman"/>
        </w:rPr>
        <w:t>Codex</w:t>
      </w:r>
      <w:r w:rsidRPr="00114603">
        <w:rPr>
          <w:rFonts w:ascii="Times New Roman" w:hAnsi="Times New Roman" w:cs="Times New Roman"/>
        </w:rPr>
        <w:t>开发任务。任务按依赖顺序组织，覆盖工程底座、身份权限、数据接入、任务编排、媒体预处理、模型治理、多模态识别、数字取证、同源检索、首发传播、证据报告、数据训练、安全性能验收，以及算法模型的基线实验、专项训练、校准、压缩和发布。</w:t>
      </w:r>
    </w:p>
    <w:p w14:paraId="6EBF9EFC" w14:textId="77777777" w:rsidR="00F73523" w:rsidRPr="00114603" w:rsidRDefault="00000000">
      <w:pPr>
        <w:spacing w:after="100" w:line="312" w:lineRule="auto"/>
        <w:ind w:firstLine="420"/>
        <w:jc w:val="both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>每条任务可以直接作为项目管理系统中的工作项，也可以将</w:t>
      </w:r>
      <w:r w:rsidRPr="00114603">
        <w:rPr>
          <w:rFonts w:ascii="Times New Roman" w:hAnsi="Times New Roman" w:cs="Times New Roman"/>
        </w:rPr>
        <w:t>“</w:t>
      </w:r>
      <w:r w:rsidRPr="00114603">
        <w:rPr>
          <w:rFonts w:ascii="Times New Roman" w:hAnsi="Times New Roman" w:cs="Times New Roman"/>
        </w:rPr>
        <w:t>任务目标、修改范围、接口或契约、验收标准、测试要求</w:t>
      </w:r>
      <w:r w:rsidRPr="00114603">
        <w:rPr>
          <w:rFonts w:ascii="Times New Roman" w:hAnsi="Times New Roman" w:cs="Times New Roman"/>
        </w:rPr>
        <w:t>”</w:t>
      </w:r>
      <w:r w:rsidRPr="00114603">
        <w:rPr>
          <w:rFonts w:ascii="Times New Roman" w:hAnsi="Times New Roman" w:cs="Times New Roman"/>
        </w:rPr>
        <w:t>组合为</w:t>
      </w:r>
      <w:r w:rsidRPr="00114603">
        <w:rPr>
          <w:rFonts w:ascii="Times New Roman" w:hAnsi="Times New Roman" w:cs="Times New Roman"/>
        </w:rPr>
        <w:t>Codex</w:t>
      </w:r>
      <w:r w:rsidRPr="00114603">
        <w:rPr>
          <w:rFonts w:ascii="Times New Roman" w:hAnsi="Times New Roman" w:cs="Times New Roman"/>
        </w:rPr>
        <w:t>提示词。</w:t>
      </w:r>
      <w:r w:rsidRPr="00114603">
        <w:rPr>
          <w:rFonts w:ascii="Times New Roman" w:hAnsi="Times New Roman" w:cs="Times New Roman"/>
        </w:rPr>
        <w:t>Codex</w:t>
      </w:r>
      <w:r w:rsidRPr="00114603">
        <w:rPr>
          <w:rFonts w:ascii="Times New Roman" w:hAnsi="Times New Roman" w:cs="Times New Roman"/>
        </w:rPr>
        <w:t>负责代码实现与自动化验证；算法指标、数据授权、公安业务规则和最终验收由项目成员确认。</w:t>
      </w:r>
    </w:p>
    <w:p w14:paraId="48430F39" w14:textId="77777777" w:rsidR="00F73523" w:rsidRPr="00114603" w:rsidRDefault="00000000">
      <w:pPr>
        <w:pStyle w:val="2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>任</w:t>
      </w:r>
      <w:r w:rsidRPr="00114603">
        <w:rPr>
          <w:rFonts w:ascii="微软雅黑" w:eastAsia="微软雅黑" w:hAnsi="微软雅黑" w:cs="微软雅黑" w:hint="eastAsia"/>
        </w:rPr>
        <w:t>务执</w:t>
      </w:r>
      <w:r w:rsidRPr="00114603">
        <w:rPr>
          <w:rFonts w:ascii="MS Gothic" w:eastAsia="MS Gothic" w:hAnsi="MS Gothic" w:cs="MS Gothic" w:hint="eastAsia"/>
        </w:rPr>
        <w:t>行</w:t>
      </w:r>
      <w:r w:rsidRPr="00114603">
        <w:rPr>
          <w:rFonts w:ascii="微软雅黑" w:eastAsia="微软雅黑" w:hAnsi="微软雅黑" w:cs="微软雅黑" w:hint="eastAsia"/>
        </w:rPr>
        <w:t>规则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8352"/>
      </w:tblGrid>
      <w:tr w:rsidR="00F73523" w:rsidRPr="00114603" w14:paraId="001A8E77" w14:textId="77777777">
        <w:trPr>
          <w:tblHeader/>
          <w:jc w:val="center"/>
        </w:trPr>
        <w:tc>
          <w:tcPr>
            <w:tcW w:w="1872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BEA47" w14:textId="77777777" w:rsidR="00F73523" w:rsidRPr="001146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color w:val="FFFFFF"/>
                <w:sz w:val="17"/>
              </w:rPr>
              <w:t>规则</w:t>
            </w:r>
          </w:p>
        </w:tc>
        <w:tc>
          <w:tcPr>
            <w:tcW w:w="8352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78734" w14:textId="77777777" w:rsidR="00F73523" w:rsidRPr="001146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color w:val="FFFFFF"/>
                <w:sz w:val="17"/>
              </w:rPr>
              <w:t>要求</w:t>
            </w:r>
          </w:p>
        </w:tc>
      </w:tr>
      <w:tr w:rsidR="00F73523" w:rsidRPr="00114603" w14:paraId="12C2B698" w14:textId="77777777">
        <w:trPr>
          <w:jc w:val="center"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82407" w14:textId="77777777" w:rsidR="00F73523" w:rsidRPr="00114603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先分析后修改</w:t>
            </w:r>
          </w:p>
        </w:tc>
        <w:tc>
          <w:tcPr>
            <w:tcW w:w="83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EAEE3F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复杂任务先检查现有代码、契约、依赖和测试，输出实施计划，经确认后再改动。</w:t>
            </w:r>
          </w:p>
        </w:tc>
      </w:tr>
      <w:tr w:rsidR="00F73523" w:rsidRPr="00114603" w14:paraId="295A8A48" w14:textId="77777777">
        <w:trPr>
          <w:jc w:val="center"/>
        </w:trPr>
        <w:tc>
          <w:tcPr>
            <w:tcW w:w="1872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3AAC0" w14:textId="77777777" w:rsidR="00F73523" w:rsidRPr="00114603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一次一个目标</w:t>
            </w:r>
          </w:p>
        </w:tc>
        <w:tc>
          <w:tcPr>
            <w:tcW w:w="8352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A772C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单条任务只完成一个主要交付目标；不顺带重构无关模块。</w:t>
            </w:r>
          </w:p>
        </w:tc>
      </w:tr>
      <w:tr w:rsidR="00F73523" w:rsidRPr="00114603" w14:paraId="64E67E8A" w14:textId="77777777">
        <w:trPr>
          <w:jc w:val="center"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7C7F3" w14:textId="77777777" w:rsidR="00F73523" w:rsidRPr="00114603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契约优先</w:t>
            </w:r>
          </w:p>
        </w:tc>
        <w:tc>
          <w:tcPr>
            <w:tcW w:w="83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E6CF3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先确定</w:t>
            </w:r>
            <w:r w:rsidRPr="00114603">
              <w:rPr>
                <w:rFonts w:ascii="Times New Roman" w:hAnsi="Times New Roman" w:cs="Times New Roman"/>
                <w:sz w:val="17"/>
              </w:rPr>
              <w:t>OpenAPI</w:t>
            </w:r>
            <w:r w:rsidRPr="00114603">
              <w:rPr>
                <w:rFonts w:ascii="Times New Roman" w:hAnsi="Times New Roman" w:cs="Times New Roman"/>
                <w:sz w:val="17"/>
              </w:rPr>
              <w:t>、事件</w:t>
            </w:r>
            <w:r w:rsidRPr="00114603">
              <w:rPr>
                <w:rFonts w:ascii="Times New Roman" w:hAnsi="Times New Roman" w:cs="Times New Roman"/>
                <w:sz w:val="17"/>
              </w:rPr>
              <w:t>Schema</w:t>
            </w:r>
            <w:r w:rsidRPr="00114603">
              <w:rPr>
                <w:rFonts w:ascii="Times New Roman" w:hAnsi="Times New Roman" w:cs="Times New Roman"/>
                <w:sz w:val="17"/>
              </w:rPr>
              <w:t>、数据库迁移或模型</w:t>
            </w:r>
            <w:r w:rsidRPr="00114603">
              <w:rPr>
                <w:rFonts w:ascii="Times New Roman" w:hAnsi="Times New Roman" w:cs="Times New Roman"/>
                <w:sz w:val="17"/>
              </w:rPr>
              <w:t>Schema</w:t>
            </w:r>
            <w:r w:rsidRPr="00114603">
              <w:rPr>
                <w:rFonts w:ascii="Times New Roman" w:hAnsi="Times New Roman" w:cs="Times New Roman"/>
                <w:sz w:val="17"/>
              </w:rPr>
              <w:t>，再实现业务逻辑。</w:t>
            </w:r>
          </w:p>
        </w:tc>
      </w:tr>
      <w:tr w:rsidR="00F73523" w:rsidRPr="00114603" w14:paraId="1E3C97EE" w14:textId="77777777">
        <w:trPr>
          <w:jc w:val="center"/>
        </w:trPr>
        <w:tc>
          <w:tcPr>
            <w:tcW w:w="1872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17348" w14:textId="77777777" w:rsidR="00F73523" w:rsidRPr="00114603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测试闭环</w:t>
            </w:r>
          </w:p>
        </w:tc>
        <w:tc>
          <w:tcPr>
            <w:tcW w:w="8352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09AB9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每条任务至少运行列出的测试；禁止删除测试、降低断言或跳过门禁。</w:t>
            </w:r>
          </w:p>
        </w:tc>
      </w:tr>
      <w:tr w:rsidR="00F73523" w:rsidRPr="00114603" w14:paraId="2D5027EF" w14:textId="77777777">
        <w:trPr>
          <w:jc w:val="center"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D4E72" w14:textId="77777777" w:rsidR="00F73523" w:rsidRPr="00114603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安全默认</w:t>
            </w:r>
          </w:p>
        </w:tc>
        <w:tc>
          <w:tcPr>
            <w:tcW w:w="83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71BBE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所有外部输入校验；所有数据访问鉴权；敏感信息不写日志、测试或提示词。</w:t>
            </w:r>
          </w:p>
        </w:tc>
      </w:tr>
      <w:tr w:rsidR="00F73523" w:rsidRPr="00114603" w14:paraId="237EED7E" w14:textId="77777777">
        <w:trPr>
          <w:jc w:val="center"/>
        </w:trPr>
        <w:tc>
          <w:tcPr>
            <w:tcW w:w="1872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8C27B" w14:textId="77777777" w:rsidR="00F73523" w:rsidRPr="00114603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版本追溯</w:t>
            </w:r>
          </w:p>
        </w:tc>
        <w:tc>
          <w:tcPr>
            <w:tcW w:w="8352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9CD8A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代码、数据、模型、配置、索引、结果和证据均记录版本。</w:t>
            </w:r>
          </w:p>
        </w:tc>
      </w:tr>
      <w:tr w:rsidR="00F73523" w:rsidRPr="00114603" w14:paraId="602453BE" w14:textId="77777777">
        <w:trPr>
          <w:jc w:val="center"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9C3C1" w14:textId="77777777" w:rsidR="00F73523" w:rsidRPr="00114603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人工确认</w:t>
            </w:r>
          </w:p>
        </w:tc>
        <w:tc>
          <w:tcPr>
            <w:tcW w:w="83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8799CF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模型结果不替代最终业务认定；首发和谣言结论保留不确定性。</w:t>
            </w:r>
          </w:p>
        </w:tc>
      </w:tr>
    </w:tbl>
    <w:p w14:paraId="6CAD8D0B" w14:textId="77777777" w:rsidR="00F73523" w:rsidRPr="00114603" w:rsidRDefault="00F73523">
      <w:pPr>
        <w:spacing w:after="20"/>
        <w:rPr>
          <w:rFonts w:ascii="Times New Roman" w:hAnsi="Times New Roman" w:cs="Times New Roman"/>
        </w:rPr>
      </w:pPr>
    </w:p>
    <w:p w14:paraId="5908C3D9" w14:textId="77777777" w:rsidR="00F73523" w:rsidRPr="00114603" w:rsidRDefault="00000000">
      <w:pPr>
        <w:pStyle w:val="2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>持</w:t>
      </w:r>
      <w:r w:rsidRPr="00114603">
        <w:rPr>
          <w:rFonts w:ascii="微软雅黑" w:eastAsia="微软雅黑" w:hAnsi="微软雅黑" w:cs="微软雅黑" w:hint="eastAsia"/>
        </w:rPr>
        <w:t>续</w:t>
      </w:r>
      <w:r w:rsidRPr="00114603">
        <w:rPr>
          <w:rFonts w:ascii="MS Gothic" w:eastAsia="MS Gothic" w:hAnsi="MS Gothic" w:cs="MS Gothic" w:hint="eastAsia"/>
        </w:rPr>
        <w:t>集成</w:t>
      </w:r>
      <w:r w:rsidRPr="00114603">
        <w:rPr>
          <w:rFonts w:ascii="微软雅黑" w:eastAsia="微软雅黑" w:hAnsi="微软雅黑" w:cs="微软雅黑" w:hint="eastAsia"/>
        </w:rPr>
        <w:t>门</w:t>
      </w:r>
      <w:r w:rsidRPr="00114603">
        <w:rPr>
          <w:rFonts w:ascii="MS Gothic" w:eastAsia="MS Gothic" w:hAnsi="MS Gothic" w:cs="MS Gothic" w:hint="eastAsia"/>
        </w:rPr>
        <w:t>禁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3024"/>
        <w:gridCol w:w="5472"/>
      </w:tblGrid>
      <w:tr w:rsidR="00F73523" w:rsidRPr="00114603" w14:paraId="3D859B0F" w14:textId="77777777">
        <w:trPr>
          <w:tblHeader/>
          <w:jc w:val="center"/>
        </w:trPr>
        <w:tc>
          <w:tcPr>
            <w:tcW w:w="1728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E488E" w14:textId="77777777" w:rsidR="00F73523" w:rsidRPr="001146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color w:val="FFFFFF"/>
                <w:sz w:val="17"/>
              </w:rPr>
              <w:t>门禁</w:t>
            </w:r>
          </w:p>
        </w:tc>
        <w:tc>
          <w:tcPr>
            <w:tcW w:w="3024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23892" w14:textId="77777777" w:rsidR="00F73523" w:rsidRPr="001146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color w:val="FFFFFF"/>
                <w:sz w:val="17"/>
              </w:rPr>
              <w:t>触发范围</w:t>
            </w:r>
          </w:p>
        </w:tc>
        <w:tc>
          <w:tcPr>
            <w:tcW w:w="5472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0E95F" w14:textId="77777777" w:rsidR="00F73523" w:rsidRPr="001146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color w:val="FFFFFF"/>
                <w:sz w:val="17"/>
              </w:rPr>
              <w:t>通过条件</w:t>
            </w:r>
          </w:p>
        </w:tc>
      </w:tr>
      <w:tr w:rsidR="00F73523" w:rsidRPr="00114603" w14:paraId="0858E124" w14:textId="77777777">
        <w:trPr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A551B" w14:textId="77777777" w:rsidR="00F73523" w:rsidRPr="00114603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FD1AA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每次提交</w:t>
            </w:r>
          </w:p>
        </w:tc>
        <w:tc>
          <w:tcPr>
            <w:tcW w:w="54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B2CF8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后端、前端格式、</w:t>
            </w:r>
            <w:r w:rsidRPr="00114603">
              <w:rPr>
                <w:rFonts w:ascii="Times New Roman" w:hAnsi="Times New Roman" w:cs="Times New Roman"/>
                <w:sz w:val="17"/>
              </w:rPr>
              <w:t>lint</w:t>
            </w:r>
            <w:r w:rsidRPr="00114603">
              <w:rPr>
                <w:rFonts w:ascii="Times New Roman" w:hAnsi="Times New Roman" w:cs="Times New Roman"/>
                <w:sz w:val="17"/>
              </w:rPr>
              <w:t>和类型检查全部通过</w:t>
            </w:r>
          </w:p>
        </w:tc>
      </w:tr>
      <w:tr w:rsidR="00F73523" w:rsidRPr="00114603" w14:paraId="791CA529" w14:textId="77777777">
        <w:trPr>
          <w:jc w:val="center"/>
        </w:trPr>
        <w:tc>
          <w:tcPr>
            <w:tcW w:w="1728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1DAA6" w14:textId="77777777" w:rsidR="00F73523" w:rsidRPr="00114603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单元测试</w:t>
            </w:r>
          </w:p>
        </w:tc>
        <w:tc>
          <w:tcPr>
            <w:tcW w:w="3024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DF177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每次提交</w:t>
            </w:r>
          </w:p>
        </w:tc>
        <w:tc>
          <w:tcPr>
            <w:tcW w:w="5472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52FEE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本次变更相关单元测试通过；不得降低既有覆盖</w:t>
            </w:r>
          </w:p>
        </w:tc>
      </w:tr>
      <w:tr w:rsidR="00F73523" w:rsidRPr="00114603" w14:paraId="022DDCB8" w14:textId="77777777">
        <w:trPr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8FEB8" w14:textId="77777777" w:rsidR="00F73523" w:rsidRPr="00114603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契约与迁移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50B72E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接口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数据库变更</w:t>
            </w:r>
          </w:p>
        </w:tc>
        <w:tc>
          <w:tcPr>
            <w:tcW w:w="54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02D7D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OpenAPI</w:t>
            </w:r>
            <w:r w:rsidRPr="00114603">
              <w:rPr>
                <w:rFonts w:ascii="Times New Roman" w:hAnsi="Times New Roman" w:cs="Times New Roman"/>
                <w:sz w:val="17"/>
              </w:rPr>
              <w:t>兼容检查通过；迁移可执行并可回滚</w:t>
            </w:r>
          </w:p>
        </w:tc>
      </w:tr>
      <w:tr w:rsidR="00F73523" w:rsidRPr="00114603" w14:paraId="3F1D2CE6" w14:textId="77777777">
        <w:trPr>
          <w:jc w:val="center"/>
        </w:trPr>
        <w:tc>
          <w:tcPr>
            <w:tcW w:w="1728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93D2F" w14:textId="77777777" w:rsidR="00F73523" w:rsidRPr="00114603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集成测试</w:t>
            </w:r>
          </w:p>
        </w:tc>
        <w:tc>
          <w:tcPr>
            <w:tcW w:w="3024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D12B6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服务合并</w:t>
            </w:r>
          </w:p>
        </w:tc>
        <w:tc>
          <w:tcPr>
            <w:tcW w:w="5472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3AA68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依赖服务链路和幂等、事务、权限场景通过</w:t>
            </w:r>
          </w:p>
        </w:tc>
      </w:tr>
      <w:tr w:rsidR="00F73523" w:rsidRPr="00114603" w14:paraId="2FEBCA56" w14:textId="77777777">
        <w:trPr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05A94" w14:textId="77777777" w:rsidR="00F73523" w:rsidRPr="00114603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算法评测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FD699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模型或索引变更</w:t>
            </w:r>
          </w:p>
        </w:tc>
        <w:tc>
          <w:tcPr>
            <w:tcW w:w="54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C8AEEE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冻结测试集指标不低于发布基线；分组指标和错误分析齐全</w:t>
            </w:r>
          </w:p>
        </w:tc>
      </w:tr>
      <w:tr w:rsidR="00F73523" w:rsidRPr="00114603" w14:paraId="4D9CBBBA" w14:textId="77777777">
        <w:trPr>
          <w:jc w:val="center"/>
        </w:trPr>
        <w:tc>
          <w:tcPr>
            <w:tcW w:w="1728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E120C" w14:textId="77777777" w:rsidR="00F73523" w:rsidRPr="00114603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安全门禁</w:t>
            </w:r>
          </w:p>
        </w:tc>
        <w:tc>
          <w:tcPr>
            <w:tcW w:w="3024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710CE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每次合并与发布</w:t>
            </w:r>
          </w:p>
        </w:tc>
        <w:tc>
          <w:tcPr>
            <w:tcW w:w="5472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C7C63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无未豁免严重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高危漏洞；密钥和敏感信息扫描通过</w:t>
            </w:r>
          </w:p>
        </w:tc>
      </w:tr>
      <w:tr w:rsidR="00F73523" w:rsidRPr="00114603" w14:paraId="36F8AC82" w14:textId="77777777">
        <w:trPr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ABFA4" w14:textId="77777777" w:rsidR="00F73523" w:rsidRPr="00114603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性能门禁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6ADBA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候选发布</w:t>
            </w:r>
          </w:p>
        </w:tc>
        <w:tc>
          <w:tcPr>
            <w:tcW w:w="54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3866C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关键接口与推理延迟不退化超过设定阈值</w:t>
            </w:r>
          </w:p>
        </w:tc>
      </w:tr>
      <w:tr w:rsidR="00F73523" w:rsidRPr="00114603" w14:paraId="2053CB2F" w14:textId="77777777">
        <w:trPr>
          <w:jc w:val="center"/>
        </w:trPr>
        <w:tc>
          <w:tcPr>
            <w:tcW w:w="1728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ED7CE" w14:textId="77777777" w:rsidR="00F73523" w:rsidRPr="00114603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发布门禁</w:t>
            </w:r>
          </w:p>
        </w:tc>
        <w:tc>
          <w:tcPr>
            <w:tcW w:w="3024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9FF35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部署生产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验收环境</w:t>
            </w:r>
          </w:p>
        </w:tc>
        <w:tc>
          <w:tcPr>
            <w:tcW w:w="5472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07A62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镜像签名、部署检查、回滚方案和变更审批齐全</w:t>
            </w:r>
          </w:p>
        </w:tc>
      </w:tr>
    </w:tbl>
    <w:p w14:paraId="49A68BC9" w14:textId="77777777" w:rsidR="00F73523" w:rsidRPr="00114603" w:rsidRDefault="00F73523">
      <w:pPr>
        <w:spacing w:after="20"/>
        <w:rPr>
          <w:rFonts w:ascii="Times New Roman" w:hAnsi="Times New Roman" w:cs="Times New Roman"/>
        </w:rPr>
      </w:pPr>
    </w:p>
    <w:p w14:paraId="154D8353" w14:textId="77777777" w:rsidR="00F73523" w:rsidRPr="00114603" w:rsidRDefault="00000000">
      <w:pPr>
        <w:pStyle w:val="1"/>
        <w:rPr>
          <w:rFonts w:ascii="Times New Roman" w:hAnsi="Times New Roman" w:cs="Times New Roman"/>
        </w:rPr>
      </w:pPr>
      <w:r w:rsidRPr="00114603">
        <w:rPr>
          <w:rFonts w:ascii="微软雅黑" w:eastAsia="微软雅黑" w:hAnsi="微软雅黑" w:cs="微软雅黑" w:hint="eastAsia"/>
        </w:rPr>
        <w:lastRenderedPageBreak/>
        <w:t>阶</w:t>
      </w:r>
      <w:r w:rsidRPr="00114603">
        <w:rPr>
          <w:rFonts w:ascii="MS Gothic" w:eastAsia="MS Gothic" w:hAnsi="MS Gothic" w:cs="MS Gothic" w:hint="eastAsia"/>
        </w:rPr>
        <w:t>段与里程碑</w:t>
      </w:r>
      <w:r w:rsidRPr="00114603">
        <w:rPr>
          <w:rFonts w:ascii="微软雅黑" w:eastAsia="微软雅黑" w:hAnsi="微软雅黑" w:cs="微软雅黑" w:hint="eastAsia"/>
        </w:rPr>
        <w:t>总览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2016"/>
        <w:gridCol w:w="864"/>
        <w:gridCol w:w="4032"/>
      </w:tblGrid>
      <w:tr w:rsidR="00F73523" w:rsidRPr="00114603" w14:paraId="12BF785D" w14:textId="77777777">
        <w:trPr>
          <w:tblHeader/>
          <w:jc w:val="center"/>
        </w:trPr>
        <w:tc>
          <w:tcPr>
            <w:tcW w:w="3312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3D0CE" w14:textId="77777777" w:rsidR="00F73523" w:rsidRPr="001146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color w:val="FFFFFF"/>
                <w:sz w:val="17"/>
              </w:rPr>
              <w:t>阶段</w:t>
            </w:r>
          </w:p>
        </w:tc>
        <w:tc>
          <w:tcPr>
            <w:tcW w:w="2016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E5DE1" w14:textId="77777777" w:rsidR="00F73523" w:rsidRPr="001146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color w:val="FFFFFF"/>
                <w:sz w:val="17"/>
              </w:rPr>
              <w:t>任务编号</w:t>
            </w:r>
          </w:p>
        </w:tc>
        <w:tc>
          <w:tcPr>
            <w:tcW w:w="864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461EB" w14:textId="77777777" w:rsidR="00F73523" w:rsidRPr="001146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color w:val="FFFFFF"/>
                <w:sz w:val="17"/>
              </w:rPr>
              <w:t>数量</w:t>
            </w:r>
          </w:p>
        </w:tc>
        <w:tc>
          <w:tcPr>
            <w:tcW w:w="4032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D64C4" w14:textId="77777777" w:rsidR="00F73523" w:rsidRPr="001146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color w:val="FFFFFF"/>
                <w:sz w:val="17"/>
              </w:rPr>
              <w:t>阶段退出标志</w:t>
            </w:r>
          </w:p>
        </w:tc>
      </w:tr>
      <w:tr w:rsidR="00F73523" w:rsidRPr="00114603" w14:paraId="7E7F7A02" w14:textId="7777777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9545C" w14:textId="77777777" w:rsidR="00F73523" w:rsidRPr="00114603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阶段一</w:t>
            </w:r>
            <w:r w:rsidRPr="00114603">
              <w:rPr>
                <w:rFonts w:ascii="Times New Roman" w:hAnsi="Times New Roman" w:cs="Times New Roman"/>
                <w:sz w:val="17"/>
              </w:rPr>
              <w:t xml:space="preserve"> </w:t>
            </w:r>
            <w:r w:rsidRPr="00114603">
              <w:rPr>
                <w:rFonts w:ascii="Times New Roman" w:hAnsi="Times New Roman" w:cs="Times New Roman"/>
                <w:sz w:val="17"/>
              </w:rPr>
              <w:t>项目基线与工程底座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63FB1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T001—T010</w:t>
            </w:r>
          </w:p>
        </w:tc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61CDB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10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DAFD7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建立架构决策记录和变更模板</w:t>
            </w:r>
          </w:p>
        </w:tc>
      </w:tr>
      <w:tr w:rsidR="00F73523" w:rsidRPr="00114603" w14:paraId="29D459C0" w14:textId="77777777">
        <w:trPr>
          <w:jc w:val="center"/>
        </w:trPr>
        <w:tc>
          <w:tcPr>
            <w:tcW w:w="3312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893B0" w14:textId="77777777" w:rsidR="00F73523" w:rsidRPr="00114603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阶段二</w:t>
            </w:r>
            <w:r w:rsidRPr="00114603">
              <w:rPr>
                <w:rFonts w:ascii="Times New Roman" w:hAnsi="Times New Roman" w:cs="Times New Roman"/>
                <w:sz w:val="17"/>
              </w:rPr>
              <w:t xml:space="preserve"> </w:t>
            </w:r>
            <w:r w:rsidRPr="00114603">
              <w:rPr>
                <w:rFonts w:ascii="Times New Roman" w:hAnsi="Times New Roman" w:cs="Times New Roman"/>
                <w:sz w:val="17"/>
              </w:rPr>
              <w:t>身份权限与审计</w:t>
            </w:r>
          </w:p>
        </w:tc>
        <w:tc>
          <w:tcPr>
            <w:tcW w:w="2016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6B59B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T011—T018</w:t>
            </w:r>
          </w:p>
        </w:tc>
        <w:tc>
          <w:tcPr>
            <w:tcW w:w="864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1E016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8</w:t>
            </w:r>
          </w:p>
        </w:tc>
        <w:tc>
          <w:tcPr>
            <w:tcW w:w="4032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E9199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开发审计查询页面与接口</w:t>
            </w:r>
          </w:p>
        </w:tc>
      </w:tr>
      <w:tr w:rsidR="00F73523" w:rsidRPr="00114603" w14:paraId="7BBE024B" w14:textId="7777777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3D2F2" w14:textId="77777777" w:rsidR="00F73523" w:rsidRPr="00114603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阶段三</w:t>
            </w:r>
            <w:r w:rsidRPr="00114603">
              <w:rPr>
                <w:rFonts w:ascii="Times New Roman" w:hAnsi="Times New Roman" w:cs="Times New Roman"/>
                <w:sz w:val="17"/>
              </w:rPr>
              <w:t xml:space="preserve"> </w:t>
            </w:r>
            <w:r w:rsidRPr="00114603">
              <w:rPr>
                <w:rFonts w:ascii="Times New Roman" w:hAnsi="Times New Roman" w:cs="Times New Roman"/>
                <w:sz w:val="17"/>
              </w:rPr>
              <w:t>数据接入与媒体资产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07099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T019—T030</w:t>
            </w:r>
          </w:p>
        </w:tc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C5987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12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34F81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开发媒体资产管理页面</w:t>
            </w:r>
          </w:p>
        </w:tc>
      </w:tr>
      <w:tr w:rsidR="00F73523" w:rsidRPr="00114603" w14:paraId="109587A2" w14:textId="77777777">
        <w:trPr>
          <w:jc w:val="center"/>
        </w:trPr>
        <w:tc>
          <w:tcPr>
            <w:tcW w:w="3312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AEFF5" w14:textId="77777777" w:rsidR="00F73523" w:rsidRPr="00114603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阶段四</w:t>
            </w:r>
            <w:r w:rsidRPr="00114603">
              <w:rPr>
                <w:rFonts w:ascii="Times New Roman" w:hAnsi="Times New Roman" w:cs="Times New Roman"/>
                <w:sz w:val="17"/>
              </w:rPr>
              <w:t xml:space="preserve"> </w:t>
            </w:r>
            <w:r w:rsidRPr="00114603">
              <w:rPr>
                <w:rFonts w:ascii="Times New Roman" w:hAnsi="Times New Roman" w:cs="Times New Roman"/>
                <w:sz w:val="17"/>
              </w:rPr>
              <w:t>任务编排与运行控制</w:t>
            </w:r>
          </w:p>
        </w:tc>
        <w:tc>
          <w:tcPr>
            <w:tcW w:w="2016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45574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T031—T040</w:t>
            </w:r>
          </w:p>
        </w:tc>
        <w:tc>
          <w:tcPr>
            <w:tcW w:w="864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F3FFA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10</w:t>
            </w:r>
          </w:p>
        </w:tc>
        <w:tc>
          <w:tcPr>
            <w:tcW w:w="4032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5FE9C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开发任务监控页面</w:t>
            </w:r>
          </w:p>
        </w:tc>
      </w:tr>
      <w:tr w:rsidR="00F73523" w:rsidRPr="00114603" w14:paraId="7C20F664" w14:textId="7777777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106FA" w14:textId="77777777" w:rsidR="00F73523" w:rsidRPr="00114603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阶段五</w:t>
            </w:r>
            <w:r w:rsidRPr="00114603">
              <w:rPr>
                <w:rFonts w:ascii="Times New Roman" w:hAnsi="Times New Roman" w:cs="Times New Roman"/>
                <w:sz w:val="17"/>
              </w:rPr>
              <w:t xml:space="preserve"> </w:t>
            </w:r>
            <w:r w:rsidRPr="00114603">
              <w:rPr>
                <w:rFonts w:ascii="Times New Roman" w:hAnsi="Times New Roman" w:cs="Times New Roman"/>
                <w:sz w:val="17"/>
              </w:rPr>
              <w:t>媒体预处理与基础特征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57658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T041—T050</w:t>
            </w:r>
          </w:p>
        </w:tc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9D96C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10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6DAB3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实现媒体统一时间轴服务</w:t>
            </w:r>
          </w:p>
        </w:tc>
      </w:tr>
      <w:tr w:rsidR="00F73523" w:rsidRPr="00114603" w14:paraId="11CD20E5" w14:textId="77777777">
        <w:trPr>
          <w:jc w:val="center"/>
        </w:trPr>
        <w:tc>
          <w:tcPr>
            <w:tcW w:w="3312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953B7" w14:textId="77777777" w:rsidR="00F73523" w:rsidRPr="00114603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阶段六</w:t>
            </w:r>
            <w:r w:rsidRPr="00114603">
              <w:rPr>
                <w:rFonts w:ascii="Times New Roman" w:hAnsi="Times New Roman" w:cs="Times New Roman"/>
                <w:sz w:val="17"/>
              </w:rPr>
              <w:t xml:space="preserve"> </w:t>
            </w:r>
            <w:r w:rsidRPr="00114603">
              <w:rPr>
                <w:rFonts w:ascii="Times New Roman" w:hAnsi="Times New Roman" w:cs="Times New Roman"/>
                <w:sz w:val="17"/>
              </w:rPr>
              <w:t>推理网关与模型治理</w:t>
            </w:r>
          </w:p>
        </w:tc>
        <w:tc>
          <w:tcPr>
            <w:tcW w:w="2016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D50D8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T051—T060</w:t>
            </w:r>
          </w:p>
        </w:tc>
        <w:tc>
          <w:tcPr>
            <w:tcW w:w="864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3659C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10</w:t>
            </w:r>
          </w:p>
        </w:tc>
        <w:tc>
          <w:tcPr>
            <w:tcW w:w="4032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DBDF4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开发模型运维页面</w:t>
            </w:r>
          </w:p>
        </w:tc>
      </w:tr>
      <w:tr w:rsidR="00F73523" w:rsidRPr="00114603" w14:paraId="17E1C8DF" w14:textId="7777777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3B05C" w14:textId="77777777" w:rsidR="00F73523" w:rsidRPr="00114603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阶段七</w:t>
            </w:r>
            <w:r w:rsidRPr="00114603">
              <w:rPr>
                <w:rFonts w:ascii="Times New Roman" w:hAnsi="Times New Roman" w:cs="Times New Roman"/>
                <w:sz w:val="17"/>
              </w:rPr>
              <w:t xml:space="preserve"> </w:t>
            </w:r>
            <w:r w:rsidRPr="00114603">
              <w:rPr>
                <w:rFonts w:ascii="Times New Roman" w:hAnsi="Times New Roman" w:cs="Times New Roman"/>
                <w:sz w:val="17"/>
              </w:rPr>
              <w:t>多模态风险识别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1719E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T061—T070</w:t>
            </w:r>
          </w:p>
        </w:tc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09D14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10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6EA93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开发风险识别研判界面</w:t>
            </w:r>
          </w:p>
        </w:tc>
      </w:tr>
      <w:tr w:rsidR="00F73523" w:rsidRPr="00114603" w14:paraId="01E4DE6A" w14:textId="77777777">
        <w:trPr>
          <w:jc w:val="center"/>
        </w:trPr>
        <w:tc>
          <w:tcPr>
            <w:tcW w:w="3312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3C0B8" w14:textId="77777777" w:rsidR="00F73523" w:rsidRPr="00114603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阶段八</w:t>
            </w:r>
            <w:r w:rsidRPr="00114603">
              <w:rPr>
                <w:rFonts w:ascii="Times New Roman" w:hAnsi="Times New Roman" w:cs="Times New Roman"/>
                <w:sz w:val="17"/>
              </w:rPr>
              <w:t xml:space="preserve"> </w:t>
            </w:r>
            <w:r w:rsidRPr="00114603">
              <w:rPr>
                <w:rFonts w:ascii="Times New Roman" w:hAnsi="Times New Roman" w:cs="Times New Roman"/>
                <w:sz w:val="17"/>
              </w:rPr>
              <w:t>篡改与深度伪造取证</w:t>
            </w:r>
          </w:p>
        </w:tc>
        <w:tc>
          <w:tcPr>
            <w:tcW w:w="2016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652509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T071—T078</w:t>
            </w:r>
          </w:p>
        </w:tc>
        <w:tc>
          <w:tcPr>
            <w:tcW w:w="864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AD46F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8</w:t>
            </w:r>
          </w:p>
        </w:tc>
        <w:tc>
          <w:tcPr>
            <w:tcW w:w="4032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4A46E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开发篡改取证界面</w:t>
            </w:r>
          </w:p>
        </w:tc>
      </w:tr>
      <w:tr w:rsidR="00F73523" w:rsidRPr="00114603" w14:paraId="720A3671" w14:textId="7777777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542CD" w14:textId="77777777" w:rsidR="00F73523" w:rsidRPr="00114603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阶段九</w:t>
            </w:r>
            <w:r w:rsidRPr="00114603">
              <w:rPr>
                <w:rFonts w:ascii="Times New Roman" w:hAnsi="Times New Roman" w:cs="Times New Roman"/>
                <w:sz w:val="17"/>
              </w:rPr>
              <w:t xml:space="preserve"> </w:t>
            </w:r>
            <w:r w:rsidRPr="00114603">
              <w:rPr>
                <w:rFonts w:ascii="Times New Roman" w:hAnsi="Times New Roman" w:cs="Times New Roman"/>
                <w:sz w:val="17"/>
              </w:rPr>
              <w:t>图片视频同源检索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09874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T079—T089</w:t>
            </w:r>
          </w:p>
        </w:tc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56CCA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11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B4246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实现多源拼接来源映射</w:t>
            </w:r>
          </w:p>
        </w:tc>
      </w:tr>
      <w:tr w:rsidR="00F73523" w:rsidRPr="00114603" w14:paraId="077C4D62" w14:textId="77777777">
        <w:trPr>
          <w:jc w:val="center"/>
        </w:trPr>
        <w:tc>
          <w:tcPr>
            <w:tcW w:w="3312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7840A" w14:textId="77777777" w:rsidR="00F73523" w:rsidRPr="00114603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阶段十</w:t>
            </w:r>
            <w:r w:rsidRPr="00114603">
              <w:rPr>
                <w:rFonts w:ascii="Times New Roman" w:hAnsi="Times New Roman" w:cs="Times New Roman"/>
                <w:sz w:val="17"/>
              </w:rPr>
              <w:t xml:space="preserve"> </w:t>
            </w:r>
            <w:r w:rsidRPr="00114603">
              <w:rPr>
                <w:rFonts w:ascii="Times New Roman" w:hAnsi="Times New Roman" w:cs="Times New Roman"/>
                <w:sz w:val="17"/>
              </w:rPr>
              <w:t>首发传播与证据核查</w:t>
            </w:r>
          </w:p>
        </w:tc>
        <w:tc>
          <w:tcPr>
            <w:tcW w:w="2016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13831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T090—T099</w:t>
            </w:r>
          </w:p>
        </w:tc>
        <w:tc>
          <w:tcPr>
            <w:tcW w:w="864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5915C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10</w:t>
            </w:r>
          </w:p>
        </w:tc>
        <w:tc>
          <w:tcPr>
            <w:tcW w:w="4032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63CEE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实现权威证据检索与关系判断</w:t>
            </w:r>
          </w:p>
        </w:tc>
      </w:tr>
      <w:tr w:rsidR="00F73523" w:rsidRPr="00114603" w14:paraId="302CA6F1" w14:textId="7777777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150B0" w14:textId="77777777" w:rsidR="00F73523" w:rsidRPr="00114603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阶段十一</w:t>
            </w:r>
            <w:r w:rsidRPr="00114603">
              <w:rPr>
                <w:rFonts w:ascii="Times New Roman" w:hAnsi="Times New Roman" w:cs="Times New Roman"/>
                <w:sz w:val="17"/>
              </w:rPr>
              <w:t xml:space="preserve"> </w:t>
            </w:r>
            <w:r w:rsidRPr="00114603">
              <w:rPr>
                <w:rFonts w:ascii="Times New Roman" w:hAnsi="Times New Roman" w:cs="Times New Roman"/>
                <w:sz w:val="17"/>
              </w:rPr>
              <w:t>人工审核与证据报告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15099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T100—T108</w:t>
            </w:r>
          </w:p>
        </w:tc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2DBD32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9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0092C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实现样本纠错与回流审批</w:t>
            </w:r>
          </w:p>
        </w:tc>
      </w:tr>
      <w:tr w:rsidR="00F73523" w:rsidRPr="00114603" w14:paraId="2EBEC22E" w14:textId="77777777">
        <w:trPr>
          <w:jc w:val="center"/>
        </w:trPr>
        <w:tc>
          <w:tcPr>
            <w:tcW w:w="3312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D29BE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阶段十二</w:t>
            </w:r>
            <w:r w:rsidRPr="00114603">
              <w:rPr>
                <w:rFonts w:ascii="Times New Roman" w:hAnsi="Times New Roman" w:cs="Times New Roman"/>
                <w:sz w:val="17"/>
              </w:rPr>
              <w:t xml:space="preserve"> </w:t>
            </w:r>
            <w:r w:rsidRPr="00114603">
              <w:rPr>
                <w:rFonts w:ascii="Times New Roman" w:hAnsi="Times New Roman" w:cs="Times New Roman"/>
                <w:sz w:val="17"/>
              </w:rPr>
              <w:t>数据集训练与算法验收</w:t>
            </w:r>
          </w:p>
        </w:tc>
        <w:tc>
          <w:tcPr>
            <w:tcW w:w="2016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72EB8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T109—T116</w:t>
            </w:r>
          </w:p>
        </w:tc>
        <w:tc>
          <w:tcPr>
            <w:tcW w:w="864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83ABD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8</w:t>
            </w:r>
          </w:p>
        </w:tc>
        <w:tc>
          <w:tcPr>
            <w:tcW w:w="4032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21BBD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实现首发和大模型核查评测</w:t>
            </w:r>
          </w:p>
        </w:tc>
      </w:tr>
      <w:tr w:rsidR="00F73523" w:rsidRPr="00114603" w14:paraId="7F65BD41" w14:textId="7777777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C321B" w14:textId="77777777" w:rsidR="00F73523" w:rsidRPr="00114603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阶段十三</w:t>
            </w:r>
            <w:r w:rsidRPr="00114603">
              <w:rPr>
                <w:rFonts w:ascii="Times New Roman" w:hAnsi="Times New Roman" w:cs="Times New Roman"/>
                <w:sz w:val="17"/>
              </w:rPr>
              <w:t xml:space="preserve"> </w:t>
            </w:r>
            <w:r w:rsidRPr="00114603">
              <w:rPr>
                <w:rFonts w:ascii="Times New Roman" w:hAnsi="Times New Roman" w:cs="Times New Roman"/>
                <w:sz w:val="17"/>
              </w:rPr>
              <w:t>安全性能运维与验收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B2185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T117—T124</w:t>
            </w:r>
          </w:p>
        </w:tc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1B618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8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39B33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完成三类业务场景验收</w:t>
            </w:r>
          </w:p>
        </w:tc>
      </w:tr>
      <w:tr w:rsidR="00F73523" w:rsidRPr="00114603" w14:paraId="2903861C" w14:textId="77777777">
        <w:trPr>
          <w:jc w:val="center"/>
        </w:trPr>
        <w:tc>
          <w:tcPr>
            <w:tcW w:w="3312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A5C9F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阶段十四</w:t>
            </w:r>
            <w:r w:rsidRPr="00114603">
              <w:rPr>
                <w:rFonts w:ascii="Times New Roman" w:hAnsi="Times New Roman" w:cs="Times New Roman"/>
                <w:sz w:val="17"/>
              </w:rPr>
              <w:t xml:space="preserve"> </w:t>
            </w:r>
            <w:r w:rsidRPr="00114603">
              <w:rPr>
                <w:rFonts w:ascii="Times New Roman" w:hAnsi="Times New Roman" w:cs="Times New Roman"/>
                <w:sz w:val="17"/>
              </w:rPr>
              <w:t>算法模型专项研发与训练</w:t>
            </w:r>
          </w:p>
        </w:tc>
        <w:tc>
          <w:tcPr>
            <w:tcW w:w="2016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04342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T125—T170</w:t>
            </w:r>
          </w:p>
        </w:tc>
        <w:tc>
          <w:tcPr>
            <w:tcW w:w="864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132C9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46</w:t>
            </w:r>
          </w:p>
        </w:tc>
        <w:tc>
          <w:tcPr>
            <w:tcW w:w="4032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633F2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实施模型压缩导出与发布候选冻结</w:t>
            </w:r>
          </w:p>
        </w:tc>
      </w:tr>
    </w:tbl>
    <w:p w14:paraId="073CA6AF" w14:textId="77777777" w:rsidR="00F73523" w:rsidRPr="00114603" w:rsidRDefault="00F73523">
      <w:pPr>
        <w:spacing w:after="20"/>
        <w:rPr>
          <w:rFonts w:ascii="Times New Roman" w:hAnsi="Times New Roman" w:cs="Times New Roman"/>
        </w:rPr>
      </w:pPr>
    </w:p>
    <w:p w14:paraId="3CD33821" w14:textId="77777777" w:rsidR="00F73523" w:rsidRPr="00114603" w:rsidRDefault="00000000">
      <w:pPr>
        <w:pStyle w:val="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>任</w:t>
      </w:r>
      <w:r w:rsidRPr="00114603">
        <w:rPr>
          <w:rFonts w:ascii="微软雅黑" w:eastAsia="微软雅黑" w:hAnsi="微软雅黑" w:cs="微软雅黑" w:hint="eastAsia"/>
        </w:rPr>
        <w:t>务</w:t>
      </w:r>
      <w:r w:rsidRPr="00114603">
        <w:rPr>
          <w:rFonts w:ascii="MS Gothic" w:eastAsia="MS Gothic" w:hAnsi="MS Gothic" w:cs="MS Gothic" w:hint="eastAsia"/>
        </w:rPr>
        <w:t>依</w:t>
      </w:r>
      <w:r w:rsidRPr="00114603">
        <w:rPr>
          <w:rFonts w:ascii="微软雅黑" w:eastAsia="微软雅黑" w:hAnsi="微软雅黑" w:cs="微软雅黑" w:hint="eastAsia"/>
        </w:rPr>
        <w:t>赖</w:t>
      </w:r>
      <w:r w:rsidRPr="00114603">
        <w:rPr>
          <w:rFonts w:ascii="MS Gothic" w:eastAsia="MS Gothic" w:hAnsi="MS Gothic" w:cs="MS Gothic" w:hint="eastAsia"/>
        </w:rPr>
        <w:t>与并行原</w:t>
      </w:r>
      <w:r w:rsidRPr="00114603">
        <w:rPr>
          <w:rFonts w:ascii="微软雅黑" w:eastAsia="微软雅黑" w:hAnsi="微软雅黑" w:cs="微软雅黑" w:hint="eastAsia"/>
        </w:rPr>
        <w:t>则</w:t>
      </w:r>
    </w:p>
    <w:p w14:paraId="0E1D1871" w14:textId="77777777" w:rsidR="00F73523" w:rsidRPr="00114603" w:rsidRDefault="00000000">
      <w:pPr>
        <w:spacing w:after="100" w:line="312" w:lineRule="auto"/>
        <w:ind w:firstLine="420"/>
        <w:jc w:val="both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>T001—T010</w:t>
      </w:r>
      <w:r w:rsidRPr="00114603">
        <w:rPr>
          <w:rFonts w:ascii="Times New Roman" w:hAnsi="Times New Roman" w:cs="Times New Roman"/>
        </w:rPr>
        <w:t>形成统一工程底座；身份权限、数据模型和审计完成后，上传、任务和媒体处理可以展开。媒体预处理与推理网关完成后，风险识别、篡改取证和同源检索三条算法链可由不同小组并行。证据对象模型应在各算法结果进入正式审核前完成。训练评测、安全性能和场景验收必须基于冻结的代码、模型、数据和配置版本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3168"/>
        <w:gridCol w:w="5328"/>
      </w:tblGrid>
      <w:tr w:rsidR="00F73523" w:rsidRPr="00114603" w14:paraId="3488FAB1" w14:textId="77777777">
        <w:trPr>
          <w:tblHeader/>
          <w:jc w:val="center"/>
        </w:trPr>
        <w:tc>
          <w:tcPr>
            <w:tcW w:w="1728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F6159" w14:textId="77777777" w:rsidR="00F73523" w:rsidRPr="001146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color w:val="FFFFFF"/>
                <w:sz w:val="17"/>
              </w:rPr>
              <w:t>并行工作流</w:t>
            </w:r>
          </w:p>
        </w:tc>
        <w:tc>
          <w:tcPr>
            <w:tcW w:w="3168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652F2" w14:textId="77777777" w:rsidR="00F73523" w:rsidRPr="001146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color w:val="FFFFFF"/>
                <w:sz w:val="17"/>
              </w:rPr>
              <w:t>可并行任务</w:t>
            </w:r>
          </w:p>
        </w:tc>
        <w:tc>
          <w:tcPr>
            <w:tcW w:w="5328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8EFEB" w14:textId="77777777" w:rsidR="00F73523" w:rsidRPr="001146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color w:val="FFFFFF"/>
                <w:sz w:val="17"/>
              </w:rPr>
              <w:t>必须共享的基线</w:t>
            </w:r>
          </w:p>
        </w:tc>
      </w:tr>
      <w:tr w:rsidR="00F73523" w:rsidRPr="00114603" w14:paraId="0E24BB7C" w14:textId="77777777">
        <w:trPr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6167F" w14:textId="77777777" w:rsidR="00F73523" w:rsidRPr="00114603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平台工程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9B079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T011—T040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3DD7C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用户、数据范围、媒体资产、任务状态和事件</w:t>
            </w:r>
            <w:r w:rsidRPr="00114603">
              <w:rPr>
                <w:rFonts w:ascii="Times New Roman" w:hAnsi="Times New Roman" w:cs="Times New Roman"/>
                <w:sz w:val="17"/>
              </w:rPr>
              <w:t>Schema</w:t>
            </w:r>
          </w:p>
        </w:tc>
      </w:tr>
      <w:tr w:rsidR="00F73523" w:rsidRPr="00114603" w14:paraId="665325BB" w14:textId="77777777">
        <w:trPr>
          <w:jc w:val="center"/>
        </w:trPr>
        <w:tc>
          <w:tcPr>
            <w:tcW w:w="1728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94AEE" w14:textId="77777777" w:rsidR="00F73523" w:rsidRPr="00114603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风险识别</w:t>
            </w:r>
          </w:p>
        </w:tc>
        <w:tc>
          <w:tcPr>
            <w:tcW w:w="3168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C5FDB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T061—T070</w:t>
            </w:r>
          </w:p>
        </w:tc>
        <w:tc>
          <w:tcPr>
            <w:tcW w:w="5328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634C5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时间轴、推理契约、风险标签和证据</w:t>
            </w:r>
            <w:r w:rsidRPr="00114603">
              <w:rPr>
                <w:rFonts w:ascii="Times New Roman" w:hAnsi="Times New Roman" w:cs="Times New Roman"/>
                <w:sz w:val="17"/>
              </w:rPr>
              <w:t>Schema</w:t>
            </w:r>
          </w:p>
        </w:tc>
      </w:tr>
      <w:tr w:rsidR="00F73523" w:rsidRPr="00114603" w14:paraId="4AA0087B" w14:textId="77777777">
        <w:trPr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B71AB" w14:textId="77777777" w:rsidR="00F73523" w:rsidRPr="00114603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篡改取证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474D3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T071—T078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2BC56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媒体元数据、派生资产、模型版本和证据</w:t>
            </w:r>
            <w:r w:rsidRPr="00114603">
              <w:rPr>
                <w:rFonts w:ascii="Times New Roman" w:hAnsi="Times New Roman" w:cs="Times New Roman"/>
                <w:sz w:val="17"/>
              </w:rPr>
              <w:t>Schema</w:t>
            </w:r>
          </w:p>
        </w:tc>
      </w:tr>
      <w:tr w:rsidR="00F73523" w:rsidRPr="00114603" w14:paraId="60BF50C2" w14:textId="77777777">
        <w:trPr>
          <w:jc w:val="center"/>
        </w:trPr>
        <w:tc>
          <w:tcPr>
            <w:tcW w:w="1728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23D55" w14:textId="77777777" w:rsidR="00F73523" w:rsidRPr="00114603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同源溯源</w:t>
            </w:r>
          </w:p>
        </w:tc>
        <w:tc>
          <w:tcPr>
            <w:tcW w:w="3168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7E03C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T079—T093</w:t>
            </w:r>
          </w:p>
        </w:tc>
        <w:tc>
          <w:tcPr>
            <w:tcW w:w="5328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24F77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特征版本、向量索引、同源关系和内容簇</w:t>
            </w:r>
            <w:r w:rsidRPr="00114603">
              <w:rPr>
                <w:rFonts w:ascii="Times New Roman" w:hAnsi="Times New Roman" w:cs="Times New Roman"/>
                <w:sz w:val="17"/>
              </w:rPr>
              <w:t>Schema</w:t>
            </w:r>
          </w:p>
        </w:tc>
      </w:tr>
      <w:tr w:rsidR="00F73523" w:rsidRPr="00114603" w14:paraId="1D264728" w14:textId="77777777">
        <w:trPr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A1C16" w14:textId="77777777" w:rsidR="00F73523" w:rsidRPr="00114603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传播与核查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644A44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T094—T099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1D71C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内容簇、证据</w:t>
            </w:r>
            <w:r w:rsidRPr="00114603">
              <w:rPr>
                <w:rFonts w:ascii="Times New Roman" w:hAnsi="Times New Roman" w:cs="Times New Roman"/>
                <w:sz w:val="17"/>
              </w:rPr>
              <w:t>ID</w:t>
            </w:r>
            <w:r w:rsidRPr="00114603">
              <w:rPr>
                <w:rFonts w:ascii="Times New Roman" w:hAnsi="Times New Roman" w:cs="Times New Roman"/>
                <w:sz w:val="17"/>
              </w:rPr>
              <w:t>、权限范围和白名单证据库</w:t>
            </w:r>
          </w:p>
        </w:tc>
      </w:tr>
      <w:tr w:rsidR="00F73523" w:rsidRPr="00114603" w14:paraId="0B954673" w14:textId="77777777">
        <w:trPr>
          <w:jc w:val="center"/>
        </w:trPr>
        <w:tc>
          <w:tcPr>
            <w:tcW w:w="1728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49847" w14:textId="77777777" w:rsidR="00F73523" w:rsidRPr="00114603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测试与运维</w:t>
            </w:r>
          </w:p>
        </w:tc>
        <w:tc>
          <w:tcPr>
            <w:tcW w:w="3168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2D853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T109—T124</w:t>
            </w:r>
          </w:p>
        </w:tc>
        <w:tc>
          <w:tcPr>
            <w:tcW w:w="5328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1BDA6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冻结数据集、发布基线、部署清单和验收环境</w:t>
            </w:r>
          </w:p>
        </w:tc>
      </w:tr>
    </w:tbl>
    <w:p w14:paraId="78BC65A4" w14:textId="77777777" w:rsidR="00F73523" w:rsidRPr="00114603" w:rsidRDefault="00F73523">
      <w:pPr>
        <w:spacing w:after="20"/>
        <w:rPr>
          <w:rFonts w:ascii="Times New Roman" w:hAnsi="Times New Roman" w:cs="Times New Roman"/>
        </w:rPr>
      </w:pPr>
    </w:p>
    <w:p w14:paraId="6E9449CC" w14:textId="77777777" w:rsidR="00F73523" w:rsidRPr="00114603" w:rsidRDefault="00000000">
      <w:pPr>
        <w:pStyle w:val="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lastRenderedPageBreak/>
        <w:t>Codex</w:t>
      </w:r>
      <w:r w:rsidRPr="00114603">
        <w:rPr>
          <w:rFonts w:ascii="Times New Roman" w:hAnsi="Times New Roman" w:cs="Times New Roman"/>
        </w:rPr>
        <w:t>任</w:t>
      </w:r>
      <w:r w:rsidRPr="00114603">
        <w:rPr>
          <w:rFonts w:ascii="微软雅黑" w:eastAsia="微软雅黑" w:hAnsi="微软雅黑" w:cs="微软雅黑" w:hint="eastAsia"/>
        </w:rPr>
        <w:t>务统</w:t>
      </w:r>
      <w:r w:rsidRPr="00114603">
        <w:rPr>
          <w:rFonts w:ascii="MS Gothic" w:eastAsia="MS Gothic" w:hAnsi="MS Gothic" w:cs="MS Gothic" w:hint="eastAsia"/>
        </w:rPr>
        <w:t>一提示</w:t>
      </w:r>
      <w:r w:rsidRPr="00114603">
        <w:rPr>
          <w:rFonts w:ascii="微软雅黑" w:eastAsia="微软雅黑" w:hAnsi="微软雅黑" w:cs="微软雅黑" w:hint="eastAsia"/>
        </w:rPr>
        <w:t>词</w:t>
      </w:r>
      <w:r w:rsidRPr="00114603">
        <w:rPr>
          <w:rFonts w:ascii="MS Gothic" w:eastAsia="MS Gothic" w:hAnsi="MS Gothic" w:cs="MS Gothic" w:hint="eastAsia"/>
        </w:rPr>
        <w:t>模板</w:t>
      </w:r>
    </w:p>
    <w:p w14:paraId="49E015D0" w14:textId="77777777" w:rsidR="00F73523" w:rsidRPr="00114603" w:rsidRDefault="00000000">
      <w:pPr>
        <w:spacing w:after="160"/>
        <w:ind w:left="432" w:right="432"/>
        <w:rPr>
          <w:rFonts w:ascii="Times New Roman" w:hAnsi="Times New Roman" w:cs="Times New Roman"/>
        </w:rPr>
      </w:pPr>
      <w:r w:rsidRPr="00114603">
        <w:rPr>
          <w:rFonts w:cs="宋体" w:hint="eastAsia"/>
          <w:sz w:val="17"/>
        </w:rPr>
        <w:t>角色：你是本系统的【角色】。</w:t>
      </w:r>
      <w:r w:rsidRPr="00114603">
        <w:rPr>
          <w:rFonts w:ascii="Times New Roman" w:eastAsia="Consolas" w:hAnsi="Times New Roman" w:cs="Times New Roman"/>
          <w:sz w:val="17"/>
        </w:rPr>
        <w:br/>
      </w:r>
      <w:r w:rsidRPr="00114603">
        <w:rPr>
          <w:rFonts w:cs="宋体" w:hint="eastAsia"/>
          <w:sz w:val="17"/>
        </w:rPr>
        <w:t>任务：完成【任务编号和标题】。</w:t>
      </w:r>
      <w:r w:rsidRPr="00114603">
        <w:rPr>
          <w:rFonts w:ascii="Times New Roman" w:eastAsia="Consolas" w:hAnsi="Times New Roman" w:cs="Times New Roman"/>
          <w:sz w:val="17"/>
        </w:rPr>
        <w:br/>
      </w:r>
      <w:r w:rsidRPr="00114603">
        <w:rPr>
          <w:rFonts w:cs="宋体" w:hint="eastAsia"/>
          <w:sz w:val="17"/>
        </w:rPr>
        <w:t>前置依赖：确认【依赖任务】已完成并检查相关代码与测试。</w:t>
      </w:r>
      <w:r w:rsidRPr="00114603">
        <w:rPr>
          <w:rFonts w:ascii="Times New Roman" w:eastAsia="Consolas" w:hAnsi="Times New Roman" w:cs="Times New Roman"/>
          <w:sz w:val="17"/>
        </w:rPr>
        <w:br/>
      </w:r>
      <w:r w:rsidRPr="00114603">
        <w:rPr>
          <w:rFonts w:cs="宋体" w:hint="eastAsia"/>
          <w:sz w:val="17"/>
        </w:rPr>
        <w:t>允许修改范围：【目录或服务】。</w:t>
      </w:r>
      <w:r w:rsidRPr="00114603">
        <w:rPr>
          <w:rFonts w:ascii="Times New Roman" w:eastAsia="Consolas" w:hAnsi="Times New Roman" w:cs="Times New Roman"/>
          <w:sz w:val="17"/>
        </w:rPr>
        <w:br/>
      </w:r>
      <w:r w:rsidRPr="00114603">
        <w:rPr>
          <w:rFonts w:cs="宋体" w:hint="eastAsia"/>
          <w:sz w:val="17"/>
        </w:rPr>
        <w:t>接口与契约：【本任务接口或</w:t>
      </w:r>
      <w:r w:rsidRPr="00114603">
        <w:rPr>
          <w:rFonts w:ascii="Times New Roman" w:eastAsia="Consolas" w:hAnsi="Times New Roman" w:cs="Times New Roman"/>
          <w:sz w:val="17"/>
        </w:rPr>
        <w:t>Schema</w:t>
      </w:r>
      <w:r w:rsidRPr="00114603">
        <w:rPr>
          <w:rFonts w:cs="宋体" w:hint="eastAsia"/>
          <w:sz w:val="17"/>
        </w:rPr>
        <w:t>】。</w:t>
      </w:r>
      <w:r w:rsidRPr="00114603">
        <w:rPr>
          <w:rFonts w:ascii="Times New Roman" w:eastAsia="Consolas" w:hAnsi="Times New Roman" w:cs="Times New Roman"/>
          <w:sz w:val="17"/>
        </w:rPr>
        <w:br/>
      </w:r>
      <w:r w:rsidRPr="00114603">
        <w:rPr>
          <w:rFonts w:cs="宋体" w:hint="eastAsia"/>
          <w:sz w:val="17"/>
        </w:rPr>
        <w:t>业务与安全规则：【从任务说明复制并补充】。</w:t>
      </w:r>
      <w:r w:rsidRPr="00114603">
        <w:rPr>
          <w:rFonts w:ascii="Times New Roman" w:eastAsia="Consolas" w:hAnsi="Times New Roman" w:cs="Times New Roman"/>
          <w:sz w:val="17"/>
        </w:rPr>
        <w:br/>
      </w:r>
      <w:r w:rsidRPr="00114603">
        <w:rPr>
          <w:rFonts w:cs="宋体" w:hint="eastAsia"/>
          <w:sz w:val="17"/>
        </w:rPr>
        <w:t>验收标准：【从任务说明复制】。</w:t>
      </w:r>
      <w:r w:rsidRPr="00114603">
        <w:rPr>
          <w:rFonts w:ascii="Times New Roman" w:eastAsia="Consolas" w:hAnsi="Times New Roman" w:cs="Times New Roman"/>
          <w:sz w:val="17"/>
        </w:rPr>
        <w:br/>
      </w:r>
      <w:r w:rsidRPr="00114603">
        <w:rPr>
          <w:rFonts w:cs="宋体" w:hint="eastAsia"/>
          <w:sz w:val="17"/>
        </w:rPr>
        <w:t>测试要求：【从任务说明复制】。</w:t>
      </w:r>
      <w:r w:rsidRPr="00114603">
        <w:rPr>
          <w:rFonts w:ascii="Times New Roman" w:eastAsia="Consolas" w:hAnsi="Times New Roman" w:cs="Times New Roman"/>
          <w:sz w:val="17"/>
        </w:rPr>
        <w:br/>
      </w:r>
      <w:r w:rsidRPr="00114603">
        <w:rPr>
          <w:rFonts w:cs="宋体" w:hint="eastAsia"/>
          <w:sz w:val="17"/>
        </w:rPr>
        <w:t>禁止事项：不修改无关模块；不改变未授权公共接口；不硬编码密钥和阈值；不删除测试或降低断言。</w:t>
      </w:r>
      <w:r w:rsidRPr="00114603">
        <w:rPr>
          <w:rFonts w:ascii="Times New Roman" w:eastAsia="Consolas" w:hAnsi="Times New Roman" w:cs="Times New Roman"/>
          <w:sz w:val="17"/>
        </w:rPr>
        <w:br/>
      </w:r>
      <w:r w:rsidRPr="00114603">
        <w:rPr>
          <w:rFonts w:cs="宋体" w:hint="eastAsia"/>
          <w:sz w:val="17"/>
        </w:rPr>
        <w:t>执行方式：先检查现有实现并说明计划，再完成修改，运行测试，最后列出修改文件、测试结果、设计决策和遗留风险。</w:t>
      </w:r>
    </w:p>
    <w:p w14:paraId="34B1AC66" w14:textId="77777777" w:rsidR="00F73523" w:rsidRPr="00114603" w:rsidRDefault="00000000">
      <w:pPr>
        <w:pStyle w:val="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>Codex</w:t>
      </w:r>
      <w:r w:rsidRPr="00114603">
        <w:rPr>
          <w:rFonts w:ascii="Times New Roman" w:hAnsi="Times New Roman" w:cs="Times New Roman"/>
        </w:rPr>
        <w:t>开</w:t>
      </w:r>
      <w:r w:rsidRPr="00114603">
        <w:rPr>
          <w:rFonts w:ascii="微软雅黑" w:eastAsia="微软雅黑" w:hAnsi="微软雅黑" w:cs="微软雅黑" w:hint="eastAsia"/>
        </w:rPr>
        <w:t>发</w:t>
      </w:r>
      <w:r w:rsidRPr="00114603">
        <w:rPr>
          <w:rFonts w:ascii="MS Gothic" w:eastAsia="MS Gothic" w:hAnsi="MS Gothic" w:cs="MS Gothic" w:hint="eastAsia"/>
        </w:rPr>
        <w:t>任</w:t>
      </w:r>
      <w:r w:rsidRPr="00114603">
        <w:rPr>
          <w:rFonts w:ascii="微软雅黑" w:eastAsia="微软雅黑" w:hAnsi="微软雅黑" w:cs="微软雅黑" w:hint="eastAsia"/>
        </w:rPr>
        <w:t>务</w:t>
      </w:r>
      <w:r w:rsidRPr="00114603">
        <w:rPr>
          <w:rFonts w:ascii="MS Gothic" w:eastAsia="MS Gothic" w:hAnsi="MS Gothic" w:cs="MS Gothic" w:hint="eastAsia"/>
        </w:rPr>
        <w:t>清</w:t>
      </w:r>
      <w:r w:rsidRPr="00114603">
        <w:rPr>
          <w:rFonts w:ascii="微软雅黑" w:eastAsia="微软雅黑" w:hAnsi="微软雅黑" w:cs="微软雅黑" w:hint="eastAsia"/>
        </w:rPr>
        <w:t>单</w:t>
      </w:r>
    </w:p>
    <w:p w14:paraId="1F2F84BF" w14:textId="77777777" w:rsidR="00F73523" w:rsidRPr="00114603" w:rsidRDefault="00000000">
      <w:pPr>
        <w:pStyle w:val="21"/>
        <w:rPr>
          <w:rFonts w:ascii="Times New Roman" w:hAnsi="Times New Roman" w:cs="Times New Roman"/>
        </w:rPr>
      </w:pPr>
      <w:r w:rsidRPr="00114603">
        <w:rPr>
          <w:rFonts w:ascii="微软雅黑" w:eastAsia="微软雅黑" w:hAnsi="微软雅黑" w:cs="微软雅黑" w:hint="eastAsia"/>
        </w:rPr>
        <w:t>阶</w:t>
      </w:r>
      <w:r w:rsidRPr="00114603">
        <w:rPr>
          <w:rFonts w:ascii="MS Gothic" w:eastAsia="MS Gothic" w:hAnsi="MS Gothic" w:cs="MS Gothic" w:hint="eastAsia"/>
        </w:rPr>
        <w:t>段一</w:t>
      </w:r>
      <w:r w:rsidRPr="00114603">
        <w:rPr>
          <w:rFonts w:ascii="Times New Roman" w:hAnsi="Times New Roman" w:cs="Times New Roman"/>
        </w:rPr>
        <w:t xml:space="preserve"> </w:t>
      </w:r>
      <w:r w:rsidRPr="00114603">
        <w:rPr>
          <w:rFonts w:ascii="微软雅黑" w:eastAsia="微软雅黑" w:hAnsi="微软雅黑" w:cs="微软雅黑" w:hint="eastAsia"/>
        </w:rPr>
        <w:t>项</w:t>
      </w:r>
      <w:r w:rsidRPr="00114603">
        <w:rPr>
          <w:rFonts w:ascii="MS Gothic" w:eastAsia="MS Gothic" w:hAnsi="MS Gothic" w:cs="MS Gothic" w:hint="eastAsia"/>
        </w:rPr>
        <w:t>目基</w:t>
      </w:r>
      <w:r w:rsidRPr="00114603">
        <w:rPr>
          <w:rFonts w:ascii="微软雅黑" w:eastAsia="微软雅黑" w:hAnsi="微软雅黑" w:cs="微软雅黑" w:hint="eastAsia"/>
        </w:rPr>
        <w:t>线</w:t>
      </w:r>
      <w:r w:rsidRPr="00114603">
        <w:rPr>
          <w:rFonts w:ascii="MS Gothic" w:eastAsia="MS Gothic" w:hAnsi="MS Gothic" w:cs="MS Gothic" w:hint="eastAsia"/>
        </w:rPr>
        <w:t>与工程底座</w:t>
      </w:r>
    </w:p>
    <w:p w14:paraId="7D0455FF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T001 </w:t>
      </w:r>
      <w:r w:rsidRPr="00114603">
        <w:rPr>
          <w:rFonts w:ascii="Times New Roman" w:hAnsi="Times New Roman" w:cs="Times New Roman"/>
        </w:rPr>
        <w:t>建立</w:t>
      </w:r>
      <w:r w:rsidRPr="00114603">
        <w:rPr>
          <w:rFonts w:ascii="微软雅黑" w:eastAsia="微软雅黑" w:hAnsi="微软雅黑" w:cs="微软雅黑" w:hint="eastAsia"/>
        </w:rPr>
        <w:t>单仓库</w:t>
      </w:r>
      <w:r w:rsidRPr="00114603">
        <w:rPr>
          <w:rFonts w:ascii="MS Gothic" w:eastAsia="MS Gothic" w:hAnsi="MS Gothic" w:cs="MS Gothic" w:hint="eastAsia"/>
        </w:rPr>
        <w:t>目</w:t>
      </w:r>
      <w:r w:rsidRPr="00114603">
        <w:rPr>
          <w:rFonts w:ascii="微软雅黑" w:eastAsia="微软雅黑" w:hAnsi="微软雅黑" w:cs="微软雅黑" w:hint="eastAsia"/>
        </w:rPr>
        <w:t>录</w:t>
      </w:r>
      <w:r w:rsidRPr="00114603">
        <w:rPr>
          <w:rFonts w:ascii="MS Gothic" w:eastAsia="MS Gothic" w:hAnsi="MS Gothic" w:cs="MS Gothic" w:hint="eastAsia"/>
        </w:rPr>
        <w:t>与基</w:t>
      </w:r>
      <w:r w:rsidRPr="00114603">
        <w:rPr>
          <w:rFonts w:ascii="微软雅黑" w:eastAsia="微软雅黑" w:hAnsi="微软雅黑" w:cs="微软雅黑" w:hint="eastAsia"/>
        </w:rPr>
        <w:t>础</w:t>
      </w:r>
      <w:r w:rsidRPr="00114603">
        <w:rPr>
          <w:rFonts w:ascii="Times New Roman" w:hAnsi="Times New Roman" w:cs="Times New Roman"/>
        </w:rPr>
        <w:t>README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7CFD8ED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6403D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F3E74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架构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全栈</w:t>
            </w:r>
          </w:p>
        </w:tc>
      </w:tr>
      <w:tr w:rsidR="00F73523" w:rsidRPr="00114603" w14:paraId="660502E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5F04A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42A6C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无</w:t>
            </w:r>
          </w:p>
        </w:tc>
      </w:tr>
      <w:tr w:rsidR="00F73523" w:rsidRPr="00114603" w14:paraId="7B9755F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4D0CE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F470C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创建</w:t>
            </w:r>
            <w:r w:rsidRPr="00114603">
              <w:rPr>
                <w:rFonts w:ascii="Times New Roman" w:hAnsi="Times New Roman" w:cs="Times New Roman"/>
                <w:sz w:val="17"/>
              </w:rPr>
              <w:t>apps</w:t>
            </w:r>
            <w:r w:rsidRPr="00114603">
              <w:rPr>
                <w:rFonts w:ascii="Times New Roman" w:hAnsi="Times New Roman" w:cs="Times New Roman"/>
                <w:sz w:val="17"/>
              </w:rPr>
              <w:t>、</w:t>
            </w:r>
            <w:r w:rsidRPr="00114603">
              <w:rPr>
                <w:rFonts w:ascii="Times New Roman" w:hAnsi="Times New Roman" w:cs="Times New Roman"/>
                <w:sz w:val="17"/>
              </w:rPr>
              <w:t>services</w:t>
            </w:r>
            <w:r w:rsidRPr="00114603">
              <w:rPr>
                <w:rFonts w:ascii="Times New Roman" w:hAnsi="Times New Roman" w:cs="Times New Roman"/>
                <w:sz w:val="17"/>
              </w:rPr>
              <w:t>、</w:t>
            </w:r>
            <w:r w:rsidRPr="00114603">
              <w:rPr>
                <w:rFonts w:ascii="Times New Roman" w:hAnsi="Times New Roman" w:cs="Times New Roman"/>
                <w:sz w:val="17"/>
              </w:rPr>
              <w:t>ml</w:t>
            </w:r>
            <w:r w:rsidRPr="00114603">
              <w:rPr>
                <w:rFonts w:ascii="Times New Roman" w:hAnsi="Times New Roman" w:cs="Times New Roman"/>
                <w:sz w:val="17"/>
              </w:rPr>
              <w:t>、</w:t>
            </w:r>
            <w:r w:rsidRPr="00114603">
              <w:rPr>
                <w:rFonts w:ascii="Times New Roman" w:hAnsi="Times New Roman" w:cs="Times New Roman"/>
                <w:sz w:val="17"/>
              </w:rPr>
              <w:t>contracts</w:t>
            </w:r>
            <w:r w:rsidRPr="00114603">
              <w:rPr>
                <w:rFonts w:ascii="Times New Roman" w:hAnsi="Times New Roman" w:cs="Times New Roman"/>
                <w:sz w:val="17"/>
              </w:rPr>
              <w:t>、</w:t>
            </w:r>
            <w:r w:rsidRPr="00114603">
              <w:rPr>
                <w:rFonts w:ascii="Times New Roman" w:hAnsi="Times New Roman" w:cs="Times New Roman"/>
                <w:sz w:val="17"/>
              </w:rPr>
              <w:t>database</w:t>
            </w:r>
            <w:r w:rsidRPr="00114603">
              <w:rPr>
                <w:rFonts w:ascii="Times New Roman" w:hAnsi="Times New Roman" w:cs="Times New Roman"/>
                <w:sz w:val="17"/>
              </w:rPr>
              <w:t>、</w:t>
            </w:r>
            <w:r w:rsidRPr="00114603">
              <w:rPr>
                <w:rFonts w:ascii="Times New Roman" w:hAnsi="Times New Roman" w:cs="Times New Roman"/>
                <w:sz w:val="17"/>
              </w:rPr>
              <w:t>infra</w:t>
            </w:r>
            <w:r w:rsidRPr="00114603">
              <w:rPr>
                <w:rFonts w:ascii="Times New Roman" w:hAnsi="Times New Roman" w:cs="Times New Roman"/>
                <w:sz w:val="17"/>
              </w:rPr>
              <w:t>、</w:t>
            </w:r>
            <w:r w:rsidRPr="00114603">
              <w:rPr>
                <w:rFonts w:ascii="Times New Roman" w:hAnsi="Times New Roman" w:cs="Times New Roman"/>
                <w:sz w:val="17"/>
              </w:rPr>
              <w:t>tests</w:t>
            </w:r>
            <w:r w:rsidRPr="00114603">
              <w:rPr>
                <w:rFonts w:ascii="Times New Roman" w:hAnsi="Times New Roman" w:cs="Times New Roman"/>
                <w:sz w:val="17"/>
              </w:rPr>
              <w:t>和</w:t>
            </w:r>
            <w:r w:rsidRPr="00114603">
              <w:rPr>
                <w:rFonts w:ascii="Times New Roman" w:hAnsi="Times New Roman" w:cs="Times New Roman"/>
                <w:sz w:val="17"/>
              </w:rPr>
              <w:t>docs</w:t>
            </w:r>
            <w:r w:rsidRPr="00114603">
              <w:rPr>
                <w:rFonts w:ascii="Times New Roman" w:hAnsi="Times New Roman" w:cs="Times New Roman"/>
                <w:sz w:val="17"/>
              </w:rPr>
              <w:t>目录；明确各目录责任边界。</w:t>
            </w:r>
          </w:p>
        </w:tc>
      </w:tr>
      <w:tr w:rsidR="00F73523" w:rsidRPr="00114603" w14:paraId="79B0E7B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CAA0A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81128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根目录</w:t>
            </w:r>
            <w:r w:rsidRPr="00114603">
              <w:rPr>
                <w:rFonts w:ascii="Times New Roman" w:hAnsi="Times New Roman" w:cs="Times New Roman"/>
                <w:sz w:val="17"/>
              </w:rPr>
              <w:t>README</w:t>
            </w:r>
            <w:r w:rsidRPr="00114603">
              <w:rPr>
                <w:rFonts w:ascii="Times New Roman" w:hAnsi="Times New Roman" w:cs="Times New Roman"/>
                <w:sz w:val="17"/>
              </w:rPr>
              <w:t>；目录约定</w:t>
            </w:r>
            <w:r w:rsidRPr="00114603">
              <w:rPr>
                <w:rFonts w:ascii="Times New Roman" w:hAnsi="Times New Roman" w:cs="Times New Roman"/>
                <w:sz w:val="17"/>
              </w:rPr>
              <w:t>docs/architecture/repository-layout.md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44CD2AD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B6181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C6343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仓库结构与设计一致；</w:t>
            </w:r>
            <w:r w:rsidRPr="00114603">
              <w:rPr>
                <w:rFonts w:ascii="Times New Roman" w:hAnsi="Times New Roman" w:cs="Times New Roman"/>
                <w:sz w:val="17"/>
              </w:rPr>
              <w:t>README</w:t>
            </w:r>
            <w:r w:rsidRPr="00114603">
              <w:rPr>
                <w:rFonts w:ascii="Times New Roman" w:hAnsi="Times New Roman" w:cs="Times New Roman"/>
                <w:sz w:val="17"/>
              </w:rPr>
              <w:t>包含启动、测试、提交规范；不得包含真实密钥。</w:t>
            </w:r>
          </w:p>
        </w:tc>
      </w:tr>
      <w:tr w:rsidR="00F73523" w:rsidRPr="00114603" w14:paraId="6F2C44F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F181C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0D6D7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目录检查脚本和</w:t>
            </w:r>
            <w:r w:rsidRPr="00114603">
              <w:rPr>
                <w:rFonts w:ascii="Times New Roman" w:hAnsi="Times New Roman" w:cs="Times New Roman"/>
                <w:sz w:val="17"/>
              </w:rPr>
              <w:t>Markdown</w:t>
            </w:r>
            <w:r w:rsidRPr="00114603">
              <w:rPr>
                <w:rFonts w:ascii="Times New Roman" w:hAnsi="Times New Roman" w:cs="Times New Roman"/>
                <w:sz w:val="17"/>
              </w:rPr>
              <w:t>链接检查。</w:t>
            </w:r>
          </w:p>
        </w:tc>
      </w:tr>
      <w:tr w:rsidR="00F73523" w:rsidRPr="00114603" w14:paraId="146056C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5EAB6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E3131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0CDC1BE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EE396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1D233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7326D4CA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33BE36DB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T002 </w:t>
      </w:r>
      <w:r w:rsidRPr="00114603">
        <w:rPr>
          <w:rFonts w:ascii="Times New Roman" w:hAnsi="Times New Roman" w:cs="Times New Roman"/>
        </w:rPr>
        <w:t>配置</w:t>
      </w:r>
      <w:r w:rsidRPr="00114603">
        <w:rPr>
          <w:rFonts w:ascii="Times New Roman" w:hAnsi="Times New Roman" w:cs="Times New Roman"/>
        </w:rPr>
        <w:t>Python</w:t>
      </w:r>
      <w:r w:rsidRPr="00114603">
        <w:rPr>
          <w:rFonts w:ascii="Times New Roman" w:hAnsi="Times New Roman" w:cs="Times New Roman"/>
        </w:rPr>
        <w:t>后端工程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66C3F2B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4B319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B988D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后端</w:t>
            </w:r>
          </w:p>
        </w:tc>
      </w:tr>
      <w:tr w:rsidR="00F73523" w:rsidRPr="00114603" w14:paraId="2E42B43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43BA1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47BDA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T001</w:t>
            </w:r>
          </w:p>
        </w:tc>
      </w:tr>
      <w:tr w:rsidR="00F73523" w:rsidRPr="00114603" w14:paraId="416289D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07621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4ADF3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建立</w:t>
            </w:r>
            <w:r w:rsidRPr="00114603">
              <w:rPr>
                <w:rFonts w:ascii="Times New Roman" w:hAnsi="Times New Roman" w:cs="Times New Roman"/>
                <w:sz w:val="17"/>
              </w:rPr>
              <w:t>Python 3.11</w:t>
            </w:r>
            <w:r w:rsidRPr="00114603">
              <w:rPr>
                <w:rFonts w:ascii="Times New Roman" w:hAnsi="Times New Roman" w:cs="Times New Roman"/>
                <w:sz w:val="17"/>
              </w:rPr>
              <w:t>项目、依赖锁定、</w:t>
            </w:r>
            <w:r w:rsidRPr="00114603">
              <w:rPr>
                <w:rFonts w:ascii="Times New Roman" w:hAnsi="Times New Roman" w:cs="Times New Roman"/>
                <w:sz w:val="17"/>
              </w:rPr>
              <w:t>FastAPI</w:t>
            </w:r>
            <w:r w:rsidRPr="00114603">
              <w:rPr>
                <w:rFonts w:ascii="Times New Roman" w:hAnsi="Times New Roman" w:cs="Times New Roman"/>
                <w:sz w:val="17"/>
              </w:rPr>
              <w:t>入口、配置管理和日志初始化。</w:t>
            </w:r>
          </w:p>
        </w:tc>
      </w:tr>
      <w:tr w:rsidR="00F73523" w:rsidRPr="00114603" w14:paraId="4CEA1E4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4FBC4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F7A7B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GET /health</w:t>
            </w:r>
            <w:r w:rsidRPr="00114603">
              <w:rPr>
                <w:rFonts w:ascii="Times New Roman" w:hAnsi="Times New Roman" w:cs="Times New Roman"/>
                <w:sz w:val="17"/>
              </w:rPr>
              <w:t>；环境变量</w:t>
            </w:r>
            <w:r w:rsidRPr="00114603">
              <w:rPr>
                <w:rFonts w:ascii="Times New Roman" w:hAnsi="Times New Roman" w:cs="Times New Roman"/>
                <w:sz w:val="17"/>
              </w:rPr>
              <w:t>Settings</w:t>
            </w:r>
            <w:r w:rsidRPr="00114603">
              <w:rPr>
                <w:rFonts w:ascii="Times New Roman" w:hAnsi="Times New Roman" w:cs="Times New Roman"/>
                <w:sz w:val="17"/>
              </w:rPr>
              <w:t>模型。</w:t>
            </w:r>
          </w:p>
        </w:tc>
      </w:tr>
      <w:tr w:rsidR="00F73523" w:rsidRPr="00114603" w14:paraId="14B8FBD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985AD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E2BEA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服务可启动；缺少必要配置时给出明确错误；依赖版本锁定。</w:t>
            </w:r>
          </w:p>
        </w:tc>
      </w:tr>
      <w:tr w:rsidR="00F73523" w:rsidRPr="00114603" w14:paraId="72FA95E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A3160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9165C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健康检查单测、配置加载和非法配置测试。</w:t>
            </w:r>
          </w:p>
        </w:tc>
      </w:tr>
      <w:tr w:rsidR="00F73523" w:rsidRPr="00114603" w14:paraId="4CCF16F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5690F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054FB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3C0CB5A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B0B72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6F408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4EA152FB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1DF9516F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lastRenderedPageBreak/>
        <w:t xml:space="preserve">T003 </w:t>
      </w:r>
      <w:r w:rsidRPr="00114603">
        <w:rPr>
          <w:rFonts w:ascii="Times New Roman" w:hAnsi="Times New Roman" w:cs="Times New Roman"/>
        </w:rPr>
        <w:t>配置</w:t>
      </w:r>
      <w:r w:rsidRPr="00114603">
        <w:rPr>
          <w:rFonts w:ascii="Times New Roman" w:hAnsi="Times New Roman" w:cs="Times New Roman"/>
        </w:rPr>
        <w:t>Vue</w:t>
      </w:r>
      <w:r w:rsidRPr="00114603">
        <w:rPr>
          <w:rFonts w:ascii="Times New Roman" w:hAnsi="Times New Roman" w:cs="Times New Roman"/>
        </w:rPr>
        <w:t>前端工程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5912CD2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B5D88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409EA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前端</w:t>
            </w:r>
          </w:p>
        </w:tc>
      </w:tr>
      <w:tr w:rsidR="00F73523" w:rsidRPr="00114603" w14:paraId="60F2ECE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5417D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24984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T001</w:t>
            </w:r>
          </w:p>
        </w:tc>
      </w:tr>
      <w:tr w:rsidR="00F73523" w:rsidRPr="00114603" w14:paraId="27568D6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783A1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59066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建立</w:t>
            </w:r>
            <w:r w:rsidRPr="00114603">
              <w:rPr>
                <w:rFonts w:ascii="Times New Roman" w:hAnsi="Times New Roman" w:cs="Times New Roman"/>
                <w:sz w:val="17"/>
              </w:rPr>
              <w:t>Vue 3</w:t>
            </w:r>
            <w:r w:rsidRPr="00114603">
              <w:rPr>
                <w:rFonts w:ascii="Times New Roman" w:hAnsi="Times New Roman" w:cs="Times New Roman"/>
                <w:sz w:val="17"/>
              </w:rPr>
              <w:t>、</w:t>
            </w:r>
            <w:r w:rsidRPr="00114603">
              <w:rPr>
                <w:rFonts w:ascii="Times New Roman" w:hAnsi="Times New Roman" w:cs="Times New Roman"/>
                <w:sz w:val="17"/>
              </w:rPr>
              <w:t>TypeScript</w:t>
            </w:r>
            <w:r w:rsidRPr="00114603">
              <w:rPr>
                <w:rFonts w:ascii="Times New Roman" w:hAnsi="Times New Roman" w:cs="Times New Roman"/>
                <w:sz w:val="17"/>
              </w:rPr>
              <w:t>、</w:t>
            </w:r>
            <w:r w:rsidRPr="00114603">
              <w:rPr>
                <w:rFonts w:ascii="Times New Roman" w:hAnsi="Times New Roman" w:cs="Times New Roman"/>
                <w:sz w:val="17"/>
              </w:rPr>
              <w:t>Vite</w:t>
            </w:r>
            <w:r w:rsidRPr="00114603">
              <w:rPr>
                <w:rFonts w:ascii="Times New Roman" w:hAnsi="Times New Roman" w:cs="Times New Roman"/>
                <w:sz w:val="17"/>
              </w:rPr>
              <w:t>、路由、状态管理和</w:t>
            </w:r>
            <w:r w:rsidRPr="00114603">
              <w:rPr>
                <w:rFonts w:ascii="Times New Roman" w:hAnsi="Times New Roman" w:cs="Times New Roman"/>
                <w:sz w:val="17"/>
              </w:rPr>
              <w:t>API</w:t>
            </w:r>
            <w:r w:rsidRPr="00114603">
              <w:rPr>
                <w:rFonts w:ascii="Times New Roman" w:hAnsi="Times New Roman" w:cs="Times New Roman"/>
                <w:sz w:val="17"/>
              </w:rPr>
              <w:t>客户端。</w:t>
            </w:r>
          </w:p>
        </w:tc>
      </w:tr>
      <w:tr w:rsidR="00F73523" w:rsidRPr="00114603" w14:paraId="1E16570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7BA44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59F4F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前端</w:t>
            </w:r>
            <w:r w:rsidRPr="00114603">
              <w:rPr>
                <w:rFonts w:ascii="Times New Roman" w:hAnsi="Times New Roman" w:cs="Times New Roman"/>
                <w:sz w:val="17"/>
              </w:rPr>
              <w:t>/health</w:t>
            </w:r>
            <w:r w:rsidRPr="00114603">
              <w:rPr>
                <w:rFonts w:ascii="Times New Roman" w:hAnsi="Times New Roman" w:cs="Times New Roman"/>
                <w:sz w:val="17"/>
              </w:rPr>
              <w:t>页面调用</w:t>
            </w:r>
            <w:r w:rsidRPr="00114603">
              <w:rPr>
                <w:rFonts w:ascii="Times New Roman" w:hAnsi="Times New Roman" w:cs="Times New Roman"/>
                <w:sz w:val="17"/>
              </w:rPr>
              <w:t>GET /health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1992ABA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1692F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10261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开发服务器可启动；严格类型检查通过；</w:t>
            </w:r>
            <w:r w:rsidRPr="00114603">
              <w:rPr>
                <w:rFonts w:ascii="Times New Roman" w:hAnsi="Times New Roman" w:cs="Times New Roman"/>
                <w:sz w:val="17"/>
              </w:rPr>
              <w:t>API</w:t>
            </w:r>
            <w:r w:rsidRPr="00114603">
              <w:rPr>
                <w:rFonts w:ascii="Times New Roman" w:hAnsi="Times New Roman" w:cs="Times New Roman"/>
                <w:sz w:val="17"/>
              </w:rPr>
              <w:t>地址环境化。</w:t>
            </w:r>
          </w:p>
        </w:tc>
      </w:tr>
      <w:tr w:rsidR="00F73523" w:rsidRPr="00114603" w14:paraId="6B50E82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CF26D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10E5E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lint</w:t>
            </w:r>
            <w:r w:rsidRPr="00114603">
              <w:rPr>
                <w:rFonts w:ascii="Times New Roman" w:hAnsi="Times New Roman" w:cs="Times New Roman"/>
                <w:sz w:val="17"/>
              </w:rPr>
              <w:t>、</w:t>
            </w:r>
            <w:r w:rsidRPr="00114603">
              <w:rPr>
                <w:rFonts w:ascii="Times New Roman" w:hAnsi="Times New Roman" w:cs="Times New Roman"/>
                <w:sz w:val="17"/>
              </w:rPr>
              <w:t>typecheck</w:t>
            </w:r>
            <w:r w:rsidRPr="00114603">
              <w:rPr>
                <w:rFonts w:ascii="Times New Roman" w:hAnsi="Times New Roman" w:cs="Times New Roman"/>
                <w:sz w:val="17"/>
              </w:rPr>
              <w:t>、组件冒烟测试。</w:t>
            </w:r>
          </w:p>
        </w:tc>
      </w:tr>
      <w:tr w:rsidR="00F73523" w:rsidRPr="00114603" w14:paraId="08AF22E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E6BEB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3036B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332E25D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DBDD4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C3C37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0C6F5845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2699FF66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T004 </w:t>
      </w:r>
      <w:r w:rsidRPr="00114603">
        <w:rPr>
          <w:rFonts w:ascii="Times New Roman" w:hAnsi="Times New Roman" w:cs="Times New Roman"/>
        </w:rPr>
        <w:t>建立本地容器开</w:t>
      </w:r>
      <w:r w:rsidRPr="00114603">
        <w:rPr>
          <w:rFonts w:ascii="微软雅黑" w:eastAsia="微软雅黑" w:hAnsi="微软雅黑" w:cs="微软雅黑" w:hint="eastAsia"/>
        </w:rPr>
        <w:t>发环</w:t>
      </w:r>
      <w:r w:rsidRPr="00114603">
        <w:rPr>
          <w:rFonts w:ascii="MS Gothic" w:eastAsia="MS Gothic" w:hAnsi="MS Gothic" w:cs="MS Gothic" w:hint="eastAsia"/>
        </w:rPr>
        <w:t>境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7B37B7D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E7A59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C8CB9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DevOps</w:t>
            </w:r>
          </w:p>
        </w:tc>
      </w:tr>
      <w:tr w:rsidR="00F73523" w:rsidRPr="00114603" w14:paraId="7B0FC14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95D98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C7D3A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T002,T003</w:t>
            </w:r>
          </w:p>
        </w:tc>
      </w:tr>
      <w:tr w:rsidR="00F73523" w:rsidRPr="00114603" w14:paraId="1656DD5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76943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1FD5B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编排</w:t>
            </w:r>
            <w:r w:rsidRPr="00114603">
              <w:rPr>
                <w:rFonts w:ascii="Times New Roman" w:hAnsi="Times New Roman" w:cs="Times New Roman"/>
                <w:sz w:val="17"/>
              </w:rPr>
              <w:t>PostgreSQL</w:t>
            </w:r>
            <w:r w:rsidRPr="00114603">
              <w:rPr>
                <w:rFonts w:ascii="Times New Roman" w:hAnsi="Times New Roman" w:cs="Times New Roman"/>
                <w:sz w:val="17"/>
              </w:rPr>
              <w:t>、</w:t>
            </w:r>
            <w:r w:rsidRPr="00114603">
              <w:rPr>
                <w:rFonts w:ascii="Times New Roman" w:hAnsi="Times New Roman" w:cs="Times New Roman"/>
                <w:sz w:val="17"/>
              </w:rPr>
              <w:t>Redis</w:t>
            </w:r>
            <w:r w:rsidRPr="00114603">
              <w:rPr>
                <w:rFonts w:ascii="Times New Roman" w:hAnsi="Times New Roman" w:cs="Times New Roman"/>
                <w:sz w:val="17"/>
              </w:rPr>
              <w:t>、</w:t>
            </w:r>
            <w:r w:rsidRPr="00114603">
              <w:rPr>
                <w:rFonts w:ascii="Times New Roman" w:hAnsi="Times New Roman" w:cs="Times New Roman"/>
                <w:sz w:val="17"/>
              </w:rPr>
              <w:t>MinIO</w:t>
            </w:r>
            <w:r w:rsidRPr="00114603">
              <w:rPr>
                <w:rFonts w:ascii="Times New Roman" w:hAnsi="Times New Roman" w:cs="Times New Roman"/>
                <w:sz w:val="17"/>
              </w:rPr>
              <w:t>、消息队列、</w:t>
            </w:r>
            <w:r w:rsidRPr="00114603">
              <w:rPr>
                <w:rFonts w:ascii="Times New Roman" w:hAnsi="Times New Roman" w:cs="Times New Roman"/>
                <w:sz w:val="17"/>
              </w:rPr>
              <w:t>API</w:t>
            </w:r>
            <w:r w:rsidRPr="00114603">
              <w:rPr>
                <w:rFonts w:ascii="Times New Roman" w:hAnsi="Times New Roman" w:cs="Times New Roman"/>
                <w:sz w:val="17"/>
              </w:rPr>
              <w:t>和</w:t>
            </w:r>
            <w:r w:rsidRPr="00114603">
              <w:rPr>
                <w:rFonts w:ascii="Times New Roman" w:hAnsi="Times New Roman" w:cs="Times New Roman"/>
                <w:sz w:val="17"/>
              </w:rPr>
              <w:t>Web</w:t>
            </w:r>
            <w:r w:rsidRPr="00114603">
              <w:rPr>
                <w:rFonts w:ascii="Times New Roman" w:hAnsi="Times New Roman" w:cs="Times New Roman"/>
                <w:sz w:val="17"/>
              </w:rPr>
              <w:t>开发服务。</w:t>
            </w:r>
          </w:p>
        </w:tc>
      </w:tr>
      <w:tr w:rsidR="00F73523" w:rsidRPr="00114603" w14:paraId="031A726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76493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E3B16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docker compose</w:t>
            </w:r>
            <w:r w:rsidRPr="00114603">
              <w:rPr>
                <w:rFonts w:ascii="Times New Roman" w:hAnsi="Times New Roman" w:cs="Times New Roman"/>
                <w:sz w:val="17"/>
              </w:rPr>
              <w:t>配置；</w:t>
            </w:r>
            <w:r w:rsidRPr="00114603">
              <w:rPr>
                <w:rFonts w:ascii="Times New Roman" w:hAnsi="Times New Roman" w:cs="Times New Roman"/>
                <w:sz w:val="17"/>
              </w:rPr>
              <w:t>/health</w:t>
            </w:r>
            <w:r w:rsidRPr="00114603">
              <w:rPr>
                <w:rFonts w:ascii="Times New Roman" w:hAnsi="Times New Roman" w:cs="Times New Roman"/>
                <w:sz w:val="17"/>
              </w:rPr>
              <w:t>依赖状态。</w:t>
            </w:r>
          </w:p>
        </w:tc>
      </w:tr>
      <w:tr w:rsidR="00F73523" w:rsidRPr="00114603" w14:paraId="2D47459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A377B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33837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一条命令启动；数据卷隔离；健康检查可观察；无硬编码密码。</w:t>
            </w:r>
          </w:p>
        </w:tc>
      </w:tr>
      <w:tr w:rsidR="00F73523" w:rsidRPr="00114603" w14:paraId="6C5BC8B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46B2F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4D5FA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容器启动冒烟、依赖连通性测试。</w:t>
            </w:r>
          </w:p>
        </w:tc>
      </w:tr>
      <w:tr w:rsidR="00F73523" w:rsidRPr="00114603" w14:paraId="5D97DEF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30B52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A37A4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5D4647F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50D73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5DF32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6C444B16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13018235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T005 </w:t>
      </w:r>
      <w:r w:rsidRPr="00114603">
        <w:rPr>
          <w:rFonts w:ascii="Times New Roman" w:hAnsi="Times New Roman" w:cs="Times New Roman"/>
        </w:rPr>
        <w:t>配置代</w:t>
      </w:r>
      <w:r w:rsidRPr="00114603">
        <w:rPr>
          <w:rFonts w:ascii="微软雅黑" w:eastAsia="微软雅黑" w:hAnsi="微软雅黑" w:cs="微软雅黑" w:hint="eastAsia"/>
        </w:rPr>
        <w:t>码</w:t>
      </w:r>
      <w:r w:rsidRPr="00114603">
        <w:rPr>
          <w:rFonts w:ascii="MS Gothic" w:eastAsia="MS Gothic" w:hAnsi="MS Gothic" w:cs="MS Gothic" w:hint="eastAsia"/>
        </w:rPr>
        <w:t>格式化与静</w:t>
      </w:r>
      <w:r w:rsidRPr="00114603">
        <w:rPr>
          <w:rFonts w:ascii="微软雅黑" w:eastAsia="微软雅黑" w:hAnsi="微软雅黑" w:cs="微软雅黑" w:hint="eastAsia"/>
        </w:rPr>
        <w:t>态检查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5EAAD52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ECDE6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1DFE2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全栈</w:t>
            </w:r>
          </w:p>
        </w:tc>
      </w:tr>
      <w:tr w:rsidR="00F73523" w:rsidRPr="00114603" w14:paraId="07B8708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BF6C7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B004E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T002,T003</w:t>
            </w:r>
          </w:p>
        </w:tc>
      </w:tr>
      <w:tr w:rsidR="00F73523" w:rsidRPr="00114603" w14:paraId="090CDCA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C0B80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6133C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配置</w:t>
            </w:r>
            <w:r w:rsidRPr="00114603">
              <w:rPr>
                <w:rFonts w:ascii="Times New Roman" w:hAnsi="Times New Roman" w:cs="Times New Roman"/>
                <w:sz w:val="17"/>
              </w:rPr>
              <w:t>Ruff/Black</w:t>
            </w:r>
            <w:r w:rsidRPr="00114603">
              <w:rPr>
                <w:rFonts w:ascii="Times New Roman" w:hAnsi="Times New Roman" w:cs="Times New Roman"/>
                <w:sz w:val="17"/>
              </w:rPr>
              <w:t>或等价工具、</w:t>
            </w:r>
            <w:r w:rsidRPr="00114603">
              <w:rPr>
                <w:rFonts w:ascii="Times New Roman" w:hAnsi="Times New Roman" w:cs="Times New Roman"/>
                <w:sz w:val="17"/>
              </w:rPr>
              <w:t>mypy</w:t>
            </w:r>
            <w:r w:rsidRPr="00114603">
              <w:rPr>
                <w:rFonts w:ascii="Times New Roman" w:hAnsi="Times New Roman" w:cs="Times New Roman"/>
                <w:sz w:val="17"/>
              </w:rPr>
              <w:t>、</w:t>
            </w:r>
            <w:r w:rsidRPr="00114603">
              <w:rPr>
                <w:rFonts w:ascii="Times New Roman" w:hAnsi="Times New Roman" w:cs="Times New Roman"/>
                <w:sz w:val="17"/>
              </w:rPr>
              <w:t>ESLint</w:t>
            </w:r>
            <w:r w:rsidRPr="00114603">
              <w:rPr>
                <w:rFonts w:ascii="Times New Roman" w:hAnsi="Times New Roman" w:cs="Times New Roman"/>
                <w:sz w:val="17"/>
              </w:rPr>
              <w:t>、</w:t>
            </w:r>
            <w:r w:rsidRPr="00114603">
              <w:rPr>
                <w:rFonts w:ascii="Times New Roman" w:hAnsi="Times New Roman" w:cs="Times New Roman"/>
                <w:sz w:val="17"/>
              </w:rPr>
              <w:t>Prettier</w:t>
            </w:r>
            <w:r w:rsidRPr="00114603">
              <w:rPr>
                <w:rFonts w:ascii="Times New Roman" w:hAnsi="Times New Roman" w:cs="Times New Roman"/>
                <w:sz w:val="17"/>
              </w:rPr>
              <w:t>和提交前检查。</w:t>
            </w:r>
          </w:p>
        </w:tc>
      </w:tr>
      <w:tr w:rsidR="00F73523" w:rsidRPr="00114603" w14:paraId="6E68B21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788C7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B27CC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pyproject</w:t>
            </w:r>
            <w:r w:rsidRPr="00114603">
              <w:rPr>
                <w:rFonts w:ascii="Times New Roman" w:hAnsi="Times New Roman" w:cs="Times New Roman"/>
                <w:sz w:val="17"/>
              </w:rPr>
              <w:t>、前端</w:t>
            </w:r>
            <w:r w:rsidRPr="00114603">
              <w:rPr>
                <w:rFonts w:ascii="Times New Roman" w:hAnsi="Times New Roman" w:cs="Times New Roman"/>
                <w:sz w:val="17"/>
              </w:rPr>
              <w:t>lint</w:t>
            </w:r>
            <w:r w:rsidRPr="00114603">
              <w:rPr>
                <w:rFonts w:ascii="Times New Roman" w:hAnsi="Times New Roman" w:cs="Times New Roman"/>
                <w:sz w:val="17"/>
              </w:rPr>
              <w:t>配置、</w:t>
            </w:r>
            <w:r w:rsidRPr="00114603">
              <w:rPr>
                <w:rFonts w:ascii="Times New Roman" w:hAnsi="Times New Roman" w:cs="Times New Roman"/>
                <w:sz w:val="17"/>
              </w:rPr>
              <w:t>pre-commit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64ADAF0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85A64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48BDF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本地和</w:t>
            </w:r>
            <w:r w:rsidRPr="00114603">
              <w:rPr>
                <w:rFonts w:ascii="Times New Roman" w:hAnsi="Times New Roman" w:cs="Times New Roman"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sz w:val="17"/>
              </w:rPr>
              <w:t>命令一致；示例违规代码能被拦截。</w:t>
            </w:r>
          </w:p>
        </w:tc>
      </w:tr>
      <w:tr w:rsidR="00F73523" w:rsidRPr="00114603" w14:paraId="53979EF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21C0F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F4C0D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运行格式、</w:t>
            </w:r>
            <w:r w:rsidRPr="00114603">
              <w:rPr>
                <w:rFonts w:ascii="Times New Roman" w:hAnsi="Times New Roman" w:cs="Times New Roman"/>
                <w:sz w:val="17"/>
              </w:rPr>
              <w:t>lint</w:t>
            </w:r>
            <w:r w:rsidRPr="00114603">
              <w:rPr>
                <w:rFonts w:ascii="Times New Roman" w:hAnsi="Times New Roman" w:cs="Times New Roman"/>
                <w:sz w:val="17"/>
              </w:rPr>
              <w:t>和类型检查。</w:t>
            </w:r>
          </w:p>
        </w:tc>
      </w:tr>
      <w:tr w:rsidR="00F73523" w:rsidRPr="00114603" w14:paraId="6E33902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B9A0B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58C2B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3BEE1FA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2EB4B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D783F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3942093D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35693763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T006 </w:t>
      </w:r>
      <w:r w:rsidRPr="00114603">
        <w:rPr>
          <w:rFonts w:ascii="Times New Roman" w:hAnsi="Times New Roman" w:cs="Times New Roman"/>
        </w:rPr>
        <w:t>建立基</w:t>
      </w:r>
      <w:r w:rsidRPr="00114603">
        <w:rPr>
          <w:rFonts w:ascii="微软雅黑" w:eastAsia="微软雅黑" w:hAnsi="微软雅黑" w:cs="微软雅黑" w:hint="eastAsia"/>
        </w:rPr>
        <w:t>础</w:t>
      </w:r>
      <w:r w:rsidRPr="00114603">
        <w:rPr>
          <w:rFonts w:ascii="MS Gothic" w:eastAsia="MS Gothic" w:hAnsi="MS Gothic" w:cs="MS Gothic" w:hint="eastAsia"/>
        </w:rPr>
        <w:t>持</w:t>
      </w:r>
      <w:r w:rsidRPr="00114603">
        <w:rPr>
          <w:rFonts w:ascii="微软雅黑" w:eastAsia="微软雅黑" w:hAnsi="微软雅黑" w:cs="微软雅黑" w:hint="eastAsia"/>
        </w:rPr>
        <w:t>续</w:t>
      </w:r>
      <w:r w:rsidRPr="00114603">
        <w:rPr>
          <w:rFonts w:ascii="MS Gothic" w:eastAsia="MS Gothic" w:hAnsi="MS Gothic" w:cs="MS Gothic" w:hint="eastAsia"/>
        </w:rPr>
        <w:t>集成流水</w:t>
      </w:r>
      <w:r w:rsidRPr="00114603">
        <w:rPr>
          <w:rFonts w:ascii="微软雅黑" w:eastAsia="微软雅黑" w:hAnsi="微软雅黑" w:cs="微软雅黑" w:hint="eastAsia"/>
        </w:rPr>
        <w:t>线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575EFB2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7E9CB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4F0AD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DevOps</w:t>
            </w:r>
          </w:p>
        </w:tc>
      </w:tr>
      <w:tr w:rsidR="00F73523" w:rsidRPr="00114603" w14:paraId="32FA3B6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D69B8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18798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T004,T005</w:t>
            </w:r>
          </w:p>
        </w:tc>
      </w:tr>
      <w:tr w:rsidR="00F73523" w:rsidRPr="00114603" w14:paraId="30838E3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C4D93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lastRenderedPageBreak/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CD2EA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建立后端、前端、迁移、单元测试和构建流水线。</w:t>
            </w:r>
          </w:p>
        </w:tc>
      </w:tr>
      <w:tr w:rsidR="00F73523" w:rsidRPr="00114603" w14:paraId="4D63F5A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F2B94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B9C91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CI jobs</w:t>
            </w:r>
            <w:r w:rsidRPr="00114603">
              <w:rPr>
                <w:rFonts w:ascii="Times New Roman" w:hAnsi="Times New Roman" w:cs="Times New Roman"/>
                <w:sz w:val="17"/>
              </w:rPr>
              <w:t>：</w:t>
            </w:r>
            <w:r w:rsidRPr="00114603">
              <w:rPr>
                <w:rFonts w:ascii="Times New Roman" w:hAnsi="Times New Roman" w:cs="Times New Roman"/>
                <w:sz w:val="17"/>
              </w:rPr>
              <w:t>lint</w:t>
            </w:r>
            <w:r w:rsidRPr="00114603">
              <w:rPr>
                <w:rFonts w:ascii="Times New Roman" w:hAnsi="Times New Roman" w:cs="Times New Roman"/>
                <w:sz w:val="17"/>
              </w:rPr>
              <w:t>、</w:t>
            </w:r>
            <w:r w:rsidRPr="00114603">
              <w:rPr>
                <w:rFonts w:ascii="Times New Roman" w:hAnsi="Times New Roman" w:cs="Times New Roman"/>
                <w:sz w:val="17"/>
              </w:rPr>
              <w:t>typecheck</w:t>
            </w:r>
            <w:r w:rsidRPr="00114603">
              <w:rPr>
                <w:rFonts w:ascii="Times New Roman" w:hAnsi="Times New Roman" w:cs="Times New Roman"/>
                <w:sz w:val="17"/>
              </w:rPr>
              <w:t>、</w:t>
            </w:r>
            <w:r w:rsidRPr="00114603">
              <w:rPr>
                <w:rFonts w:ascii="Times New Roman" w:hAnsi="Times New Roman" w:cs="Times New Roman"/>
                <w:sz w:val="17"/>
              </w:rPr>
              <w:t>unit</w:t>
            </w:r>
            <w:r w:rsidRPr="00114603">
              <w:rPr>
                <w:rFonts w:ascii="Times New Roman" w:hAnsi="Times New Roman" w:cs="Times New Roman"/>
                <w:sz w:val="17"/>
              </w:rPr>
              <w:t>、</w:t>
            </w:r>
            <w:r w:rsidRPr="00114603">
              <w:rPr>
                <w:rFonts w:ascii="Times New Roman" w:hAnsi="Times New Roman" w:cs="Times New Roman"/>
                <w:sz w:val="17"/>
              </w:rPr>
              <w:t>build</w:t>
            </w:r>
            <w:r w:rsidRPr="00114603">
              <w:rPr>
                <w:rFonts w:ascii="Times New Roman" w:hAnsi="Times New Roman" w:cs="Times New Roman"/>
                <w:sz w:val="17"/>
              </w:rPr>
              <w:t>、</w:t>
            </w:r>
            <w:r w:rsidRPr="00114603">
              <w:rPr>
                <w:rFonts w:ascii="Times New Roman" w:hAnsi="Times New Roman" w:cs="Times New Roman"/>
                <w:sz w:val="17"/>
              </w:rPr>
              <w:t>migration-check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3E8109C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D31AE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BAC0B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任一门禁失败阻止合并；产出测试报告；缓存不影响正确性。</w:t>
            </w:r>
          </w:p>
        </w:tc>
      </w:tr>
      <w:tr w:rsidR="00F73523" w:rsidRPr="00114603" w14:paraId="3E84596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61A99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B4789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故意引入失败验证门禁。</w:t>
            </w:r>
          </w:p>
        </w:tc>
      </w:tr>
      <w:tr w:rsidR="00F73523" w:rsidRPr="00114603" w14:paraId="500A072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65D48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97F7C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5CB2005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C240C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3C270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33C52BA2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2E27A7A4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T007 </w:t>
      </w:r>
      <w:r w:rsidRPr="00114603">
        <w:rPr>
          <w:rFonts w:ascii="Times New Roman" w:hAnsi="Times New Roman" w:cs="Times New Roman"/>
        </w:rPr>
        <w:t>建立</w:t>
      </w:r>
      <w:r w:rsidRPr="00114603">
        <w:rPr>
          <w:rFonts w:ascii="微软雅黑" w:eastAsia="微软雅黑" w:hAnsi="微软雅黑" w:cs="微软雅黑" w:hint="eastAsia"/>
        </w:rPr>
        <w:t>统</w:t>
      </w:r>
      <w:r w:rsidRPr="00114603">
        <w:rPr>
          <w:rFonts w:ascii="MS Gothic" w:eastAsia="MS Gothic" w:hAnsi="MS Gothic" w:cs="MS Gothic" w:hint="eastAsia"/>
        </w:rPr>
        <w:t>一配置和密</w:t>
      </w:r>
      <w:r w:rsidRPr="00114603">
        <w:rPr>
          <w:rFonts w:ascii="微软雅黑" w:eastAsia="微软雅黑" w:hAnsi="微软雅黑" w:cs="微软雅黑" w:hint="eastAsia"/>
        </w:rPr>
        <w:t>钥规</w:t>
      </w:r>
      <w:r w:rsidRPr="00114603">
        <w:rPr>
          <w:rFonts w:ascii="MS Gothic" w:eastAsia="MS Gothic" w:hAnsi="MS Gothic" w:cs="MS Gothic" w:hint="eastAsia"/>
        </w:rPr>
        <w:t>范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72E8B0F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57047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53F4F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后端</w:t>
            </w:r>
            <w:r w:rsidRPr="00114603">
              <w:rPr>
                <w:rFonts w:ascii="Times New Roman" w:hAnsi="Times New Roman" w:cs="Times New Roman"/>
                <w:sz w:val="17"/>
              </w:rPr>
              <w:t>/DevOps</w:t>
            </w:r>
          </w:p>
        </w:tc>
      </w:tr>
      <w:tr w:rsidR="00F73523" w:rsidRPr="00114603" w14:paraId="476A5EB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D9F7C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02830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T002,T004</w:t>
            </w:r>
          </w:p>
        </w:tc>
      </w:tr>
      <w:tr w:rsidR="00F73523" w:rsidRPr="00114603" w14:paraId="5259503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BF856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6D260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划分开发、测试、生产配置；密钥只从</w:t>
            </w:r>
            <w:r w:rsidRPr="00114603">
              <w:rPr>
                <w:rFonts w:ascii="Times New Roman" w:hAnsi="Times New Roman" w:cs="Times New Roman"/>
                <w:sz w:val="17"/>
              </w:rPr>
              <w:t>Secret</w:t>
            </w:r>
            <w:r w:rsidRPr="00114603">
              <w:rPr>
                <w:rFonts w:ascii="Times New Roman" w:hAnsi="Times New Roman" w:cs="Times New Roman"/>
                <w:sz w:val="17"/>
              </w:rPr>
              <w:t>或环境注入。</w:t>
            </w:r>
          </w:p>
        </w:tc>
      </w:tr>
      <w:tr w:rsidR="00F73523" w:rsidRPr="00114603" w14:paraId="4FA6F74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67D84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E0E46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Settings</w:t>
            </w:r>
            <w:r w:rsidRPr="00114603">
              <w:rPr>
                <w:rFonts w:ascii="Times New Roman" w:hAnsi="Times New Roman" w:cs="Times New Roman"/>
                <w:sz w:val="17"/>
              </w:rPr>
              <w:t>字段、</w:t>
            </w:r>
            <w:r w:rsidRPr="00114603">
              <w:rPr>
                <w:rFonts w:ascii="Times New Roman" w:hAnsi="Times New Roman" w:cs="Times New Roman"/>
                <w:sz w:val="17"/>
              </w:rPr>
              <w:t>.env.example</w:t>
            </w:r>
            <w:r w:rsidRPr="00114603">
              <w:rPr>
                <w:rFonts w:ascii="Times New Roman" w:hAnsi="Times New Roman" w:cs="Times New Roman"/>
                <w:sz w:val="17"/>
              </w:rPr>
              <w:t>、配置说明。</w:t>
            </w:r>
          </w:p>
        </w:tc>
      </w:tr>
      <w:tr w:rsidR="00F73523" w:rsidRPr="00114603" w14:paraId="208F871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68E03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6E892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仓库无真实密钥；敏感配置不写日志；启动时校验必需项。</w:t>
            </w:r>
          </w:p>
        </w:tc>
      </w:tr>
      <w:tr w:rsidR="00F73523" w:rsidRPr="00114603" w14:paraId="32625F4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3E379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E6E16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secret</w:t>
            </w:r>
            <w:r w:rsidRPr="00114603">
              <w:rPr>
                <w:rFonts w:ascii="Times New Roman" w:hAnsi="Times New Roman" w:cs="Times New Roman"/>
                <w:sz w:val="17"/>
              </w:rPr>
              <w:t>扫描、配置单测。</w:t>
            </w:r>
          </w:p>
        </w:tc>
      </w:tr>
      <w:tr w:rsidR="00F73523" w:rsidRPr="00114603" w14:paraId="75851BC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EDCA0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6B96C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6DCB426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87820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940D3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29BE6FF6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09D9F96D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T008 </w:t>
      </w:r>
      <w:r w:rsidRPr="00114603">
        <w:rPr>
          <w:rFonts w:ascii="Times New Roman" w:hAnsi="Times New Roman" w:cs="Times New Roman"/>
        </w:rPr>
        <w:t>建立</w:t>
      </w:r>
      <w:r w:rsidRPr="00114603">
        <w:rPr>
          <w:rFonts w:ascii="微软雅黑" w:eastAsia="微软雅黑" w:hAnsi="微软雅黑" w:cs="微软雅黑" w:hint="eastAsia"/>
        </w:rPr>
        <w:t>统</w:t>
      </w:r>
      <w:r w:rsidRPr="00114603">
        <w:rPr>
          <w:rFonts w:ascii="MS Gothic" w:eastAsia="MS Gothic" w:hAnsi="MS Gothic" w:cs="MS Gothic" w:hint="eastAsia"/>
        </w:rPr>
        <w:t>一日志与</w:t>
      </w:r>
      <w:r w:rsidRPr="00114603">
        <w:rPr>
          <w:rFonts w:ascii="微软雅黑" w:eastAsia="微软雅黑" w:hAnsi="微软雅黑" w:cs="微软雅黑" w:hint="eastAsia"/>
        </w:rPr>
        <w:t>请</w:t>
      </w:r>
      <w:r w:rsidRPr="00114603">
        <w:rPr>
          <w:rFonts w:ascii="MS Gothic" w:eastAsia="MS Gothic" w:hAnsi="MS Gothic" w:cs="MS Gothic" w:hint="eastAsia"/>
        </w:rPr>
        <w:t>求追踪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6251A93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4281E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7E09F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后端</w:t>
            </w:r>
          </w:p>
        </w:tc>
      </w:tr>
      <w:tr w:rsidR="00F73523" w:rsidRPr="00114603" w14:paraId="21C9F4F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D5844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41C90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T002</w:t>
            </w:r>
          </w:p>
        </w:tc>
      </w:tr>
      <w:tr w:rsidR="00F73523" w:rsidRPr="00114603" w14:paraId="7EF17E7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C7CFB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78A8D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实现</w:t>
            </w:r>
            <w:r w:rsidRPr="00114603">
              <w:rPr>
                <w:rFonts w:ascii="Times New Roman" w:hAnsi="Times New Roman" w:cs="Times New Roman"/>
                <w:sz w:val="17"/>
              </w:rPr>
              <w:t>JSON</w:t>
            </w:r>
            <w:r w:rsidRPr="00114603">
              <w:rPr>
                <w:rFonts w:ascii="Times New Roman" w:hAnsi="Times New Roman" w:cs="Times New Roman"/>
                <w:sz w:val="17"/>
              </w:rPr>
              <w:t>日志、</w:t>
            </w:r>
            <w:r w:rsidRPr="00114603">
              <w:rPr>
                <w:rFonts w:ascii="Times New Roman" w:hAnsi="Times New Roman" w:cs="Times New Roman"/>
                <w:sz w:val="17"/>
              </w:rPr>
              <w:t>request_id</w:t>
            </w:r>
            <w:r w:rsidRPr="00114603">
              <w:rPr>
                <w:rFonts w:ascii="Times New Roman" w:hAnsi="Times New Roman" w:cs="Times New Roman"/>
                <w:sz w:val="17"/>
              </w:rPr>
              <w:t>、</w:t>
            </w:r>
            <w:r w:rsidRPr="00114603">
              <w:rPr>
                <w:rFonts w:ascii="Times New Roman" w:hAnsi="Times New Roman" w:cs="Times New Roman"/>
                <w:sz w:val="17"/>
              </w:rPr>
              <w:t>trace_id</w:t>
            </w:r>
            <w:r w:rsidRPr="00114603">
              <w:rPr>
                <w:rFonts w:ascii="Times New Roman" w:hAnsi="Times New Roman" w:cs="Times New Roman"/>
                <w:sz w:val="17"/>
              </w:rPr>
              <w:t>和敏感字段过滤。</w:t>
            </w:r>
          </w:p>
        </w:tc>
      </w:tr>
      <w:tr w:rsidR="00F73523" w:rsidRPr="00114603" w14:paraId="7417987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8D96F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E44AD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X-Request-Id</w:t>
            </w:r>
            <w:r w:rsidRPr="00114603">
              <w:rPr>
                <w:rFonts w:ascii="Times New Roman" w:hAnsi="Times New Roman" w:cs="Times New Roman"/>
                <w:sz w:val="17"/>
              </w:rPr>
              <w:t>请求头；日志字段规范。</w:t>
            </w:r>
          </w:p>
        </w:tc>
      </w:tr>
      <w:tr w:rsidR="00F73523" w:rsidRPr="00114603" w14:paraId="5B453B6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409AA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79733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所有</w:t>
            </w:r>
            <w:r w:rsidRPr="00114603">
              <w:rPr>
                <w:rFonts w:ascii="Times New Roman" w:hAnsi="Times New Roman" w:cs="Times New Roman"/>
                <w:sz w:val="17"/>
              </w:rPr>
              <w:t>API</w:t>
            </w:r>
            <w:r w:rsidRPr="00114603">
              <w:rPr>
                <w:rFonts w:ascii="Times New Roman" w:hAnsi="Times New Roman" w:cs="Times New Roman"/>
                <w:sz w:val="17"/>
              </w:rPr>
              <w:t>日志可关联请求；令牌、密码、原始敏感文本被过滤。</w:t>
            </w:r>
          </w:p>
        </w:tc>
      </w:tr>
      <w:tr w:rsidR="00F73523" w:rsidRPr="00114603" w14:paraId="771A2F3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04AA2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0125F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请求追踪、日志脱敏测试。</w:t>
            </w:r>
          </w:p>
        </w:tc>
      </w:tr>
      <w:tr w:rsidR="00F73523" w:rsidRPr="00114603" w14:paraId="5D17297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937ED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76012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2E3AAE3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9E43B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99D2D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1C3A5697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051893D5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T009 </w:t>
      </w:r>
      <w:r w:rsidRPr="00114603">
        <w:rPr>
          <w:rFonts w:ascii="Times New Roman" w:hAnsi="Times New Roman" w:cs="Times New Roman"/>
        </w:rPr>
        <w:t>建立</w:t>
      </w:r>
      <w:r w:rsidRPr="00114603">
        <w:rPr>
          <w:rFonts w:ascii="微软雅黑" w:eastAsia="微软雅黑" w:hAnsi="微软雅黑" w:cs="微软雅黑" w:hint="eastAsia"/>
        </w:rPr>
        <w:t>统</w:t>
      </w:r>
      <w:r w:rsidRPr="00114603">
        <w:rPr>
          <w:rFonts w:ascii="MS Gothic" w:eastAsia="MS Gothic" w:hAnsi="MS Gothic" w:cs="MS Gothic" w:hint="eastAsia"/>
        </w:rPr>
        <w:t>一异常与</w:t>
      </w:r>
      <w:r w:rsidRPr="00114603">
        <w:rPr>
          <w:rFonts w:ascii="微软雅黑" w:eastAsia="微软雅黑" w:hAnsi="微软雅黑" w:cs="微软雅黑" w:hint="eastAsia"/>
        </w:rPr>
        <w:t>错误码</w:t>
      </w:r>
      <w:r w:rsidRPr="00114603">
        <w:rPr>
          <w:rFonts w:ascii="MS Gothic" w:eastAsia="MS Gothic" w:hAnsi="MS Gothic" w:cs="MS Gothic" w:hint="eastAsia"/>
        </w:rPr>
        <w:t>框架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7BFFC35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EC15F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13786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后端</w:t>
            </w:r>
          </w:p>
        </w:tc>
      </w:tr>
      <w:tr w:rsidR="00F73523" w:rsidRPr="00114603" w14:paraId="01E9458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F4CC7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5513E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T002</w:t>
            </w:r>
          </w:p>
        </w:tc>
      </w:tr>
      <w:tr w:rsidR="00F73523" w:rsidRPr="00114603" w14:paraId="0C34282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1C55B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11C80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实现业务异常、</w:t>
            </w:r>
            <w:r w:rsidRPr="00114603">
              <w:rPr>
                <w:rFonts w:ascii="Times New Roman" w:hAnsi="Times New Roman" w:cs="Times New Roman"/>
                <w:sz w:val="17"/>
              </w:rPr>
              <w:t>HTTP</w:t>
            </w:r>
            <w:r w:rsidRPr="00114603">
              <w:rPr>
                <w:rFonts w:ascii="Times New Roman" w:hAnsi="Times New Roman" w:cs="Times New Roman"/>
                <w:sz w:val="17"/>
              </w:rPr>
              <w:t>映射、错误码注册和统一响应。</w:t>
            </w:r>
          </w:p>
        </w:tc>
      </w:tr>
      <w:tr w:rsidR="00F73523" w:rsidRPr="00114603" w14:paraId="2B2ADD7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F48DF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F7595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错误响应</w:t>
            </w:r>
            <w:r w:rsidRPr="00114603">
              <w:rPr>
                <w:rFonts w:ascii="Times New Roman" w:hAnsi="Times New Roman" w:cs="Times New Roman"/>
                <w:sz w:val="17"/>
              </w:rPr>
              <w:t>{code,message,request_id,details}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2C300FA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7F9C1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93E11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未知异常不泄露堆栈；已知异常映射稳定；错误码不可重复。</w:t>
            </w:r>
          </w:p>
        </w:tc>
      </w:tr>
      <w:tr w:rsidR="00F73523" w:rsidRPr="00114603" w14:paraId="7FBAEFD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D5EFC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lastRenderedPageBreak/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5DA62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异常映射与敏感信息测试。</w:t>
            </w:r>
          </w:p>
        </w:tc>
      </w:tr>
      <w:tr w:rsidR="00F73523" w:rsidRPr="00114603" w14:paraId="03D4AAF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90F41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F1B5B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31A2F9F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AE661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8E92D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545C9913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7F696303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T010 </w:t>
      </w:r>
      <w:r w:rsidRPr="00114603">
        <w:rPr>
          <w:rFonts w:ascii="Times New Roman" w:hAnsi="Times New Roman" w:cs="Times New Roman"/>
        </w:rPr>
        <w:t>建立架构决策</w:t>
      </w:r>
      <w:r w:rsidRPr="00114603">
        <w:rPr>
          <w:rFonts w:ascii="微软雅黑" w:eastAsia="微软雅黑" w:hAnsi="微软雅黑" w:cs="微软雅黑" w:hint="eastAsia"/>
        </w:rPr>
        <w:t>记录</w:t>
      </w:r>
      <w:r w:rsidRPr="00114603">
        <w:rPr>
          <w:rFonts w:ascii="MS Gothic" w:eastAsia="MS Gothic" w:hAnsi="MS Gothic" w:cs="MS Gothic" w:hint="eastAsia"/>
        </w:rPr>
        <w:t>和</w:t>
      </w:r>
      <w:r w:rsidRPr="00114603">
        <w:rPr>
          <w:rFonts w:ascii="微软雅黑" w:eastAsia="微软雅黑" w:hAnsi="微软雅黑" w:cs="微软雅黑" w:hint="eastAsia"/>
        </w:rPr>
        <w:t>变</w:t>
      </w:r>
      <w:r w:rsidRPr="00114603">
        <w:rPr>
          <w:rFonts w:ascii="MS Gothic" w:eastAsia="MS Gothic" w:hAnsi="MS Gothic" w:cs="MS Gothic" w:hint="eastAsia"/>
        </w:rPr>
        <w:t>更模板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4D69DBD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0866A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55B76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架构</w:t>
            </w:r>
          </w:p>
        </w:tc>
      </w:tr>
      <w:tr w:rsidR="00F73523" w:rsidRPr="00114603" w14:paraId="63DE50C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2460E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A6AA4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T001</w:t>
            </w:r>
          </w:p>
        </w:tc>
      </w:tr>
      <w:tr w:rsidR="00F73523" w:rsidRPr="00114603" w14:paraId="2B6F435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CD17D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1771A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建立</w:t>
            </w:r>
            <w:r w:rsidRPr="00114603">
              <w:rPr>
                <w:rFonts w:ascii="Times New Roman" w:hAnsi="Times New Roman" w:cs="Times New Roman"/>
                <w:sz w:val="17"/>
              </w:rPr>
              <w:t>ADR</w:t>
            </w:r>
            <w:r w:rsidRPr="00114603">
              <w:rPr>
                <w:rFonts w:ascii="Times New Roman" w:hAnsi="Times New Roman" w:cs="Times New Roman"/>
                <w:sz w:val="17"/>
              </w:rPr>
              <w:t>、需求变更、模型变更和数据库变更模板。</w:t>
            </w:r>
          </w:p>
        </w:tc>
      </w:tr>
      <w:tr w:rsidR="00F73523" w:rsidRPr="00114603" w14:paraId="3914F2A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776B9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67A44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docs/adr</w:t>
            </w:r>
            <w:r w:rsidRPr="00114603">
              <w:rPr>
                <w:rFonts w:ascii="Times New Roman" w:hAnsi="Times New Roman" w:cs="Times New Roman"/>
                <w:sz w:val="17"/>
              </w:rPr>
              <w:t>与</w:t>
            </w:r>
            <w:r w:rsidRPr="00114603">
              <w:rPr>
                <w:rFonts w:ascii="Times New Roman" w:hAnsi="Times New Roman" w:cs="Times New Roman"/>
                <w:sz w:val="17"/>
              </w:rPr>
              <w:t>Pull Request</w:t>
            </w:r>
            <w:r w:rsidRPr="00114603">
              <w:rPr>
                <w:rFonts w:ascii="Times New Roman" w:hAnsi="Times New Roman" w:cs="Times New Roman"/>
                <w:sz w:val="17"/>
              </w:rPr>
              <w:t>模板。</w:t>
            </w:r>
          </w:p>
        </w:tc>
      </w:tr>
      <w:tr w:rsidR="00F73523" w:rsidRPr="00114603" w14:paraId="7A303B3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ADF4D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96C5D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重要决策有状态、背景、方案、影响和回滚；模板可直接复用。</w:t>
            </w:r>
          </w:p>
        </w:tc>
      </w:tr>
      <w:tr w:rsidR="00F73523" w:rsidRPr="00114603" w14:paraId="779B2B7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5DA2A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358E2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文档结构和链接检查。</w:t>
            </w:r>
          </w:p>
        </w:tc>
      </w:tr>
      <w:tr w:rsidR="00F73523" w:rsidRPr="00114603" w14:paraId="058CB64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DF17A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9BF82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5E478CF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38C8A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75D3B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79F7B1C6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2E6BF52A" w14:textId="77777777" w:rsidR="00F73523" w:rsidRPr="00114603" w:rsidRDefault="00000000">
      <w:pPr>
        <w:pStyle w:val="21"/>
        <w:rPr>
          <w:rFonts w:ascii="Times New Roman" w:hAnsi="Times New Roman" w:cs="Times New Roman"/>
        </w:rPr>
      </w:pPr>
      <w:r w:rsidRPr="00114603">
        <w:rPr>
          <w:rFonts w:ascii="微软雅黑" w:eastAsia="微软雅黑" w:hAnsi="微软雅黑" w:cs="微软雅黑" w:hint="eastAsia"/>
        </w:rPr>
        <w:t>阶</w:t>
      </w:r>
      <w:r w:rsidRPr="00114603">
        <w:rPr>
          <w:rFonts w:ascii="MS Gothic" w:eastAsia="MS Gothic" w:hAnsi="MS Gothic" w:cs="MS Gothic" w:hint="eastAsia"/>
        </w:rPr>
        <w:t>段二</w:t>
      </w:r>
      <w:r w:rsidRPr="00114603">
        <w:rPr>
          <w:rFonts w:ascii="Times New Roman" w:hAnsi="Times New Roman" w:cs="Times New Roman"/>
        </w:rPr>
        <w:t xml:space="preserve"> </w:t>
      </w:r>
      <w:r w:rsidRPr="00114603">
        <w:rPr>
          <w:rFonts w:ascii="Times New Roman" w:hAnsi="Times New Roman" w:cs="Times New Roman"/>
        </w:rPr>
        <w:t>身份</w:t>
      </w:r>
      <w:r w:rsidRPr="00114603">
        <w:rPr>
          <w:rFonts w:ascii="微软雅黑" w:eastAsia="微软雅黑" w:hAnsi="微软雅黑" w:cs="微软雅黑" w:hint="eastAsia"/>
        </w:rPr>
        <w:t>权</w:t>
      </w:r>
      <w:r w:rsidRPr="00114603">
        <w:rPr>
          <w:rFonts w:ascii="MS Gothic" w:eastAsia="MS Gothic" w:hAnsi="MS Gothic" w:cs="MS Gothic" w:hint="eastAsia"/>
        </w:rPr>
        <w:t>限与</w:t>
      </w:r>
      <w:r w:rsidRPr="00114603">
        <w:rPr>
          <w:rFonts w:ascii="微软雅黑" w:eastAsia="微软雅黑" w:hAnsi="微软雅黑" w:cs="微软雅黑" w:hint="eastAsia"/>
        </w:rPr>
        <w:t>审计</w:t>
      </w:r>
    </w:p>
    <w:p w14:paraId="7EA90606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T011 </w:t>
      </w:r>
      <w:r w:rsidRPr="00114603">
        <w:rPr>
          <w:rFonts w:ascii="微软雅黑" w:eastAsia="微软雅黑" w:hAnsi="微软雅黑" w:cs="微软雅黑" w:hint="eastAsia"/>
        </w:rPr>
        <w:t>设计</w:t>
      </w:r>
      <w:r w:rsidRPr="00114603">
        <w:rPr>
          <w:rFonts w:ascii="MS Gothic" w:eastAsia="MS Gothic" w:hAnsi="MS Gothic" w:cs="MS Gothic" w:hint="eastAsia"/>
        </w:rPr>
        <w:t>用</w:t>
      </w:r>
      <w:r w:rsidRPr="00114603">
        <w:rPr>
          <w:rFonts w:ascii="微软雅黑" w:eastAsia="微软雅黑" w:hAnsi="微软雅黑" w:cs="微软雅黑" w:hint="eastAsia"/>
        </w:rPr>
        <w:t>户</w:t>
      </w:r>
      <w:r w:rsidRPr="00114603">
        <w:rPr>
          <w:rFonts w:ascii="MS Gothic" w:eastAsia="MS Gothic" w:hAnsi="MS Gothic" w:cs="MS Gothic" w:hint="eastAsia"/>
        </w:rPr>
        <w:t>角色与数据范</w:t>
      </w:r>
      <w:r w:rsidRPr="00114603">
        <w:rPr>
          <w:rFonts w:ascii="微软雅黑" w:eastAsia="微软雅黑" w:hAnsi="微软雅黑" w:cs="微软雅黑" w:hint="eastAsia"/>
        </w:rPr>
        <w:t>围</w:t>
      </w:r>
      <w:r w:rsidRPr="00114603">
        <w:rPr>
          <w:rFonts w:ascii="MS Gothic" w:eastAsia="MS Gothic" w:hAnsi="MS Gothic" w:cs="MS Gothic" w:hint="eastAsia"/>
        </w:rPr>
        <w:t>模型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04492B0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59161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B1E27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后端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安全</w:t>
            </w:r>
          </w:p>
        </w:tc>
      </w:tr>
      <w:tr w:rsidR="00F73523" w:rsidRPr="00114603" w14:paraId="76D97D5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0539F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8D5A9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T002,T010</w:t>
            </w:r>
          </w:p>
        </w:tc>
      </w:tr>
      <w:tr w:rsidR="00F73523" w:rsidRPr="00114603" w14:paraId="5ED304F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A96F2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1B212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设计用户、角色、权限、单位、案件范围和数据密级模型。</w:t>
            </w:r>
          </w:p>
        </w:tc>
      </w:tr>
      <w:tr w:rsidR="00F73523" w:rsidRPr="00114603" w14:paraId="2C4C5A9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7376D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A2E58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ERD</w:t>
            </w:r>
            <w:r w:rsidRPr="00114603">
              <w:rPr>
                <w:rFonts w:ascii="Times New Roman" w:hAnsi="Times New Roman" w:cs="Times New Roman"/>
                <w:sz w:val="17"/>
              </w:rPr>
              <w:t>；</w:t>
            </w:r>
            <w:r w:rsidRPr="00114603">
              <w:rPr>
                <w:rFonts w:ascii="Times New Roman" w:hAnsi="Times New Roman" w:cs="Times New Roman"/>
                <w:sz w:val="17"/>
              </w:rPr>
              <w:t>RBAC+ABAC</w:t>
            </w:r>
            <w:r w:rsidRPr="00114603">
              <w:rPr>
                <w:rFonts w:ascii="Times New Roman" w:hAnsi="Times New Roman" w:cs="Times New Roman"/>
                <w:sz w:val="17"/>
              </w:rPr>
              <w:t>权限矩阵。</w:t>
            </w:r>
          </w:p>
        </w:tc>
      </w:tr>
      <w:tr w:rsidR="00F73523" w:rsidRPr="00114603" w14:paraId="09CFA0F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3B1D1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D76F2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覆盖管理员、数据管理员、算法管理员、审核员、核查人员和审计员；默认拒绝。</w:t>
            </w:r>
          </w:p>
        </w:tc>
      </w:tr>
      <w:tr w:rsidR="00F73523" w:rsidRPr="00114603" w14:paraId="10D6A61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5F7C0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26C16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权限矩阵评审用例。</w:t>
            </w:r>
          </w:p>
        </w:tc>
      </w:tr>
      <w:tr w:rsidR="00F73523" w:rsidRPr="00114603" w14:paraId="04A1B7A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AED57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3FFB8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5D32284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0F1EF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23C46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6840714D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0B478FB0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T012 </w:t>
      </w:r>
      <w:r w:rsidRPr="00114603">
        <w:rPr>
          <w:rFonts w:ascii="微软雅黑" w:eastAsia="微软雅黑" w:hAnsi="微软雅黑" w:cs="微软雅黑" w:hint="eastAsia"/>
        </w:rPr>
        <w:t>实现</w:t>
      </w:r>
      <w:r w:rsidRPr="00114603">
        <w:rPr>
          <w:rFonts w:ascii="MS Gothic" w:eastAsia="MS Gothic" w:hAnsi="MS Gothic" w:cs="MS Gothic" w:hint="eastAsia"/>
        </w:rPr>
        <w:t>用</w:t>
      </w:r>
      <w:r w:rsidRPr="00114603">
        <w:rPr>
          <w:rFonts w:ascii="微软雅黑" w:eastAsia="微软雅黑" w:hAnsi="微软雅黑" w:cs="微软雅黑" w:hint="eastAsia"/>
        </w:rPr>
        <w:t>户</w:t>
      </w:r>
      <w:r w:rsidRPr="00114603">
        <w:rPr>
          <w:rFonts w:ascii="MS Gothic" w:eastAsia="MS Gothic" w:hAnsi="MS Gothic" w:cs="MS Gothic" w:hint="eastAsia"/>
        </w:rPr>
        <w:t>角色数据</w:t>
      </w:r>
      <w:r w:rsidRPr="00114603">
        <w:rPr>
          <w:rFonts w:ascii="微软雅黑" w:eastAsia="微软雅黑" w:hAnsi="微软雅黑" w:cs="微软雅黑" w:hint="eastAsia"/>
        </w:rPr>
        <w:t>库</w:t>
      </w:r>
      <w:r w:rsidRPr="00114603">
        <w:rPr>
          <w:rFonts w:ascii="MS Gothic" w:eastAsia="MS Gothic" w:hAnsi="MS Gothic" w:cs="MS Gothic" w:hint="eastAsia"/>
        </w:rPr>
        <w:t>模型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68F6033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5FF7F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B81B2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后端</w:t>
            </w:r>
          </w:p>
        </w:tc>
      </w:tr>
      <w:tr w:rsidR="00F73523" w:rsidRPr="00114603" w14:paraId="42EB4C3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E5B48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4BD30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T011</w:t>
            </w:r>
          </w:p>
        </w:tc>
      </w:tr>
      <w:tr w:rsidR="00F73523" w:rsidRPr="00114603" w14:paraId="15A8FE1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D6EAC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FA0BF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实现用户、角色、权限和关联表及迁移。</w:t>
            </w:r>
          </w:p>
        </w:tc>
      </w:tr>
      <w:tr w:rsidR="00F73523" w:rsidRPr="00114603" w14:paraId="37A5443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293ED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5C2FD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users</w:t>
            </w:r>
            <w:r w:rsidRPr="00114603">
              <w:rPr>
                <w:rFonts w:ascii="Times New Roman" w:hAnsi="Times New Roman" w:cs="Times New Roman"/>
                <w:sz w:val="17"/>
              </w:rPr>
              <w:t>、</w:t>
            </w:r>
            <w:r w:rsidRPr="00114603">
              <w:rPr>
                <w:rFonts w:ascii="Times New Roman" w:hAnsi="Times New Roman" w:cs="Times New Roman"/>
                <w:sz w:val="17"/>
              </w:rPr>
              <w:t>roles</w:t>
            </w:r>
            <w:r w:rsidRPr="00114603">
              <w:rPr>
                <w:rFonts w:ascii="Times New Roman" w:hAnsi="Times New Roman" w:cs="Times New Roman"/>
                <w:sz w:val="17"/>
              </w:rPr>
              <w:t>、</w:t>
            </w:r>
            <w:r w:rsidRPr="00114603">
              <w:rPr>
                <w:rFonts w:ascii="Times New Roman" w:hAnsi="Times New Roman" w:cs="Times New Roman"/>
                <w:sz w:val="17"/>
              </w:rPr>
              <w:t>permissions</w:t>
            </w:r>
            <w:r w:rsidRPr="00114603">
              <w:rPr>
                <w:rFonts w:ascii="Times New Roman" w:hAnsi="Times New Roman" w:cs="Times New Roman"/>
                <w:sz w:val="17"/>
              </w:rPr>
              <w:t>、</w:t>
            </w:r>
            <w:r w:rsidRPr="00114603">
              <w:rPr>
                <w:rFonts w:ascii="Times New Roman" w:hAnsi="Times New Roman" w:cs="Times New Roman"/>
                <w:sz w:val="17"/>
              </w:rPr>
              <w:t>user_roles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599E2DB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36F9C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1819B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唯一约束、外键和软禁用正确；迁移可升级和回滚。</w:t>
            </w:r>
          </w:p>
        </w:tc>
      </w:tr>
      <w:tr w:rsidR="00F73523" w:rsidRPr="00114603" w14:paraId="575F141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4D530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75E85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模型、约束和迁移测试。</w:t>
            </w:r>
          </w:p>
        </w:tc>
      </w:tr>
      <w:tr w:rsidR="00F73523" w:rsidRPr="00114603" w14:paraId="06EE65A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91AE6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lastRenderedPageBreak/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DDC57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61ED704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BE099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82A47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6CF96A52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3770C8C5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T013 </w:t>
      </w:r>
      <w:r w:rsidRPr="00114603">
        <w:rPr>
          <w:rFonts w:ascii="微软雅黑" w:eastAsia="微软雅黑" w:hAnsi="微软雅黑" w:cs="微软雅黑" w:hint="eastAsia"/>
        </w:rPr>
        <w:t>实现认证</w:t>
      </w:r>
      <w:r w:rsidRPr="00114603">
        <w:rPr>
          <w:rFonts w:ascii="MS Gothic" w:eastAsia="MS Gothic" w:hAnsi="MS Gothic" w:cs="MS Gothic" w:hint="eastAsia"/>
        </w:rPr>
        <w:t>与令牌校</w:t>
      </w:r>
      <w:r w:rsidRPr="00114603">
        <w:rPr>
          <w:rFonts w:ascii="微软雅黑" w:eastAsia="微软雅黑" w:hAnsi="微软雅黑" w:cs="微软雅黑" w:hint="eastAsia"/>
        </w:rPr>
        <w:t>验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07482EF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D3068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AD740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后端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安全</w:t>
            </w:r>
          </w:p>
        </w:tc>
      </w:tr>
      <w:tr w:rsidR="00F73523" w:rsidRPr="00114603" w14:paraId="78A7ADE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3F9DF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9AEDF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T012</w:t>
            </w:r>
          </w:p>
        </w:tc>
      </w:tr>
      <w:tr w:rsidR="00F73523" w:rsidRPr="00114603" w14:paraId="7D4537C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C6CE2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DFB59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实现统一认证适配层、访问令牌验证和会话失效。</w:t>
            </w:r>
          </w:p>
        </w:tc>
      </w:tr>
      <w:tr w:rsidR="00F73523" w:rsidRPr="00114603" w14:paraId="01CD868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794DF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B0EEF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POST /auth/login</w:t>
            </w:r>
            <w:r w:rsidRPr="00114603">
              <w:rPr>
                <w:rFonts w:ascii="Times New Roman" w:hAnsi="Times New Roman" w:cs="Times New Roman"/>
                <w:sz w:val="17"/>
              </w:rPr>
              <w:t>（开发适配器）；</w:t>
            </w:r>
            <w:r w:rsidRPr="00114603">
              <w:rPr>
                <w:rFonts w:ascii="Times New Roman" w:hAnsi="Times New Roman" w:cs="Times New Roman"/>
                <w:sz w:val="17"/>
              </w:rPr>
              <w:t>GET /auth/me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021A933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AFA7D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C79E8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过期、伪造、禁用用户均被拒绝；生产接口可替换为统一身份认证。</w:t>
            </w:r>
          </w:p>
        </w:tc>
      </w:tr>
      <w:tr w:rsidR="00F73523" w:rsidRPr="00114603" w14:paraId="5B234F9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8D7DF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264B4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认证正反向测试。</w:t>
            </w:r>
          </w:p>
        </w:tc>
      </w:tr>
      <w:tr w:rsidR="00F73523" w:rsidRPr="00114603" w14:paraId="1651D88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B046E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9D65A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3C31A35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ECFF4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0AE64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5754F1A3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70C6E5A9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T014 </w:t>
      </w:r>
      <w:r w:rsidRPr="00114603">
        <w:rPr>
          <w:rFonts w:ascii="微软雅黑" w:eastAsia="微软雅黑" w:hAnsi="微软雅黑" w:cs="微软雅黑" w:hint="eastAsia"/>
        </w:rPr>
        <w:t>实现</w:t>
      </w:r>
      <w:r w:rsidRPr="00114603">
        <w:rPr>
          <w:rFonts w:ascii="MS Gothic" w:eastAsia="MS Gothic" w:hAnsi="MS Gothic" w:cs="MS Gothic" w:hint="eastAsia"/>
        </w:rPr>
        <w:t>接口</w:t>
      </w:r>
      <w:r w:rsidRPr="00114603">
        <w:rPr>
          <w:rFonts w:ascii="微软雅黑" w:eastAsia="微软雅黑" w:hAnsi="微软雅黑" w:cs="微软雅黑" w:hint="eastAsia"/>
        </w:rPr>
        <w:t>级权</w:t>
      </w:r>
      <w:r w:rsidRPr="00114603">
        <w:rPr>
          <w:rFonts w:ascii="MS Gothic" w:eastAsia="MS Gothic" w:hAnsi="MS Gothic" w:cs="MS Gothic" w:hint="eastAsia"/>
        </w:rPr>
        <w:t>限控制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5654CF6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65705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94963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后端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安全</w:t>
            </w:r>
          </w:p>
        </w:tc>
      </w:tr>
      <w:tr w:rsidR="00F73523" w:rsidRPr="00114603" w14:paraId="117C594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A52DB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D8492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T012,T013</w:t>
            </w:r>
          </w:p>
        </w:tc>
      </w:tr>
      <w:tr w:rsidR="00F73523" w:rsidRPr="00114603" w14:paraId="3650FA0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79E47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3E83B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实现路由权限装饰器和最小权限校验。</w:t>
            </w:r>
          </w:p>
        </w:tc>
      </w:tr>
      <w:tr w:rsidR="00F73523" w:rsidRPr="00114603" w14:paraId="020120B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95790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50ACC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require_permission(permission_code)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2D10A73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50DED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81366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未认证</w:t>
            </w:r>
            <w:r w:rsidRPr="00114603">
              <w:rPr>
                <w:rFonts w:ascii="Times New Roman" w:hAnsi="Times New Roman" w:cs="Times New Roman"/>
                <w:sz w:val="17"/>
              </w:rPr>
              <w:t>401</w:t>
            </w:r>
            <w:r w:rsidRPr="00114603">
              <w:rPr>
                <w:rFonts w:ascii="Times New Roman" w:hAnsi="Times New Roman" w:cs="Times New Roman"/>
                <w:sz w:val="17"/>
              </w:rPr>
              <w:t>、无权限</w:t>
            </w:r>
            <w:r w:rsidRPr="00114603">
              <w:rPr>
                <w:rFonts w:ascii="Times New Roman" w:hAnsi="Times New Roman" w:cs="Times New Roman"/>
                <w:sz w:val="17"/>
              </w:rPr>
              <w:t>403</w:t>
            </w:r>
            <w:r w:rsidRPr="00114603">
              <w:rPr>
                <w:rFonts w:ascii="Times New Roman" w:hAnsi="Times New Roman" w:cs="Times New Roman"/>
                <w:sz w:val="17"/>
              </w:rPr>
              <w:t>；所有受保护接口默认启用。</w:t>
            </w:r>
          </w:p>
        </w:tc>
      </w:tr>
      <w:tr w:rsidR="00F73523" w:rsidRPr="00114603" w14:paraId="152FE84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EAB89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B8AF7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权限参数化测试。</w:t>
            </w:r>
          </w:p>
        </w:tc>
      </w:tr>
      <w:tr w:rsidR="00F73523" w:rsidRPr="00114603" w14:paraId="5173430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EFD92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6A2DF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2376E2F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DFA15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3D3DC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22EDED02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1CAA1FF3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T015 </w:t>
      </w:r>
      <w:r w:rsidRPr="00114603">
        <w:rPr>
          <w:rFonts w:ascii="微软雅黑" w:eastAsia="微软雅黑" w:hAnsi="微软雅黑" w:cs="微软雅黑" w:hint="eastAsia"/>
        </w:rPr>
        <w:t>实现</w:t>
      </w:r>
      <w:r w:rsidRPr="00114603">
        <w:rPr>
          <w:rFonts w:ascii="MS Gothic" w:eastAsia="MS Gothic" w:hAnsi="MS Gothic" w:cs="MS Gothic" w:hint="eastAsia"/>
        </w:rPr>
        <w:t>数据范</w:t>
      </w:r>
      <w:r w:rsidRPr="00114603">
        <w:rPr>
          <w:rFonts w:ascii="微软雅黑" w:eastAsia="微软雅黑" w:hAnsi="微软雅黑" w:cs="微软雅黑" w:hint="eastAsia"/>
        </w:rPr>
        <w:t>围访问</w:t>
      </w:r>
      <w:r w:rsidRPr="00114603">
        <w:rPr>
          <w:rFonts w:ascii="MS Gothic" w:eastAsia="MS Gothic" w:hAnsi="MS Gothic" w:cs="MS Gothic" w:hint="eastAsia"/>
        </w:rPr>
        <w:t>控制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27E08BD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9865E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8AF4D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后端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安全</w:t>
            </w:r>
          </w:p>
        </w:tc>
      </w:tr>
      <w:tr w:rsidR="00F73523" w:rsidRPr="00114603" w14:paraId="7DABC49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62855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A316B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T014</w:t>
            </w:r>
          </w:p>
        </w:tc>
      </w:tr>
      <w:tr w:rsidR="00F73523" w:rsidRPr="00114603" w14:paraId="4DD9BC1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A1F20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CFE03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按单位、案件、任务和密级过滤查询与写入。</w:t>
            </w:r>
          </w:p>
        </w:tc>
      </w:tr>
      <w:tr w:rsidR="00F73523" w:rsidRPr="00114603" w14:paraId="743CDF3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112F4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503CE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DataScope</w:t>
            </w:r>
            <w:r w:rsidRPr="00114603">
              <w:rPr>
                <w:rFonts w:ascii="Times New Roman" w:hAnsi="Times New Roman" w:cs="Times New Roman"/>
                <w:sz w:val="17"/>
              </w:rPr>
              <w:t>对象；</w:t>
            </w:r>
            <w:r w:rsidRPr="00114603">
              <w:rPr>
                <w:rFonts w:ascii="Times New Roman" w:hAnsi="Times New Roman" w:cs="Times New Roman"/>
                <w:sz w:val="17"/>
              </w:rPr>
              <w:t>repository</w:t>
            </w:r>
            <w:r w:rsidRPr="00114603">
              <w:rPr>
                <w:rFonts w:ascii="Times New Roman" w:hAnsi="Times New Roman" w:cs="Times New Roman"/>
                <w:sz w:val="17"/>
              </w:rPr>
              <w:t>查询约束。</w:t>
            </w:r>
          </w:p>
        </w:tc>
      </w:tr>
      <w:tr w:rsidR="00F73523" w:rsidRPr="00114603" w14:paraId="0D71F80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4BA8C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96C0D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跨单位和跨案件访问被拒绝；管理员越权需显式授权。</w:t>
            </w:r>
          </w:p>
        </w:tc>
      </w:tr>
      <w:tr w:rsidR="00F73523" w:rsidRPr="00114603" w14:paraId="30E6113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4566F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8C92B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水平越权和批量查询测试。</w:t>
            </w:r>
          </w:p>
        </w:tc>
      </w:tr>
      <w:tr w:rsidR="00F73523" w:rsidRPr="00114603" w14:paraId="264C472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2E1E9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57D9D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60B88DD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51577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94421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2325C234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7A98039A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lastRenderedPageBreak/>
        <w:t xml:space="preserve">T016 </w:t>
      </w:r>
      <w:r w:rsidRPr="00114603">
        <w:rPr>
          <w:rFonts w:ascii="微软雅黑" w:eastAsia="微软雅黑" w:hAnsi="微软雅黑" w:cs="微软雅黑" w:hint="eastAsia"/>
        </w:rPr>
        <w:t>实现</w:t>
      </w:r>
      <w:r w:rsidRPr="00114603">
        <w:rPr>
          <w:rFonts w:ascii="MS Gothic" w:eastAsia="MS Gothic" w:hAnsi="MS Gothic" w:cs="MS Gothic" w:hint="eastAsia"/>
        </w:rPr>
        <w:t>高</w:t>
      </w:r>
      <w:r w:rsidRPr="00114603">
        <w:rPr>
          <w:rFonts w:ascii="微软雅黑" w:eastAsia="微软雅黑" w:hAnsi="微软雅黑" w:cs="微软雅黑" w:hint="eastAsia"/>
        </w:rPr>
        <w:t>风险</w:t>
      </w:r>
      <w:r w:rsidRPr="00114603">
        <w:rPr>
          <w:rFonts w:ascii="MS Gothic" w:eastAsia="MS Gothic" w:hAnsi="MS Gothic" w:cs="MS Gothic" w:hint="eastAsia"/>
        </w:rPr>
        <w:t>操作二次确</w:t>
      </w:r>
      <w:r w:rsidRPr="00114603">
        <w:rPr>
          <w:rFonts w:ascii="微软雅黑" w:eastAsia="微软雅黑" w:hAnsi="微软雅黑" w:cs="微软雅黑" w:hint="eastAsia"/>
        </w:rPr>
        <w:t>认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015F83D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CF2C6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E8004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前后端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安全</w:t>
            </w:r>
          </w:p>
        </w:tc>
      </w:tr>
      <w:tr w:rsidR="00F73523" w:rsidRPr="00114603" w14:paraId="2D754C0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5216C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41200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T014</w:t>
            </w:r>
          </w:p>
        </w:tc>
      </w:tr>
      <w:tr w:rsidR="00F73523" w:rsidRPr="00114603" w14:paraId="21BA28E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F3ADC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5F367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对批量导出、删除、证据解封和模型上线增加二次确认或审批钩子。</w:t>
            </w:r>
          </w:p>
        </w:tc>
      </w:tr>
      <w:tr w:rsidR="00F73523" w:rsidRPr="00114603" w14:paraId="6D76FFF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C041C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A7F53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POST /approvals</w:t>
            </w:r>
            <w:r w:rsidRPr="00114603">
              <w:rPr>
                <w:rFonts w:ascii="Times New Roman" w:hAnsi="Times New Roman" w:cs="Times New Roman"/>
                <w:sz w:val="17"/>
              </w:rPr>
              <w:t>；</w:t>
            </w:r>
            <w:r w:rsidRPr="00114603">
              <w:rPr>
                <w:rFonts w:ascii="Times New Roman" w:hAnsi="Times New Roman" w:cs="Times New Roman"/>
                <w:sz w:val="17"/>
              </w:rPr>
              <w:t>operation_token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0B08842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45ACE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06C03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令牌一次性、短时有效且绑定用户和操作；操作全程审计。</w:t>
            </w:r>
          </w:p>
        </w:tc>
      </w:tr>
      <w:tr w:rsidR="00F73523" w:rsidRPr="00114603" w14:paraId="4C11903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C1956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8E02E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重放、过期、换操作测试。</w:t>
            </w:r>
          </w:p>
        </w:tc>
      </w:tr>
      <w:tr w:rsidR="00F73523" w:rsidRPr="00114603" w14:paraId="4BE0B91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D6480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96EBC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09757A1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2A7CB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FFDAB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7AD98A43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069A183E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T017 </w:t>
      </w:r>
      <w:r w:rsidRPr="00114603">
        <w:rPr>
          <w:rFonts w:ascii="微软雅黑" w:eastAsia="微软雅黑" w:hAnsi="微软雅黑" w:cs="微软雅黑" w:hint="eastAsia"/>
        </w:rPr>
        <w:t>实现</w:t>
      </w:r>
      <w:r w:rsidRPr="00114603">
        <w:rPr>
          <w:rFonts w:ascii="MS Gothic" w:eastAsia="MS Gothic" w:hAnsi="MS Gothic" w:cs="MS Gothic" w:hint="eastAsia"/>
        </w:rPr>
        <w:t>操作</w:t>
      </w:r>
      <w:r w:rsidRPr="00114603">
        <w:rPr>
          <w:rFonts w:ascii="微软雅黑" w:eastAsia="微软雅黑" w:hAnsi="微软雅黑" w:cs="微软雅黑" w:hint="eastAsia"/>
        </w:rPr>
        <w:t>审计</w:t>
      </w:r>
      <w:r w:rsidRPr="00114603">
        <w:rPr>
          <w:rFonts w:ascii="MS Gothic" w:eastAsia="MS Gothic" w:hAnsi="MS Gothic" w:cs="MS Gothic" w:hint="eastAsia"/>
        </w:rPr>
        <w:t>事件模型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26C4CB5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A0A53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EF0CA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后端</w:t>
            </w:r>
          </w:p>
        </w:tc>
      </w:tr>
      <w:tr w:rsidR="00F73523" w:rsidRPr="00114603" w14:paraId="3251E7F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A9C2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06720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T008,T012</w:t>
            </w:r>
          </w:p>
        </w:tc>
      </w:tr>
      <w:tr w:rsidR="00F73523" w:rsidRPr="00114603" w14:paraId="416427B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3CABA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91CCA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记录登录、查询、下载、修改、审核、导出和配置变更。</w:t>
            </w:r>
          </w:p>
        </w:tc>
      </w:tr>
      <w:tr w:rsidR="00F73523" w:rsidRPr="00114603" w14:paraId="22F7FA4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54482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620F7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audit_event</w:t>
            </w:r>
            <w:r w:rsidRPr="00114603">
              <w:rPr>
                <w:rFonts w:ascii="Times New Roman" w:hAnsi="Times New Roman" w:cs="Times New Roman"/>
                <w:sz w:val="17"/>
              </w:rPr>
              <w:t>表；</w:t>
            </w:r>
            <w:r w:rsidRPr="00114603">
              <w:rPr>
                <w:rFonts w:ascii="Times New Roman" w:hAnsi="Times New Roman" w:cs="Times New Roman"/>
                <w:sz w:val="17"/>
              </w:rPr>
              <w:t>AuditService.append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752F9A4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4982E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2EF31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事件追加写；包含操作者、对象、动作、结果、时间和</w:t>
            </w:r>
            <w:r w:rsidRPr="00114603">
              <w:rPr>
                <w:rFonts w:ascii="Times New Roman" w:hAnsi="Times New Roman" w:cs="Times New Roman"/>
                <w:sz w:val="17"/>
              </w:rPr>
              <w:t>request_id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710C69F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3EA47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37F05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审计完整性和失败回滚测试。</w:t>
            </w:r>
          </w:p>
        </w:tc>
      </w:tr>
      <w:tr w:rsidR="00F73523" w:rsidRPr="00114603" w14:paraId="3AE166E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4AD8B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68BB2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4D47584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3525D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F9DAB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45132497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0A6F8B8D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T018 </w:t>
      </w:r>
      <w:r w:rsidRPr="00114603">
        <w:rPr>
          <w:rFonts w:ascii="Times New Roman" w:hAnsi="Times New Roman" w:cs="Times New Roman"/>
        </w:rPr>
        <w:t>开</w:t>
      </w:r>
      <w:r w:rsidRPr="00114603">
        <w:rPr>
          <w:rFonts w:ascii="微软雅黑" w:eastAsia="微软雅黑" w:hAnsi="微软雅黑" w:cs="微软雅黑" w:hint="eastAsia"/>
        </w:rPr>
        <w:t>发审计查询页</w:t>
      </w:r>
      <w:r w:rsidRPr="00114603">
        <w:rPr>
          <w:rFonts w:ascii="MS Gothic" w:eastAsia="MS Gothic" w:hAnsi="MS Gothic" w:cs="MS Gothic" w:hint="eastAsia"/>
        </w:rPr>
        <w:t>面与接口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1C06ECA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4959C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05A13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前后端</w:t>
            </w:r>
          </w:p>
        </w:tc>
      </w:tr>
      <w:tr w:rsidR="00F73523" w:rsidRPr="00114603" w14:paraId="2107615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B0F66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E9379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T015,T017</w:t>
            </w:r>
          </w:p>
        </w:tc>
      </w:tr>
      <w:tr w:rsidR="00F73523" w:rsidRPr="00114603" w14:paraId="657BE5C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2E489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A441C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实现审计日志筛选、详情和受控导出。</w:t>
            </w:r>
          </w:p>
        </w:tc>
      </w:tr>
      <w:tr w:rsidR="00F73523" w:rsidRPr="00114603" w14:paraId="347BCC6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2ADA8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0D978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GET /audit/events</w:t>
            </w:r>
            <w:r w:rsidRPr="00114603">
              <w:rPr>
                <w:rFonts w:ascii="Times New Roman" w:hAnsi="Times New Roman" w:cs="Times New Roman"/>
                <w:sz w:val="17"/>
              </w:rPr>
              <w:t>；</w:t>
            </w:r>
            <w:r w:rsidRPr="00114603">
              <w:rPr>
                <w:rFonts w:ascii="Times New Roman" w:hAnsi="Times New Roman" w:cs="Times New Roman"/>
                <w:sz w:val="17"/>
              </w:rPr>
              <w:t>POST /audit/exports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21907FC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5D262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8E138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仅审计权限可访问；导出留痕并脱敏；支持时间、用户、对象过滤。</w:t>
            </w:r>
          </w:p>
        </w:tc>
      </w:tr>
      <w:tr w:rsidR="00F73523" w:rsidRPr="00114603" w14:paraId="48F985C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81FB3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900AC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权限、分页、脱敏和导出测试。</w:t>
            </w:r>
          </w:p>
        </w:tc>
      </w:tr>
      <w:tr w:rsidR="00F73523" w:rsidRPr="00114603" w14:paraId="4949FDF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8DD9E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EDCFC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05116F7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A07DF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0D3E0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08ED97FA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1DEBF557" w14:textId="77777777" w:rsidR="00F73523" w:rsidRPr="00114603" w:rsidRDefault="00000000">
      <w:pPr>
        <w:pStyle w:val="21"/>
        <w:rPr>
          <w:rFonts w:ascii="Times New Roman" w:hAnsi="Times New Roman" w:cs="Times New Roman"/>
        </w:rPr>
      </w:pPr>
      <w:r w:rsidRPr="00114603">
        <w:rPr>
          <w:rFonts w:ascii="微软雅黑" w:eastAsia="微软雅黑" w:hAnsi="微软雅黑" w:cs="微软雅黑" w:hint="eastAsia"/>
        </w:rPr>
        <w:lastRenderedPageBreak/>
        <w:t>阶</w:t>
      </w:r>
      <w:r w:rsidRPr="00114603">
        <w:rPr>
          <w:rFonts w:ascii="MS Gothic" w:eastAsia="MS Gothic" w:hAnsi="MS Gothic" w:cs="MS Gothic" w:hint="eastAsia"/>
        </w:rPr>
        <w:t>段三</w:t>
      </w:r>
      <w:r w:rsidRPr="00114603">
        <w:rPr>
          <w:rFonts w:ascii="Times New Roman" w:hAnsi="Times New Roman" w:cs="Times New Roman"/>
        </w:rPr>
        <w:t xml:space="preserve"> </w:t>
      </w:r>
      <w:r w:rsidRPr="00114603">
        <w:rPr>
          <w:rFonts w:ascii="Times New Roman" w:hAnsi="Times New Roman" w:cs="Times New Roman"/>
        </w:rPr>
        <w:t>数据接入与媒体</w:t>
      </w:r>
      <w:r w:rsidRPr="00114603">
        <w:rPr>
          <w:rFonts w:ascii="微软雅黑" w:eastAsia="微软雅黑" w:hAnsi="微软雅黑" w:cs="微软雅黑" w:hint="eastAsia"/>
        </w:rPr>
        <w:t>资产</w:t>
      </w:r>
    </w:p>
    <w:p w14:paraId="002FC1D5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T019 </w:t>
      </w:r>
      <w:r w:rsidRPr="00114603">
        <w:rPr>
          <w:rFonts w:ascii="微软雅黑" w:eastAsia="微软雅黑" w:hAnsi="微软雅黑" w:cs="微软雅黑" w:hint="eastAsia"/>
        </w:rPr>
        <w:t>设计</w:t>
      </w:r>
      <w:r w:rsidRPr="00114603">
        <w:rPr>
          <w:rFonts w:ascii="MS Gothic" w:eastAsia="MS Gothic" w:hAnsi="MS Gothic" w:cs="MS Gothic" w:hint="eastAsia"/>
        </w:rPr>
        <w:t>内容与媒体</w:t>
      </w:r>
      <w:r w:rsidRPr="00114603">
        <w:rPr>
          <w:rFonts w:ascii="微软雅黑" w:eastAsia="微软雅黑" w:hAnsi="微软雅黑" w:cs="微软雅黑" w:hint="eastAsia"/>
        </w:rPr>
        <w:t>资产</w:t>
      </w:r>
      <w:r w:rsidRPr="00114603">
        <w:rPr>
          <w:rFonts w:ascii="MS Gothic" w:eastAsia="MS Gothic" w:hAnsi="MS Gothic" w:cs="MS Gothic" w:hint="eastAsia"/>
        </w:rPr>
        <w:t>模型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6FD3128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2BB6D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11FAE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数据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后端</w:t>
            </w:r>
          </w:p>
        </w:tc>
      </w:tr>
      <w:tr w:rsidR="00F73523" w:rsidRPr="00114603" w14:paraId="57B00A9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7AE89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3A969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T010,T011</w:t>
            </w:r>
          </w:p>
        </w:tc>
      </w:tr>
      <w:tr w:rsidR="00F73523" w:rsidRPr="00114603" w14:paraId="4A69DB5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93979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2AD63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定义</w:t>
            </w:r>
            <w:r w:rsidRPr="00114603">
              <w:rPr>
                <w:rFonts w:ascii="Times New Roman" w:hAnsi="Times New Roman" w:cs="Times New Roman"/>
                <w:sz w:val="17"/>
              </w:rPr>
              <w:t>content_item</w:t>
            </w:r>
            <w:r w:rsidRPr="00114603">
              <w:rPr>
                <w:rFonts w:ascii="Times New Roman" w:hAnsi="Times New Roman" w:cs="Times New Roman"/>
                <w:sz w:val="17"/>
              </w:rPr>
              <w:t>、</w:t>
            </w:r>
            <w:r w:rsidRPr="00114603">
              <w:rPr>
                <w:rFonts w:ascii="Times New Roman" w:hAnsi="Times New Roman" w:cs="Times New Roman"/>
                <w:sz w:val="17"/>
              </w:rPr>
              <w:t>media_asset</w:t>
            </w:r>
            <w:r w:rsidRPr="00114603">
              <w:rPr>
                <w:rFonts w:ascii="Times New Roman" w:hAnsi="Times New Roman" w:cs="Times New Roman"/>
                <w:sz w:val="17"/>
              </w:rPr>
              <w:t>、</w:t>
            </w:r>
            <w:r w:rsidRPr="00114603">
              <w:rPr>
                <w:rFonts w:ascii="Times New Roman" w:hAnsi="Times New Roman" w:cs="Times New Roman"/>
                <w:sz w:val="17"/>
              </w:rPr>
              <w:t>source_registry</w:t>
            </w:r>
            <w:r w:rsidRPr="00114603">
              <w:rPr>
                <w:rFonts w:ascii="Times New Roman" w:hAnsi="Times New Roman" w:cs="Times New Roman"/>
                <w:sz w:val="17"/>
              </w:rPr>
              <w:t>和</w:t>
            </w:r>
            <w:r w:rsidRPr="00114603">
              <w:rPr>
                <w:rFonts w:ascii="Times New Roman" w:hAnsi="Times New Roman" w:cs="Times New Roman"/>
                <w:sz w:val="17"/>
              </w:rPr>
              <w:t>asset_lineage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3BB8DC5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0FA79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9E0F2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ERD</w:t>
            </w:r>
            <w:r w:rsidRPr="00114603">
              <w:rPr>
                <w:rFonts w:ascii="Times New Roman" w:hAnsi="Times New Roman" w:cs="Times New Roman"/>
                <w:sz w:val="17"/>
              </w:rPr>
              <w:t>与字段字典。</w:t>
            </w:r>
          </w:p>
        </w:tc>
      </w:tr>
      <w:tr w:rsidR="00F73523" w:rsidRPr="00114603" w14:paraId="7CC824C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EA72F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483FE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区分逻辑内容、原始媒体和派生媒体；记录授权、哈希、父对象和保存期限。</w:t>
            </w:r>
          </w:p>
        </w:tc>
      </w:tr>
      <w:tr w:rsidR="00F73523" w:rsidRPr="00114603" w14:paraId="6C48BF2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38F34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D9381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数据模型评审。</w:t>
            </w:r>
          </w:p>
        </w:tc>
      </w:tr>
      <w:tr w:rsidR="00F73523" w:rsidRPr="00114603" w14:paraId="46D3A49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D98F2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56E67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7E3CF05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5E146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410A8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02DC6491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5C0ABC02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T020 </w:t>
      </w:r>
      <w:r w:rsidRPr="00114603">
        <w:rPr>
          <w:rFonts w:ascii="微软雅黑" w:eastAsia="微软雅黑" w:hAnsi="微软雅黑" w:cs="微软雅黑" w:hint="eastAsia"/>
        </w:rPr>
        <w:t>实现</w:t>
      </w:r>
      <w:r w:rsidRPr="00114603">
        <w:rPr>
          <w:rFonts w:ascii="MS Gothic" w:eastAsia="MS Gothic" w:hAnsi="MS Gothic" w:cs="MS Gothic" w:hint="eastAsia"/>
        </w:rPr>
        <w:t>内容与媒体</w:t>
      </w:r>
      <w:r w:rsidRPr="00114603">
        <w:rPr>
          <w:rFonts w:ascii="微软雅黑" w:eastAsia="微软雅黑" w:hAnsi="微软雅黑" w:cs="微软雅黑" w:hint="eastAsia"/>
        </w:rPr>
        <w:t>资产</w:t>
      </w:r>
      <w:r w:rsidRPr="00114603">
        <w:rPr>
          <w:rFonts w:ascii="MS Gothic" w:eastAsia="MS Gothic" w:hAnsi="MS Gothic" w:cs="MS Gothic" w:hint="eastAsia"/>
        </w:rPr>
        <w:t>表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5937460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DB6E7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28F47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后端</w:t>
            </w:r>
          </w:p>
        </w:tc>
      </w:tr>
      <w:tr w:rsidR="00F73523" w:rsidRPr="00114603" w14:paraId="5F1F67A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8681B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2B170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T019</w:t>
            </w:r>
          </w:p>
        </w:tc>
      </w:tr>
      <w:tr w:rsidR="00F73523" w:rsidRPr="00114603" w14:paraId="2DF82A2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D8FC3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4F9AF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创建核心表、索引和数据库迁移。</w:t>
            </w:r>
          </w:p>
        </w:tc>
      </w:tr>
      <w:tr w:rsidR="00F73523" w:rsidRPr="00114603" w14:paraId="195599B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75034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0B01E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content_item</w:t>
            </w:r>
            <w:r w:rsidRPr="00114603">
              <w:rPr>
                <w:rFonts w:ascii="Times New Roman" w:hAnsi="Times New Roman" w:cs="Times New Roman"/>
                <w:sz w:val="17"/>
              </w:rPr>
              <w:t>、</w:t>
            </w:r>
            <w:r w:rsidRPr="00114603">
              <w:rPr>
                <w:rFonts w:ascii="Times New Roman" w:hAnsi="Times New Roman" w:cs="Times New Roman"/>
                <w:sz w:val="17"/>
              </w:rPr>
              <w:t>media_asset</w:t>
            </w:r>
            <w:r w:rsidRPr="00114603">
              <w:rPr>
                <w:rFonts w:ascii="Times New Roman" w:hAnsi="Times New Roman" w:cs="Times New Roman"/>
                <w:sz w:val="17"/>
              </w:rPr>
              <w:t>、</w:t>
            </w:r>
            <w:r w:rsidRPr="00114603">
              <w:rPr>
                <w:rFonts w:ascii="Times New Roman" w:hAnsi="Times New Roman" w:cs="Times New Roman"/>
                <w:sz w:val="17"/>
              </w:rPr>
              <w:t>source_registry</w:t>
            </w:r>
            <w:r w:rsidRPr="00114603">
              <w:rPr>
                <w:rFonts w:ascii="Times New Roman" w:hAnsi="Times New Roman" w:cs="Times New Roman"/>
                <w:sz w:val="17"/>
              </w:rPr>
              <w:t>、</w:t>
            </w:r>
            <w:r w:rsidRPr="00114603">
              <w:rPr>
                <w:rFonts w:ascii="Times New Roman" w:hAnsi="Times New Roman" w:cs="Times New Roman"/>
                <w:sz w:val="17"/>
              </w:rPr>
              <w:t>asset_lineage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6DA6987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F7F42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5E45B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SHA-256</w:t>
            </w:r>
            <w:r w:rsidRPr="00114603">
              <w:rPr>
                <w:rFonts w:ascii="Times New Roman" w:hAnsi="Times New Roman" w:cs="Times New Roman"/>
                <w:sz w:val="17"/>
              </w:rPr>
              <w:t>和对象键有合理索引；迁移可回滚；原始与派生约束正确。</w:t>
            </w:r>
          </w:p>
        </w:tc>
      </w:tr>
      <w:tr w:rsidR="00F73523" w:rsidRPr="00114603" w14:paraId="2EDCC54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33CC2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2C7DA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数据库模型和迁移测试。</w:t>
            </w:r>
          </w:p>
        </w:tc>
      </w:tr>
      <w:tr w:rsidR="00F73523" w:rsidRPr="00114603" w14:paraId="6F7B190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88564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63ECA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4E6E8B2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7C61F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C6DF3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01DC9A1B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0710AFDD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T021 </w:t>
      </w:r>
      <w:r w:rsidRPr="00114603">
        <w:rPr>
          <w:rFonts w:ascii="微软雅黑" w:eastAsia="微软雅黑" w:hAnsi="微软雅黑" w:cs="微软雅黑" w:hint="eastAsia"/>
        </w:rPr>
        <w:t>实现</w:t>
      </w:r>
      <w:r w:rsidRPr="00114603">
        <w:rPr>
          <w:rFonts w:ascii="MS Gothic" w:eastAsia="MS Gothic" w:hAnsi="MS Gothic" w:cs="MS Gothic" w:hint="eastAsia"/>
        </w:rPr>
        <w:t>数据来源授</w:t>
      </w:r>
      <w:r w:rsidRPr="00114603">
        <w:rPr>
          <w:rFonts w:ascii="微软雅黑" w:eastAsia="微软雅黑" w:hAnsi="微软雅黑" w:cs="微软雅黑" w:hint="eastAsia"/>
        </w:rPr>
        <w:t>权</w:t>
      </w:r>
      <w:r w:rsidRPr="00114603">
        <w:rPr>
          <w:rFonts w:ascii="MS Gothic" w:eastAsia="MS Gothic" w:hAnsi="MS Gothic" w:cs="MS Gothic" w:hint="eastAsia"/>
        </w:rPr>
        <w:t>登</w:t>
      </w:r>
      <w:r w:rsidRPr="00114603">
        <w:rPr>
          <w:rFonts w:ascii="微软雅黑" w:eastAsia="微软雅黑" w:hAnsi="微软雅黑" w:cs="微软雅黑" w:hint="eastAsia"/>
        </w:rPr>
        <w:t>记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53F4E27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3771A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0FDF4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前后端</w:t>
            </w:r>
          </w:p>
        </w:tc>
      </w:tr>
      <w:tr w:rsidR="00F73523" w:rsidRPr="00114603" w14:paraId="2A7D4FD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A1F98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ED9BC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T020,T014</w:t>
            </w:r>
          </w:p>
        </w:tc>
      </w:tr>
      <w:tr w:rsidR="00F73523" w:rsidRPr="00114603" w14:paraId="386783B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6D00A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BF428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登记来源类型、授权依据、用途、有效期和责任人。</w:t>
            </w:r>
          </w:p>
        </w:tc>
      </w:tr>
      <w:tr w:rsidR="00F73523" w:rsidRPr="00114603" w14:paraId="2B8A4D7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35D5E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5CF75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POST/GET /sources</w:t>
            </w:r>
            <w:r w:rsidRPr="00114603">
              <w:rPr>
                <w:rFonts w:ascii="Times New Roman" w:hAnsi="Times New Roman" w:cs="Times New Roman"/>
                <w:sz w:val="17"/>
              </w:rPr>
              <w:t>；来源管理页面。</w:t>
            </w:r>
          </w:p>
        </w:tc>
      </w:tr>
      <w:tr w:rsidR="00F73523" w:rsidRPr="00114603" w14:paraId="3BF83D9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CB1EF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705EF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无有效来源不得批量导入；到期来源触发告警；修改有审计。</w:t>
            </w:r>
          </w:p>
        </w:tc>
      </w:tr>
      <w:tr w:rsidR="00F73523" w:rsidRPr="00114603" w14:paraId="06DFDA6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5EA59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044BE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权限、到期和审计测试。</w:t>
            </w:r>
          </w:p>
        </w:tc>
      </w:tr>
      <w:tr w:rsidR="00F73523" w:rsidRPr="00114603" w14:paraId="3A15CCD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CA1EA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06847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0A7580D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5FF94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EAA98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58DBD2A7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042D2CC2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lastRenderedPageBreak/>
        <w:t xml:space="preserve">T022 </w:t>
      </w:r>
      <w:r w:rsidRPr="00114603">
        <w:rPr>
          <w:rFonts w:ascii="微软雅黑" w:eastAsia="微软雅黑" w:hAnsi="微软雅黑" w:cs="微软雅黑" w:hint="eastAsia"/>
        </w:rPr>
        <w:t>实现</w:t>
      </w:r>
      <w:r w:rsidRPr="00114603">
        <w:rPr>
          <w:rFonts w:ascii="MS Gothic" w:eastAsia="MS Gothic" w:hAnsi="MS Gothic" w:cs="MS Gothic" w:hint="eastAsia"/>
        </w:rPr>
        <w:t>分片上</w:t>
      </w:r>
      <w:r w:rsidRPr="00114603">
        <w:rPr>
          <w:rFonts w:ascii="微软雅黑" w:eastAsia="微软雅黑" w:hAnsi="微软雅黑" w:cs="微软雅黑" w:hint="eastAsia"/>
        </w:rPr>
        <w:t>传</w:t>
      </w:r>
      <w:r w:rsidRPr="00114603">
        <w:rPr>
          <w:rFonts w:ascii="MS Gothic" w:eastAsia="MS Gothic" w:hAnsi="MS Gothic" w:cs="MS Gothic" w:hint="eastAsia"/>
        </w:rPr>
        <w:t>初始化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385C063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1ACB0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EB4FA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后端</w:t>
            </w:r>
          </w:p>
        </w:tc>
      </w:tr>
      <w:tr w:rsidR="00F73523" w:rsidRPr="00114603" w14:paraId="60BE539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678DE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BB9E8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T020,T014</w:t>
            </w:r>
          </w:p>
        </w:tc>
      </w:tr>
      <w:tr w:rsidR="00F73523" w:rsidRPr="00114603" w14:paraId="64413C6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990BC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651E1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创建</w:t>
            </w:r>
            <w:r w:rsidRPr="00114603">
              <w:rPr>
                <w:rFonts w:ascii="Times New Roman" w:hAnsi="Times New Roman" w:cs="Times New Roman"/>
                <w:sz w:val="17"/>
              </w:rPr>
              <w:t>upload_session</w:t>
            </w:r>
            <w:r w:rsidRPr="00114603">
              <w:rPr>
                <w:rFonts w:ascii="Times New Roman" w:hAnsi="Times New Roman" w:cs="Times New Roman"/>
                <w:sz w:val="17"/>
              </w:rPr>
              <w:t>并返回分片参数。</w:t>
            </w:r>
          </w:p>
        </w:tc>
      </w:tr>
      <w:tr w:rsidR="00F73523" w:rsidRPr="00114603" w14:paraId="0F3A552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B799D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95C1D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POST /uploads</w:t>
            </w:r>
            <w:r w:rsidRPr="00114603">
              <w:rPr>
                <w:rFonts w:ascii="Times New Roman" w:hAnsi="Times New Roman" w:cs="Times New Roman"/>
                <w:sz w:val="17"/>
              </w:rPr>
              <w:t>；输入</w:t>
            </w:r>
            <w:r w:rsidRPr="00114603">
              <w:rPr>
                <w:rFonts w:ascii="Times New Roman" w:hAnsi="Times New Roman" w:cs="Times New Roman"/>
                <w:sz w:val="17"/>
              </w:rPr>
              <w:t>filename,size,mime,sha256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327AFDB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E1C9A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01071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校验大小和类型；</w:t>
            </w:r>
            <w:r w:rsidRPr="00114603">
              <w:rPr>
                <w:rFonts w:ascii="Times New Roman" w:hAnsi="Times New Roman" w:cs="Times New Roman"/>
                <w:sz w:val="17"/>
              </w:rPr>
              <w:t>upload_id</w:t>
            </w:r>
            <w:r w:rsidRPr="00114603">
              <w:rPr>
                <w:rFonts w:ascii="Times New Roman" w:hAnsi="Times New Roman" w:cs="Times New Roman"/>
                <w:sz w:val="17"/>
              </w:rPr>
              <w:t>不可推断；重复幂等键返回同一会话。</w:t>
            </w:r>
          </w:p>
        </w:tc>
      </w:tr>
      <w:tr w:rsidR="00F73523" w:rsidRPr="00114603" w14:paraId="5DB70CA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650E7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E86D5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格式、大小、幂等和越权测试。</w:t>
            </w:r>
          </w:p>
        </w:tc>
      </w:tr>
      <w:tr w:rsidR="00F73523" w:rsidRPr="00114603" w14:paraId="352E4B4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6D340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72478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1224E8E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0B933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1BF22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2D08BF90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43A9CDA1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T023 </w:t>
      </w:r>
      <w:r w:rsidRPr="00114603">
        <w:rPr>
          <w:rFonts w:ascii="微软雅黑" w:eastAsia="微软雅黑" w:hAnsi="微软雅黑" w:cs="微软雅黑" w:hint="eastAsia"/>
        </w:rPr>
        <w:t>实现</w:t>
      </w:r>
      <w:r w:rsidRPr="00114603">
        <w:rPr>
          <w:rFonts w:ascii="MS Gothic" w:eastAsia="MS Gothic" w:hAnsi="MS Gothic" w:cs="MS Gothic" w:hint="eastAsia"/>
        </w:rPr>
        <w:t>分片接收与校</w:t>
      </w:r>
      <w:r w:rsidRPr="00114603">
        <w:rPr>
          <w:rFonts w:ascii="微软雅黑" w:eastAsia="微软雅黑" w:hAnsi="微软雅黑" w:cs="微软雅黑" w:hint="eastAsia"/>
        </w:rPr>
        <w:t>验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70070FD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427CE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BF1EA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后端</w:t>
            </w:r>
          </w:p>
        </w:tc>
      </w:tr>
      <w:tr w:rsidR="00F73523" w:rsidRPr="00114603" w14:paraId="65CBDDC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F7363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E6F18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T022</w:t>
            </w:r>
          </w:p>
        </w:tc>
      </w:tr>
      <w:tr w:rsidR="00F73523" w:rsidRPr="00114603" w14:paraId="5C57E62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089F5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D6C53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接收分片、校验长度和哈希并记录偏移。</w:t>
            </w:r>
          </w:p>
        </w:tc>
      </w:tr>
      <w:tr w:rsidR="00F73523" w:rsidRPr="00114603" w14:paraId="6C6CA8E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2561F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2B83D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PUT /uploads/{id}/parts/{part_no}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322CF35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98F77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5B788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重复分片幂等；错误哈希拒绝；不能写入其他用户会话。</w:t>
            </w:r>
          </w:p>
        </w:tc>
      </w:tr>
      <w:tr w:rsidR="00F73523" w:rsidRPr="00114603" w14:paraId="282F2F7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80584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C859F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并发、断点、错误哈希和越权测试。</w:t>
            </w:r>
          </w:p>
        </w:tc>
      </w:tr>
      <w:tr w:rsidR="00F73523" w:rsidRPr="00114603" w14:paraId="5F5B698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3CE76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86EDB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71A1557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EB431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78CEC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5558F12D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50292CAE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T024 </w:t>
      </w:r>
      <w:r w:rsidRPr="00114603">
        <w:rPr>
          <w:rFonts w:ascii="微软雅黑" w:eastAsia="微软雅黑" w:hAnsi="微软雅黑" w:cs="微软雅黑" w:hint="eastAsia"/>
        </w:rPr>
        <w:t>实现</w:t>
      </w:r>
      <w:r w:rsidRPr="00114603">
        <w:rPr>
          <w:rFonts w:ascii="MS Gothic" w:eastAsia="MS Gothic" w:hAnsi="MS Gothic" w:cs="MS Gothic" w:hint="eastAsia"/>
        </w:rPr>
        <w:t>分片合并与完整哈希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3C67C9D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A3E72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E88CA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后端</w:t>
            </w:r>
          </w:p>
        </w:tc>
      </w:tr>
      <w:tr w:rsidR="00F73523" w:rsidRPr="00114603" w14:paraId="1419B98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B61BC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54C51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T023</w:t>
            </w:r>
          </w:p>
        </w:tc>
      </w:tr>
      <w:tr w:rsidR="00F73523" w:rsidRPr="00114603" w14:paraId="75CE7D0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EF566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D23F2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按序合并分片，计算完整</w:t>
            </w:r>
            <w:r w:rsidRPr="00114603">
              <w:rPr>
                <w:rFonts w:ascii="Times New Roman" w:hAnsi="Times New Roman" w:cs="Times New Roman"/>
                <w:sz w:val="17"/>
              </w:rPr>
              <w:t>SHA-256</w:t>
            </w:r>
            <w:r w:rsidRPr="00114603">
              <w:rPr>
                <w:rFonts w:ascii="Times New Roman" w:hAnsi="Times New Roman" w:cs="Times New Roman"/>
                <w:sz w:val="17"/>
              </w:rPr>
              <w:t>并原子完成会话。</w:t>
            </w:r>
          </w:p>
        </w:tc>
      </w:tr>
      <w:tr w:rsidR="00F73523" w:rsidRPr="00114603" w14:paraId="0E79D87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A08EE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960CE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POST /uploads/{id}/complete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3CABAB2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72A30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E4194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哈希不一致不入库；重复完成幂等；临时文件有清理策略。</w:t>
            </w:r>
          </w:p>
        </w:tc>
      </w:tr>
      <w:tr w:rsidR="00F73523" w:rsidRPr="00114603" w14:paraId="77AB9FE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D23E5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ADEEB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乱序、缺片、重复完成和回收测试。</w:t>
            </w:r>
          </w:p>
        </w:tc>
      </w:tr>
      <w:tr w:rsidR="00F73523" w:rsidRPr="00114603" w14:paraId="05461C3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22F87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A32EC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3EAA3D0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B59CD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4E875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23F38F68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51D15129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T025 </w:t>
      </w:r>
      <w:r w:rsidRPr="00114603">
        <w:rPr>
          <w:rFonts w:ascii="微软雅黑" w:eastAsia="微软雅黑" w:hAnsi="微软雅黑" w:cs="微软雅黑" w:hint="eastAsia"/>
        </w:rPr>
        <w:t>实现</w:t>
      </w:r>
      <w:r w:rsidRPr="00114603">
        <w:rPr>
          <w:rFonts w:ascii="Times New Roman" w:hAnsi="Times New Roman" w:cs="Times New Roman"/>
        </w:rPr>
        <w:t>MinIO</w:t>
      </w:r>
      <w:r w:rsidRPr="00114603">
        <w:rPr>
          <w:rFonts w:ascii="微软雅黑" w:eastAsia="微软雅黑" w:hAnsi="微软雅黑" w:cs="微软雅黑" w:hint="eastAsia"/>
        </w:rPr>
        <w:t>对</w:t>
      </w:r>
      <w:r w:rsidRPr="00114603">
        <w:rPr>
          <w:rFonts w:ascii="MS Gothic" w:eastAsia="MS Gothic" w:hAnsi="MS Gothic" w:cs="MS Gothic" w:hint="eastAsia"/>
        </w:rPr>
        <w:t>象存</w:t>
      </w:r>
      <w:r w:rsidRPr="00114603">
        <w:rPr>
          <w:rFonts w:ascii="微软雅黑" w:eastAsia="微软雅黑" w:hAnsi="微软雅黑" w:cs="微软雅黑" w:hint="eastAsia"/>
        </w:rPr>
        <w:t>储</w:t>
      </w:r>
      <w:r w:rsidRPr="00114603">
        <w:rPr>
          <w:rFonts w:ascii="MS Gothic" w:eastAsia="MS Gothic" w:hAnsi="MS Gothic" w:cs="MS Gothic" w:hint="eastAsia"/>
        </w:rPr>
        <w:t>适配器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40E8617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237D9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94FE3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后端</w:t>
            </w:r>
          </w:p>
        </w:tc>
      </w:tr>
      <w:tr w:rsidR="00F73523" w:rsidRPr="00114603" w14:paraId="22655FA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EFC69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A300D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T004,T024</w:t>
            </w:r>
          </w:p>
        </w:tc>
      </w:tr>
      <w:tr w:rsidR="00F73523" w:rsidRPr="00114603" w14:paraId="34580C7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14429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lastRenderedPageBreak/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4AA2E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封装上传、读取、签名访问、元数据和版本策略。</w:t>
            </w:r>
          </w:p>
        </w:tc>
      </w:tr>
      <w:tr w:rsidR="00F73523" w:rsidRPr="00114603" w14:paraId="487B6C9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E268E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E01B1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ObjectStore</w:t>
            </w:r>
            <w:r w:rsidRPr="00114603">
              <w:rPr>
                <w:rFonts w:ascii="Times New Roman" w:hAnsi="Times New Roman" w:cs="Times New Roman"/>
                <w:sz w:val="17"/>
              </w:rPr>
              <w:t>接口；</w:t>
            </w:r>
            <w:r w:rsidRPr="00114603">
              <w:rPr>
                <w:rFonts w:ascii="Times New Roman" w:hAnsi="Times New Roman" w:cs="Times New Roman"/>
                <w:sz w:val="17"/>
              </w:rPr>
              <w:t>put/get/head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61C3450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028C3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CAEBC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业务层不感知真实桶路径；对象键不可由原文件名拼接；异常统一映射。</w:t>
            </w:r>
          </w:p>
        </w:tc>
      </w:tr>
      <w:tr w:rsidR="00F73523" w:rsidRPr="00114603" w14:paraId="0AD4150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3BBF0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1C9D8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适配器集成测试。</w:t>
            </w:r>
          </w:p>
        </w:tc>
      </w:tr>
      <w:tr w:rsidR="00F73523" w:rsidRPr="00114603" w14:paraId="77C3691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38080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990E3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75ADE0F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A35CA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26C05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2A9C13E9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40B4A3B1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T026 </w:t>
      </w:r>
      <w:r w:rsidRPr="00114603">
        <w:rPr>
          <w:rFonts w:ascii="微软雅黑" w:eastAsia="微软雅黑" w:hAnsi="微软雅黑" w:cs="微软雅黑" w:hint="eastAsia"/>
        </w:rPr>
        <w:t>实现</w:t>
      </w:r>
      <w:r w:rsidRPr="00114603">
        <w:rPr>
          <w:rFonts w:ascii="MS Gothic" w:eastAsia="MS Gothic" w:hAnsi="MS Gothic" w:cs="MS Gothic" w:hint="eastAsia"/>
        </w:rPr>
        <w:t>媒体格式探</w:t>
      </w:r>
      <w:r w:rsidRPr="00114603">
        <w:rPr>
          <w:rFonts w:ascii="微软雅黑" w:eastAsia="微软雅黑" w:hAnsi="微软雅黑" w:cs="微软雅黑" w:hint="eastAsia"/>
        </w:rPr>
        <w:t>测</w:t>
      </w:r>
      <w:r w:rsidRPr="00114603">
        <w:rPr>
          <w:rFonts w:ascii="MS Gothic" w:eastAsia="MS Gothic" w:hAnsi="MS Gothic" w:cs="MS Gothic" w:hint="eastAsia"/>
        </w:rPr>
        <w:t>与安全校</w:t>
      </w:r>
      <w:r w:rsidRPr="00114603">
        <w:rPr>
          <w:rFonts w:ascii="微软雅黑" w:eastAsia="微软雅黑" w:hAnsi="微软雅黑" w:cs="微软雅黑" w:hint="eastAsia"/>
        </w:rPr>
        <w:t>验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0FE0E00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F8932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32B89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后端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安全</w:t>
            </w:r>
          </w:p>
        </w:tc>
      </w:tr>
      <w:tr w:rsidR="00F73523" w:rsidRPr="00114603" w14:paraId="3316C77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FE946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91026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T024</w:t>
            </w:r>
          </w:p>
        </w:tc>
      </w:tr>
      <w:tr w:rsidR="00F73523" w:rsidRPr="00114603" w14:paraId="0EFE9B1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F019F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2030D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基于文件头和解码结果校验类型，接入查毒和异常压缩限制。</w:t>
            </w:r>
          </w:p>
        </w:tc>
      </w:tr>
      <w:tr w:rsidR="00F73523" w:rsidRPr="00114603" w14:paraId="7BA3F16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90573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6E043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MediaValidationResult</w:t>
            </w:r>
            <w:r w:rsidRPr="00114603">
              <w:rPr>
                <w:rFonts w:ascii="Times New Roman" w:hAnsi="Times New Roman" w:cs="Times New Roman"/>
                <w:sz w:val="17"/>
              </w:rPr>
              <w:t>；错误码</w:t>
            </w:r>
            <w:r w:rsidRPr="00114603">
              <w:rPr>
                <w:rFonts w:ascii="Times New Roman" w:hAnsi="Times New Roman" w:cs="Times New Roman"/>
                <w:sz w:val="17"/>
              </w:rPr>
              <w:t>MEDIA_SECURITY_REJECTED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565734A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70738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0BDE2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不信任客户端</w:t>
            </w:r>
            <w:r w:rsidRPr="00114603">
              <w:rPr>
                <w:rFonts w:ascii="Times New Roman" w:hAnsi="Times New Roman" w:cs="Times New Roman"/>
                <w:sz w:val="17"/>
              </w:rPr>
              <w:t>MIME</w:t>
            </w:r>
            <w:r w:rsidRPr="00114603">
              <w:rPr>
                <w:rFonts w:ascii="Times New Roman" w:hAnsi="Times New Roman" w:cs="Times New Roman"/>
                <w:sz w:val="17"/>
              </w:rPr>
              <w:t>；恶意或损坏文件隔离；记录安全事件。</w:t>
            </w:r>
          </w:p>
        </w:tc>
      </w:tr>
      <w:tr w:rsidR="00F73523" w:rsidRPr="00114603" w14:paraId="0D2B28C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8C798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1F487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MIME</w:t>
            </w:r>
            <w:r w:rsidRPr="00114603">
              <w:rPr>
                <w:rFonts w:ascii="Times New Roman" w:hAnsi="Times New Roman" w:cs="Times New Roman"/>
                <w:sz w:val="17"/>
              </w:rPr>
              <w:t>伪造、损坏文件和恶意样例测试。</w:t>
            </w:r>
          </w:p>
        </w:tc>
      </w:tr>
      <w:tr w:rsidR="00F73523" w:rsidRPr="00114603" w14:paraId="7C83C75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C88C0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B0965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59ACA19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824E1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FB605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4EC09EA2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4E929933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T027 </w:t>
      </w:r>
      <w:r w:rsidRPr="00114603">
        <w:rPr>
          <w:rFonts w:ascii="微软雅黑" w:eastAsia="微软雅黑" w:hAnsi="微软雅黑" w:cs="微软雅黑" w:hint="eastAsia"/>
        </w:rPr>
        <w:t>实现</w:t>
      </w:r>
      <w:r w:rsidRPr="00114603">
        <w:rPr>
          <w:rFonts w:ascii="Times New Roman" w:hAnsi="Times New Roman" w:cs="Times New Roman"/>
        </w:rPr>
        <w:t>SHA-256</w:t>
      </w:r>
      <w:r w:rsidRPr="00114603">
        <w:rPr>
          <w:rFonts w:ascii="Times New Roman" w:hAnsi="Times New Roman" w:cs="Times New Roman"/>
        </w:rPr>
        <w:t>完全重复</w:t>
      </w:r>
      <w:r w:rsidRPr="00114603">
        <w:rPr>
          <w:rFonts w:ascii="微软雅黑" w:eastAsia="微软雅黑" w:hAnsi="微软雅黑" w:cs="微软雅黑" w:hint="eastAsia"/>
        </w:rPr>
        <w:t>检测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56C8872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0C060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5025D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后端</w:t>
            </w:r>
          </w:p>
        </w:tc>
      </w:tr>
      <w:tr w:rsidR="00F73523" w:rsidRPr="00114603" w14:paraId="2C8C65A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F5485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E530C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T020,T24</w:t>
            </w:r>
          </w:p>
        </w:tc>
      </w:tr>
      <w:tr w:rsidR="00F73523" w:rsidRPr="00114603" w14:paraId="5C107A8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25B0E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0189C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上传完成后查询完全相同资产并建立关联。</w:t>
            </w:r>
          </w:p>
        </w:tc>
      </w:tr>
      <w:tr w:rsidR="00F73523" w:rsidRPr="00114603" w14:paraId="2BC0AF8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396CF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15934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POST</w:t>
            </w:r>
            <w:r w:rsidRPr="00114603">
              <w:rPr>
                <w:rFonts w:ascii="Times New Roman" w:hAnsi="Times New Roman" w:cs="Times New Roman"/>
                <w:sz w:val="17"/>
              </w:rPr>
              <w:t>完成响应增加</w:t>
            </w:r>
            <w:r w:rsidRPr="00114603">
              <w:rPr>
                <w:rFonts w:ascii="Times New Roman" w:hAnsi="Times New Roman" w:cs="Times New Roman"/>
                <w:sz w:val="17"/>
              </w:rPr>
              <w:t>duplicate_of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0851A7D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1B0E5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00C9F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不得覆盖既有对象；重复文件复用分析结果需经过权限和版本校验。</w:t>
            </w:r>
          </w:p>
        </w:tc>
      </w:tr>
      <w:tr w:rsidR="00F73523" w:rsidRPr="00114603" w14:paraId="32FE9E5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A1583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C155A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同权限、跨权限和并发重复测试。</w:t>
            </w:r>
          </w:p>
        </w:tc>
      </w:tr>
      <w:tr w:rsidR="00F73523" w:rsidRPr="00114603" w14:paraId="2A161F4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0D207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A312D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42E005E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BA3BC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945DD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27501743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469927BA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T028 </w:t>
      </w:r>
      <w:r w:rsidRPr="00114603">
        <w:rPr>
          <w:rFonts w:ascii="微软雅黑" w:eastAsia="微软雅黑" w:hAnsi="微软雅黑" w:cs="微软雅黑" w:hint="eastAsia"/>
        </w:rPr>
        <w:t>实现</w:t>
      </w:r>
      <w:r w:rsidRPr="00114603">
        <w:rPr>
          <w:rFonts w:ascii="MS Gothic" w:eastAsia="MS Gothic" w:hAnsi="MS Gothic" w:cs="MS Gothic" w:hint="eastAsia"/>
        </w:rPr>
        <w:t>批量清</w:t>
      </w:r>
      <w:r w:rsidRPr="00114603">
        <w:rPr>
          <w:rFonts w:ascii="微软雅黑" w:eastAsia="微软雅黑" w:hAnsi="微软雅黑" w:cs="微软雅黑" w:hint="eastAsia"/>
        </w:rPr>
        <w:t>单导</w:t>
      </w:r>
      <w:r w:rsidRPr="00114603">
        <w:rPr>
          <w:rFonts w:ascii="MS Gothic" w:eastAsia="MS Gothic" w:hAnsi="MS Gothic" w:cs="MS Gothic" w:hint="eastAsia"/>
        </w:rPr>
        <w:t>入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2323580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95E1D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06A63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后端</w:t>
            </w:r>
          </w:p>
        </w:tc>
      </w:tr>
      <w:tr w:rsidR="00F73523" w:rsidRPr="00114603" w14:paraId="12A6A36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F512C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DD6CE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T021,T026</w:t>
            </w:r>
          </w:p>
        </w:tc>
      </w:tr>
      <w:tr w:rsidR="00F73523" w:rsidRPr="00114603" w14:paraId="24327D5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D7214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2359A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支持授权</w:t>
            </w:r>
            <w:r w:rsidRPr="00114603">
              <w:rPr>
                <w:rFonts w:ascii="Times New Roman" w:hAnsi="Times New Roman" w:cs="Times New Roman"/>
                <w:sz w:val="17"/>
              </w:rPr>
              <w:t>CSV/JSON</w:t>
            </w:r>
            <w:r w:rsidRPr="00114603">
              <w:rPr>
                <w:rFonts w:ascii="Times New Roman" w:hAnsi="Times New Roman" w:cs="Times New Roman"/>
                <w:sz w:val="17"/>
              </w:rPr>
              <w:t>清单和对象文件批量导入。</w:t>
            </w:r>
          </w:p>
        </w:tc>
      </w:tr>
      <w:tr w:rsidR="00F73523" w:rsidRPr="00114603" w14:paraId="1466C4B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FF0BC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73D2B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POST /imports</w:t>
            </w:r>
            <w:r w:rsidRPr="00114603">
              <w:rPr>
                <w:rFonts w:ascii="Times New Roman" w:hAnsi="Times New Roman" w:cs="Times New Roman"/>
                <w:sz w:val="17"/>
              </w:rPr>
              <w:t>；</w:t>
            </w:r>
            <w:r w:rsidRPr="00114603">
              <w:rPr>
                <w:rFonts w:ascii="Times New Roman" w:hAnsi="Times New Roman" w:cs="Times New Roman"/>
                <w:sz w:val="17"/>
              </w:rPr>
              <w:t>GET /imports/{id}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6F99E64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966AD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8D8E5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逐条状态、可重试、错误不阻断全批；来源和授权必填。</w:t>
            </w:r>
          </w:p>
        </w:tc>
      </w:tr>
      <w:tr w:rsidR="00F73523" w:rsidRPr="00114603" w14:paraId="56971C6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245A1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lastRenderedPageBreak/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A0B04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混合成功、重复和失败恢复测试。</w:t>
            </w:r>
          </w:p>
        </w:tc>
      </w:tr>
      <w:tr w:rsidR="00F73523" w:rsidRPr="00114603" w14:paraId="522B540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29BDB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5FD99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0E4905D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43E9D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6E874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2271C86C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02229D5F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T029 </w:t>
      </w:r>
      <w:r w:rsidRPr="00114603">
        <w:rPr>
          <w:rFonts w:ascii="微软雅黑" w:eastAsia="微软雅黑" w:hAnsi="微软雅黑" w:cs="微软雅黑" w:hint="eastAsia"/>
        </w:rPr>
        <w:t>实现</w:t>
      </w:r>
      <w:r w:rsidRPr="00114603">
        <w:rPr>
          <w:rFonts w:ascii="MS Gothic" w:eastAsia="MS Gothic" w:hAnsi="MS Gothic" w:cs="MS Gothic" w:hint="eastAsia"/>
        </w:rPr>
        <w:t>第三方接入适配器</w:t>
      </w:r>
      <w:r w:rsidRPr="00114603">
        <w:rPr>
          <w:rFonts w:ascii="微软雅黑" w:eastAsia="微软雅黑" w:hAnsi="微软雅黑" w:cs="微软雅黑" w:hint="eastAsia"/>
        </w:rPr>
        <w:t>协议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6E743AA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FBF99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A2D28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后端</w:t>
            </w:r>
          </w:p>
        </w:tc>
      </w:tr>
      <w:tr w:rsidR="00F73523" w:rsidRPr="00114603" w14:paraId="3C6676F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FA5E7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06368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T021</w:t>
            </w:r>
          </w:p>
        </w:tc>
      </w:tr>
      <w:tr w:rsidR="00F73523" w:rsidRPr="00114603" w14:paraId="79BAA7C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EDC13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1AF1C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定义合法授权第三方</w:t>
            </w:r>
            <w:r w:rsidRPr="00114603">
              <w:rPr>
                <w:rFonts w:ascii="Times New Roman" w:hAnsi="Times New Roman" w:cs="Times New Roman"/>
                <w:sz w:val="17"/>
              </w:rPr>
              <w:t>API</w:t>
            </w:r>
            <w:r w:rsidRPr="00114603">
              <w:rPr>
                <w:rFonts w:ascii="Times New Roman" w:hAnsi="Times New Roman" w:cs="Times New Roman"/>
                <w:sz w:val="17"/>
              </w:rPr>
              <w:t>和消息接入接口，不实现绕过访问控制逻辑。</w:t>
            </w:r>
          </w:p>
        </w:tc>
      </w:tr>
      <w:tr w:rsidR="00F73523" w:rsidRPr="00114603" w14:paraId="69C6849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C4400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D8732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SourceAdapter.fetch/ack</w:t>
            </w:r>
            <w:r w:rsidRPr="00114603">
              <w:rPr>
                <w:rFonts w:ascii="Times New Roman" w:hAnsi="Times New Roman" w:cs="Times New Roman"/>
                <w:sz w:val="17"/>
              </w:rPr>
              <w:t>；事件</w:t>
            </w:r>
            <w:r w:rsidRPr="00114603">
              <w:rPr>
                <w:rFonts w:ascii="Times New Roman" w:hAnsi="Times New Roman" w:cs="Times New Roman"/>
                <w:sz w:val="17"/>
              </w:rPr>
              <w:t>Schema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25FE8C0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DA9F8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25E63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适配器声明授权和速率；原始响应摘要可审计；失败重试有上限。</w:t>
            </w:r>
          </w:p>
        </w:tc>
      </w:tr>
      <w:tr w:rsidR="00F73523" w:rsidRPr="00114603" w14:paraId="573F33B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4DADA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0C846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mock</w:t>
            </w:r>
            <w:r w:rsidRPr="00114603">
              <w:rPr>
                <w:rFonts w:ascii="Times New Roman" w:hAnsi="Times New Roman" w:cs="Times New Roman"/>
                <w:sz w:val="17"/>
              </w:rPr>
              <w:t>适配器契约测试。</w:t>
            </w:r>
          </w:p>
        </w:tc>
      </w:tr>
      <w:tr w:rsidR="00F73523" w:rsidRPr="00114603" w14:paraId="68E1475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B118E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15A82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27BF4C0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79FC7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D8303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70D5A241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4EBE8A67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T030 </w:t>
      </w:r>
      <w:r w:rsidRPr="00114603">
        <w:rPr>
          <w:rFonts w:ascii="Times New Roman" w:hAnsi="Times New Roman" w:cs="Times New Roman"/>
        </w:rPr>
        <w:t>开</w:t>
      </w:r>
      <w:r w:rsidRPr="00114603">
        <w:rPr>
          <w:rFonts w:ascii="微软雅黑" w:eastAsia="微软雅黑" w:hAnsi="微软雅黑" w:cs="微软雅黑" w:hint="eastAsia"/>
        </w:rPr>
        <w:t>发</w:t>
      </w:r>
      <w:r w:rsidRPr="00114603">
        <w:rPr>
          <w:rFonts w:ascii="MS Gothic" w:eastAsia="MS Gothic" w:hAnsi="MS Gothic" w:cs="MS Gothic" w:hint="eastAsia"/>
        </w:rPr>
        <w:t>媒体</w:t>
      </w:r>
      <w:r w:rsidRPr="00114603">
        <w:rPr>
          <w:rFonts w:ascii="微软雅黑" w:eastAsia="微软雅黑" w:hAnsi="微软雅黑" w:cs="微软雅黑" w:hint="eastAsia"/>
        </w:rPr>
        <w:t>资产</w:t>
      </w:r>
      <w:r w:rsidRPr="00114603">
        <w:rPr>
          <w:rFonts w:ascii="MS Gothic" w:eastAsia="MS Gothic" w:hAnsi="MS Gothic" w:cs="MS Gothic" w:hint="eastAsia"/>
        </w:rPr>
        <w:t>管理</w:t>
      </w:r>
      <w:r w:rsidRPr="00114603">
        <w:rPr>
          <w:rFonts w:ascii="微软雅黑" w:eastAsia="微软雅黑" w:hAnsi="微软雅黑" w:cs="微软雅黑" w:hint="eastAsia"/>
        </w:rPr>
        <w:t>页</w:t>
      </w:r>
      <w:r w:rsidRPr="00114603">
        <w:rPr>
          <w:rFonts w:ascii="MS Gothic" w:eastAsia="MS Gothic" w:hAnsi="MS Gothic" w:cs="MS Gothic" w:hint="eastAsia"/>
        </w:rPr>
        <w:t>面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6568668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D075B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42028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前端</w:t>
            </w:r>
          </w:p>
        </w:tc>
      </w:tr>
      <w:tr w:rsidR="00F73523" w:rsidRPr="00114603" w14:paraId="1A74F07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32800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66090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T20,T25,T27</w:t>
            </w:r>
          </w:p>
        </w:tc>
      </w:tr>
      <w:tr w:rsidR="00F73523" w:rsidRPr="00114603" w14:paraId="1DD3652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3AC5E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C7D8C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展示媒体元数据、版本、血缘、来源和权限状态。</w:t>
            </w:r>
          </w:p>
        </w:tc>
      </w:tr>
      <w:tr w:rsidR="00F73523" w:rsidRPr="00114603" w14:paraId="30B7EB6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DBE7A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53AA4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GET /assets</w:t>
            </w:r>
            <w:r w:rsidRPr="00114603">
              <w:rPr>
                <w:rFonts w:ascii="Times New Roman" w:hAnsi="Times New Roman" w:cs="Times New Roman"/>
                <w:sz w:val="17"/>
              </w:rPr>
              <w:t>、</w:t>
            </w:r>
            <w:r w:rsidRPr="00114603">
              <w:rPr>
                <w:rFonts w:ascii="Times New Roman" w:hAnsi="Times New Roman" w:cs="Times New Roman"/>
                <w:sz w:val="17"/>
              </w:rPr>
              <w:t>GET /assets/{id}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39394FB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CF0CF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310FD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支持筛选和详情；原始对象不可直接编辑；下载受权限和审计控制。</w:t>
            </w:r>
          </w:p>
        </w:tc>
      </w:tr>
      <w:tr w:rsidR="00F73523" w:rsidRPr="00114603" w14:paraId="29F9745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5256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68EA8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页面组件、权限和</w:t>
            </w:r>
            <w:r w:rsidRPr="00114603">
              <w:rPr>
                <w:rFonts w:ascii="Times New Roman" w:hAnsi="Times New Roman" w:cs="Times New Roman"/>
                <w:sz w:val="17"/>
              </w:rPr>
              <w:t>E2E</w:t>
            </w:r>
            <w:r w:rsidRPr="00114603">
              <w:rPr>
                <w:rFonts w:ascii="Times New Roman" w:hAnsi="Times New Roman" w:cs="Times New Roman"/>
                <w:sz w:val="17"/>
              </w:rPr>
              <w:t>测试。</w:t>
            </w:r>
          </w:p>
        </w:tc>
      </w:tr>
      <w:tr w:rsidR="00F73523" w:rsidRPr="00114603" w14:paraId="0CA2B63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F1E64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1C317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2070D54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352BD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E03C2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23B3ADBC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3F1CD911" w14:textId="77777777" w:rsidR="00F73523" w:rsidRPr="00114603" w:rsidRDefault="00000000">
      <w:pPr>
        <w:pStyle w:val="21"/>
        <w:rPr>
          <w:rFonts w:ascii="Times New Roman" w:hAnsi="Times New Roman" w:cs="Times New Roman"/>
        </w:rPr>
      </w:pPr>
      <w:r w:rsidRPr="00114603">
        <w:rPr>
          <w:rFonts w:ascii="微软雅黑" w:eastAsia="微软雅黑" w:hAnsi="微软雅黑" w:cs="微软雅黑" w:hint="eastAsia"/>
        </w:rPr>
        <w:t>阶</w:t>
      </w:r>
      <w:r w:rsidRPr="00114603">
        <w:rPr>
          <w:rFonts w:ascii="MS Gothic" w:eastAsia="MS Gothic" w:hAnsi="MS Gothic" w:cs="MS Gothic" w:hint="eastAsia"/>
        </w:rPr>
        <w:t>段四</w:t>
      </w:r>
      <w:r w:rsidRPr="00114603">
        <w:rPr>
          <w:rFonts w:ascii="Times New Roman" w:hAnsi="Times New Roman" w:cs="Times New Roman"/>
        </w:rPr>
        <w:t xml:space="preserve"> </w:t>
      </w:r>
      <w:r w:rsidRPr="00114603">
        <w:rPr>
          <w:rFonts w:ascii="Times New Roman" w:hAnsi="Times New Roman" w:cs="Times New Roman"/>
        </w:rPr>
        <w:t>任</w:t>
      </w:r>
      <w:r w:rsidRPr="00114603">
        <w:rPr>
          <w:rFonts w:ascii="微软雅黑" w:eastAsia="微软雅黑" w:hAnsi="微软雅黑" w:cs="微软雅黑" w:hint="eastAsia"/>
        </w:rPr>
        <w:t>务编</w:t>
      </w:r>
      <w:r w:rsidRPr="00114603">
        <w:rPr>
          <w:rFonts w:ascii="MS Gothic" w:eastAsia="MS Gothic" w:hAnsi="MS Gothic" w:cs="MS Gothic" w:hint="eastAsia"/>
        </w:rPr>
        <w:t>排与运行控制</w:t>
      </w:r>
    </w:p>
    <w:p w14:paraId="50C03DDD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T031 </w:t>
      </w:r>
      <w:r w:rsidRPr="00114603">
        <w:rPr>
          <w:rFonts w:ascii="微软雅黑" w:eastAsia="微软雅黑" w:hAnsi="微软雅黑" w:cs="微软雅黑" w:hint="eastAsia"/>
        </w:rPr>
        <w:t>设计</w:t>
      </w:r>
      <w:r w:rsidRPr="00114603">
        <w:rPr>
          <w:rFonts w:ascii="MS Gothic" w:eastAsia="MS Gothic" w:hAnsi="MS Gothic" w:cs="MS Gothic" w:hint="eastAsia"/>
        </w:rPr>
        <w:t>分析任</w:t>
      </w:r>
      <w:r w:rsidRPr="00114603">
        <w:rPr>
          <w:rFonts w:ascii="微软雅黑" w:eastAsia="微软雅黑" w:hAnsi="微软雅黑" w:cs="微软雅黑" w:hint="eastAsia"/>
        </w:rPr>
        <w:t>务</w:t>
      </w:r>
      <w:r w:rsidRPr="00114603">
        <w:rPr>
          <w:rFonts w:ascii="MS Gothic" w:eastAsia="MS Gothic" w:hAnsi="MS Gothic" w:cs="MS Gothic" w:hint="eastAsia"/>
        </w:rPr>
        <w:t>与</w:t>
      </w:r>
      <w:r w:rsidRPr="00114603">
        <w:rPr>
          <w:rFonts w:ascii="微软雅黑" w:eastAsia="微软雅黑" w:hAnsi="微软雅黑" w:cs="微软雅黑" w:hint="eastAsia"/>
        </w:rPr>
        <w:t>节</w:t>
      </w:r>
      <w:r w:rsidRPr="00114603">
        <w:rPr>
          <w:rFonts w:ascii="MS Gothic" w:eastAsia="MS Gothic" w:hAnsi="MS Gothic" w:cs="MS Gothic" w:hint="eastAsia"/>
        </w:rPr>
        <w:t>点</w:t>
      </w:r>
      <w:r w:rsidRPr="00114603">
        <w:rPr>
          <w:rFonts w:ascii="微软雅黑" w:eastAsia="微软雅黑" w:hAnsi="微软雅黑" w:cs="微软雅黑" w:hint="eastAsia"/>
        </w:rPr>
        <w:t>执</w:t>
      </w:r>
      <w:r w:rsidRPr="00114603">
        <w:rPr>
          <w:rFonts w:ascii="MS Gothic" w:eastAsia="MS Gothic" w:hAnsi="MS Gothic" w:cs="MS Gothic" w:hint="eastAsia"/>
        </w:rPr>
        <w:t>行模型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69A96A7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12153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C48ED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架构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后端</w:t>
            </w:r>
          </w:p>
        </w:tc>
      </w:tr>
      <w:tr w:rsidR="00F73523" w:rsidRPr="00114603" w14:paraId="6000E1B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65F0D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D5E00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T010,T020</w:t>
            </w:r>
          </w:p>
        </w:tc>
      </w:tr>
      <w:tr w:rsidR="00F73523" w:rsidRPr="00114603" w14:paraId="3CE69FD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DFC32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4FA12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设计</w:t>
            </w:r>
            <w:r w:rsidRPr="00114603">
              <w:rPr>
                <w:rFonts w:ascii="Times New Roman" w:hAnsi="Times New Roman" w:cs="Times New Roman"/>
                <w:sz w:val="17"/>
              </w:rPr>
              <w:t>analysis_task</w:t>
            </w:r>
            <w:r w:rsidRPr="00114603">
              <w:rPr>
                <w:rFonts w:ascii="Times New Roman" w:hAnsi="Times New Roman" w:cs="Times New Roman"/>
                <w:sz w:val="17"/>
              </w:rPr>
              <w:t>、</w:t>
            </w:r>
            <w:r w:rsidRPr="00114603">
              <w:rPr>
                <w:rFonts w:ascii="Times New Roman" w:hAnsi="Times New Roman" w:cs="Times New Roman"/>
                <w:sz w:val="17"/>
              </w:rPr>
              <w:t>task_node_run</w:t>
            </w:r>
            <w:r w:rsidRPr="00114603">
              <w:rPr>
                <w:rFonts w:ascii="Times New Roman" w:hAnsi="Times New Roman" w:cs="Times New Roman"/>
                <w:sz w:val="17"/>
              </w:rPr>
              <w:t>、</w:t>
            </w:r>
            <w:r w:rsidRPr="00114603">
              <w:rPr>
                <w:rFonts w:ascii="Times New Roman" w:hAnsi="Times New Roman" w:cs="Times New Roman"/>
                <w:sz w:val="17"/>
              </w:rPr>
              <w:t>task_event</w:t>
            </w:r>
            <w:r w:rsidRPr="00114603">
              <w:rPr>
                <w:rFonts w:ascii="Times New Roman" w:hAnsi="Times New Roman" w:cs="Times New Roman"/>
                <w:sz w:val="17"/>
              </w:rPr>
              <w:t>和</w:t>
            </w:r>
            <w:r w:rsidRPr="00114603">
              <w:rPr>
                <w:rFonts w:ascii="Times New Roman" w:hAnsi="Times New Roman" w:cs="Times New Roman"/>
                <w:sz w:val="17"/>
              </w:rPr>
              <w:t>policy_version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18FB881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8F2EA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FCDEC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任务状态图与</w:t>
            </w:r>
            <w:r w:rsidRPr="00114603">
              <w:rPr>
                <w:rFonts w:ascii="Times New Roman" w:hAnsi="Times New Roman" w:cs="Times New Roman"/>
                <w:sz w:val="17"/>
              </w:rPr>
              <w:t>DAG</w:t>
            </w:r>
            <w:r w:rsidRPr="00114603">
              <w:rPr>
                <w:rFonts w:ascii="Times New Roman" w:hAnsi="Times New Roman" w:cs="Times New Roman"/>
                <w:sz w:val="17"/>
              </w:rPr>
              <w:t>节点契约。</w:t>
            </w:r>
          </w:p>
        </w:tc>
      </w:tr>
      <w:tr w:rsidR="00F73523" w:rsidRPr="00114603" w14:paraId="2A2E622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A056F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35D4B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支持快速筛查、深度核查、取证溯源三级策略；节点可重试和恢复。</w:t>
            </w:r>
          </w:p>
        </w:tc>
      </w:tr>
      <w:tr w:rsidR="00F73523" w:rsidRPr="00114603" w14:paraId="05865FA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78145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B0FA7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状态与故障场景评审。</w:t>
            </w:r>
          </w:p>
        </w:tc>
      </w:tr>
      <w:tr w:rsidR="00F73523" w:rsidRPr="00114603" w14:paraId="3F1B9B5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1180F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lastRenderedPageBreak/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8E172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7EE74DE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2461A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C425B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0AA42C6D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57490A2B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T032 </w:t>
      </w:r>
      <w:r w:rsidRPr="00114603">
        <w:rPr>
          <w:rFonts w:ascii="微软雅黑" w:eastAsia="微软雅黑" w:hAnsi="微软雅黑" w:cs="微软雅黑" w:hint="eastAsia"/>
        </w:rPr>
        <w:t>实现</w:t>
      </w:r>
      <w:r w:rsidRPr="00114603">
        <w:rPr>
          <w:rFonts w:ascii="MS Gothic" w:eastAsia="MS Gothic" w:hAnsi="MS Gothic" w:cs="MS Gothic" w:hint="eastAsia"/>
        </w:rPr>
        <w:t>任</w:t>
      </w:r>
      <w:r w:rsidRPr="00114603">
        <w:rPr>
          <w:rFonts w:ascii="微软雅黑" w:eastAsia="微软雅黑" w:hAnsi="微软雅黑" w:cs="微软雅黑" w:hint="eastAsia"/>
        </w:rPr>
        <w:t>务</w:t>
      </w:r>
      <w:r w:rsidRPr="00114603">
        <w:rPr>
          <w:rFonts w:ascii="MS Gothic" w:eastAsia="MS Gothic" w:hAnsi="MS Gothic" w:cs="MS Gothic" w:hint="eastAsia"/>
        </w:rPr>
        <w:t>及</w:t>
      </w:r>
      <w:r w:rsidRPr="00114603">
        <w:rPr>
          <w:rFonts w:ascii="微软雅黑" w:eastAsia="微软雅黑" w:hAnsi="微软雅黑" w:cs="微软雅黑" w:hint="eastAsia"/>
        </w:rPr>
        <w:t>节</w:t>
      </w:r>
      <w:r w:rsidRPr="00114603">
        <w:rPr>
          <w:rFonts w:ascii="MS Gothic" w:eastAsia="MS Gothic" w:hAnsi="MS Gothic" w:cs="MS Gothic" w:hint="eastAsia"/>
        </w:rPr>
        <w:t>点数据</w:t>
      </w:r>
      <w:r w:rsidRPr="00114603">
        <w:rPr>
          <w:rFonts w:ascii="微软雅黑" w:eastAsia="微软雅黑" w:hAnsi="微软雅黑" w:cs="微软雅黑" w:hint="eastAsia"/>
        </w:rPr>
        <w:t>库</w:t>
      </w:r>
      <w:r w:rsidRPr="00114603">
        <w:rPr>
          <w:rFonts w:ascii="MS Gothic" w:eastAsia="MS Gothic" w:hAnsi="MS Gothic" w:cs="MS Gothic" w:hint="eastAsia"/>
        </w:rPr>
        <w:t>模型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097F7AC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17F2C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C9B05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后端</w:t>
            </w:r>
          </w:p>
        </w:tc>
      </w:tr>
      <w:tr w:rsidR="00F73523" w:rsidRPr="00114603" w14:paraId="7E7601C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954D4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C3613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T031</w:t>
            </w:r>
          </w:p>
        </w:tc>
      </w:tr>
      <w:tr w:rsidR="00F73523" w:rsidRPr="00114603" w14:paraId="75DAC76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2E237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13DB8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创建任务、节点运行、事件和策略表及迁移。</w:t>
            </w:r>
          </w:p>
        </w:tc>
      </w:tr>
      <w:tr w:rsidR="00F73523" w:rsidRPr="00114603" w14:paraId="77A5E3D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218F9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8D87F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analysis_task</w:t>
            </w:r>
            <w:r w:rsidRPr="00114603">
              <w:rPr>
                <w:rFonts w:ascii="Times New Roman" w:hAnsi="Times New Roman" w:cs="Times New Roman"/>
                <w:sz w:val="17"/>
              </w:rPr>
              <w:t>、</w:t>
            </w:r>
            <w:r w:rsidRPr="00114603">
              <w:rPr>
                <w:rFonts w:ascii="Times New Roman" w:hAnsi="Times New Roman" w:cs="Times New Roman"/>
                <w:sz w:val="17"/>
              </w:rPr>
              <w:t>task_node_run</w:t>
            </w:r>
            <w:r w:rsidRPr="00114603">
              <w:rPr>
                <w:rFonts w:ascii="Times New Roman" w:hAnsi="Times New Roman" w:cs="Times New Roman"/>
                <w:sz w:val="17"/>
              </w:rPr>
              <w:t>、</w:t>
            </w:r>
            <w:r w:rsidRPr="00114603">
              <w:rPr>
                <w:rFonts w:ascii="Times New Roman" w:hAnsi="Times New Roman" w:cs="Times New Roman"/>
                <w:sz w:val="17"/>
              </w:rPr>
              <w:t>task_event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02ADF98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22E2D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65E27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状态使用受控枚举；版本和时间字段完备；迁移可回滚。</w:t>
            </w:r>
          </w:p>
        </w:tc>
      </w:tr>
      <w:tr w:rsidR="00F73523" w:rsidRPr="00114603" w14:paraId="6CE9D6E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4B55A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23150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模型、约束和迁移测试。</w:t>
            </w:r>
          </w:p>
        </w:tc>
      </w:tr>
      <w:tr w:rsidR="00F73523" w:rsidRPr="00114603" w14:paraId="074982E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E71CD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4A166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6DEDE03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2E73C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1BD60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59BFA7D9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28971211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T033 </w:t>
      </w:r>
      <w:r w:rsidRPr="00114603">
        <w:rPr>
          <w:rFonts w:ascii="微软雅黑" w:eastAsia="微软雅黑" w:hAnsi="微软雅黑" w:cs="微软雅黑" w:hint="eastAsia"/>
        </w:rPr>
        <w:t>实现</w:t>
      </w:r>
      <w:r w:rsidRPr="00114603">
        <w:rPr>
          <w:rFonts w:ascii="MS Gothic" w:eastAsia="MS Gothic" w:hAnsi="MS Gothic" w:cs="MS Gothic" w:hint="eastAsia"/>
        </w:rPr>
        <w:t>任</w:t>
      </w:r>
      <w:r w:rsidRPr="00114603">
        <w:rPr>
          <w:rFonts w:ascii="微软雅黑" w:eastAsia="微软雅黑" w:hAnsi="微软雅黑" w:cs="微软雅黑" w:hint="eastAsia"/>
        </w:rPr>
        <w:t>务</w:t>
      </w:r>
      <w:r w:rsidRPr="00114603">
        <w:rPr>
          <w:rFonts w:ascii="MS Gothic" w:eastAsia="MS Gothic" w:hAnsi="MS Gothic" w:cs="MS Gothic" w:hint="eastAsia"/>
        </w:rPr>
        <w:t>状</w:t>
      </w:r>
      <w:r w:rsidRPr="00114603">
        <w:rPr>
          <w:rFonts w:ascii="微软雅黑" w:eastAsia="微软雅黑" w:hAnsi="微软雅黑" w:cs="微软雅黑" w:hint="eastAsia"/>
        </w:rPr>
        <w:t>态</w:t>
      </w:r>
      <w:r w:rsidRPr="00114603">
        <w:rPr>
          <w:rFonts w:ascii="MS Gothic" w:eastAsia="MS Gothic" w:hAnsi="MS Gothic" w:cs="MS Gothic" w:hint="eastAsia"/>
        </w:rPr>
        <w:t>机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1AD5E2A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9CCEA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B174A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后端</w:t>
            </w:r>
          </w:p>
        </w:tc>
      </w:tr>
      <w:tr w:rsidR="00F73523" w:rsidRPr="00114603" w14:paraId="49DECB5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65A17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EF7EC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T032,T017</w:t>
            </w:r>
          </w:p>
        </w:tc>
      </w:tr>
      <w:tr w:rsidR="00F73523" w:rsidRPr="00114603" w14:paraId="5529A2E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2BB3E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A182F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实现合法状态转换、事务和审计事件。</w:t>
            </w:r>
          </w:p>
        </w:tc>
      </w:tr>
      <w:tr w:rsidR="00F73523" w:rsidRPr="00114603" w14:paraId="570CF22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5B8E1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66490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TaskStateMachine.transition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045D814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B3979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CC581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非法转换返回</w:t>
            </w:r>
            <w:r w:rsidRPr="00114603">
              <w:rPr>
                <w:rFonts w:ascii="Times New Roman" w:hAnsi="Times New Roman" w:cs="Times New Roman"/>
                <w:sz w:val="17"/>
              </w:rPr>
              <w:t>TASK_STATE_CONFLICT</w:t>
            </w:r>
            <w:r w:rsidRPr="00114603">
              <w:rPr>
                <w:rFonts w:ascii="Times New Roman" w:hAnsi="Times New Roman" w:cs="Times New Roman"/>
                <w:sz w:val="17"/>
              </w:rPr>
              <w:t>；终止状态不可改；状态与审计同事务。</w:t>
            </w:r>
          </w:p>
        </w:tc>
      </w:tr>
      <w:tr w:rsidR="00F73523" w:rsidRPr="00114603" w14:paraId="14057AB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35E08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F3836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所有合法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非法转换和回滚测试。</w:t>
            </w:r>
          </w:p>
        </w:tc>
      </w:tr>
      <w:tr w:rsidR="00F73523" w:rsidRPr="00114603" w14:paraId="0540DEC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406B1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59DB5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16DB8D0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AFD61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B4B04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7FBE1B55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3B2B8B42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T034 </w:t>
      </w:r>
      <w:r w:rsidRPr="00114603">
        <w:rPr>
          <w:rFonts w:ascii="微软雅黑" w:eastAsia="微软雅黑" w:hAnsi="微软雅黑" w:cs="微软雅黑" w:hint="eastAsia"/>
        </w:rPr>
        <w:t>实现</w:t>
      </w:r>
      <w:r w:rsidRPr="00114603">
        <w:rPr>
          <w:rFonts w:ascii="MS Gothic" w:eastAsia="MS Gothic" w:hAnsi="MS Gothic" w:cs="MS Gothic" w:hint="eastAsia"/>
        </w:rPr>
        <w:t>任</w:t>
      </w:r>
      <w:r w:rsidRPr="00114603">
        <w:rPr>
          <w:rFonts w:ascii="微软雅黑" w:eastAsia="微软雅黑" w:hAnsi="微软雅黑" w:cs="微软雅黑" w:hint="eastAsia"/>
        </w:rPr>
        <w:t>务创</w:t>
      </w:r>
      <w:r w:rsidRPr="00114603">
        <w:rPr>
          <w:rFonts w:ascii="MS Gothic" w:eastAsia="MS Gothic" w:hAnsi="MS Gothic" w:cs="MS Gothic" w:hint="eastAsia"/>
        </w:rPr>
        <w:t>建接口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507EEDC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8A34B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157D9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后端</w:t>
            </w:r>
          </w:p>
        </w:tc>
      </w:tr>
      <w:tr w:rsidR="00F73523" w:rsidRPr="00114603" w14:paraId="0DE9849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74DDC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6D307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T033,T015</w:t>
            </w:r>
          </w:p>
        </w:tc>
      </w:tr>
      <w:tr w:rsidR="00F73523" w:rsidRPr="00114603" w14:paraId="24C369B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90B7F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EEB5D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按场景和模块创建异步分析任务。</w:t>
            </w:r>
          </w:p>
        </w:tc>
      </w:tr>
      <w:tr w:rsidR="00F73523" w:rsidRPr="00114603" w14:paraId="6404C25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BADB6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7F12E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POST /analysis/tasks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585AC8D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A16E8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1B38B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验证资产权限、策略版本和请求幂等；立即返回</w:t>
            </w:r>
            <w:r w:rsidRPr="00114603">
              <w:rPr>
                <w:rFonts w:ascii="Times New Roman" w:hAnsi="Times New Roman" w:cs="Times New Roman"/>
                <w:sz w:val="17"/>
              </w:rPr>
              <w:t>202</w:t>
            </w:r>
            <w:r w:rsidRPr="00114603">
              <w:rPr>
                <w:rFonts w:ascii="Times New Roman" w:hAnsi="Times New Roman" w:cs="Times New Roman"/>
                <w:sz w:val="17"/>
              </w:rPr>
              <w:t>与</w:t>
            </w:r>
            <w:r w:rsidRPr="00114603">
              <w:rPr>
                <w:rFonts w:ascii="Times New Roman" w:hAnsi="Times New Roman" w:cs="Times New Roman"/>
                <w:sz w:val="17"/>
              </w:rPr>
              <w:t>task_id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44F4D18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D811E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33F2C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权限、幂等、非法模块测试。</w:t>
            </w:r>
          </w:p>
        </w:tc>
      </w:tr>
      <w:tr w:rsidR="00F73523" w:rsidRPr="00114603" w14:paraId="1413A64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16BB5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1F267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780F0C7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DEE61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2D89E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745E5D56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632FB549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lastRenderedPageBreak/>
        <w:t xml:space="preserve">T035 </w:t>
      </w:r>
      <w:r w:rsidRPr="00114603">
        <w:rPr>
          <w:rFonts w:ascii="微软雅黑" w:eastAsia="微软雅黑" w:hAnsi="微软雅黑" w:cs="微软雅黑" w:hint="eastAsia"/>
        </w:rPr>
        <w:t>实现</w:t>
      </w:r>
      <w:r w:rsidRPr="00114603">
        <w:rPr>
          <w:rFonts w:ascii="MS Gothic" w:eastAsia="MS Gothic" w:hAnsi="MS Gothic" w:cs="MS Gothic" w:hint="eastAsia"/>
        </w:rPr>
        <w:t>任</w:t>
      </w:r>
      <w:r w:rsidRPr="00114603">
        <w:rPr>
          <w:rFonts w:ascii="微软雅黑" w:eastAsia="微软雅黑" w:hAnsi="微软雅黑" w:cs="微软雅黑" w:hint="eastAsia"/>
        </w:rPr>
        <w:t>务查询</w:t>
      </w:r>
      <w:r w:rsidRPr="00114603">
        <w:rPr>
          <w:rFonts w:ascii="MS Gothic" w:eastAsia="MS Gothic" w:hAnsi="MS Gothic" w:cs="MS Gothic" w:hint="eastAsia"/>
        </w:rPr>
        <w:t>和</w:t>
      </w:r>
      <w:r w:rsidRPr="00114603">
        <w:rPr>
          <w:rFonts w:ascii="微软雅黑" w:eastAsia="微软雅黑" w:hAnsi="微软雅黑" w:cs="微软雅黑" w:hint="eastAsia"/>
        </w:rPr>
        <w:t>进</w:t>
      </w:r>
      <w:r w:rsidRPr="00114603">
        <w:rPr>
          <w:rFonts w:ascii="MS Gothic" w:eastAsia="MS Gothic" w:hAnsi="MS Gothic" w:cs="MS Gothic" w:hint="eastAsia"/>
        </w:rPr>
        <w:t>度接口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723E0BA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4A93E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18CB5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后端</w:t>
            </w:r>
          </w:p>
        </w:tc>
      </w:tr>
      <w:tr w:rsidR="00F73523" w:rsidRPr="00114603" w14:paraId="0ACE144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518B8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62010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T034</w:t>
            </w:r>
          </w:p>
        </w:tc>
      </w:tr>
      <w:tr w:rsidR="00F73523" w:rsidRPr="00114603" w14:paraId="381E0CF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EBC99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A2A19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查询任务、节点、进度、错误和结果版本。</w:t>
            </w:r>
          </w:p>
        </w:tc>
      </w:tr>
      <w:tr w:rsidR="00F73523" w:rsidRPr="00114603" w14:paraId="00A51BB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E4949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25EA9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GET /analysis/tasks/{id}</w:t>
            </w:r>
            <w:r w:rsidRPr="00114603">
              <w:rPr>
                <w:rFonts w:ascii="Times New Roman" w:hAnsi="Times New Roman" w:cs="Times New Roman"/>
                <w:sz w:val="17"/>
              </w:rPr>
              <w:t>；</w:t>
            </w:r>
            <w:r w:rsidRPr="00114603">
              <w:rPr>
                <w:rFonts w:ascii="Times New Roman" w:hAnsi="Times New Roman" w:cs="Times New Roman"/>
                <w:sz w:val="17"/>
              </w:rPr>
              <w:t>GET /analysis/tasks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15CC602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25F1A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B5A01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仅授权范围可见；进度单调；错误信息不泄露内部堆栈。</w:t>
            </w:r>
          </w:p>
        </w:tc>
      </w:tr>
      <w:tr w:rsidR="00F73523" w:rsidRPr="00114603" w14:paraId="277F7CC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91E6C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4E362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分页、权限和进度测试。</w:t>
            </w:r>
          </w:p>
        </w:tc>
      </w:tr>
      <w:tr w:rsidR="00F73523" w:rsidRPr="00114603" w14:paraId="127F300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E2FAF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C2CEA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0A2CEEE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62D93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339D7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78D67D8B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579B24F9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T036 </w:t>
      </w:r>
      <w:r w:rsidRPr="00114603">
        <w:rPr>
          <w:rFonts w:ascii="微软雅黑" w:eastAsia="微软雅黑" w:hAnsi="微软雅黑" w:cs="微软雅黑" w:hint="eastAsia"/>
        </w:rPr>
        <w:t>实现</w:t>
      </w:r>
      <w:r w:rsidRPr="00114603">
        <w:rPr>
          <w:rFonts w:ascii="MS Gothic" w:eastAsia="MS Gothic" w:hAnsi="MS Gothic" w:cs="MS Gothic" w:hint="eastAsia"/>
        </w:rPr>
        <w:t>异步</w:t>
      </w:r>
      <w:r w:rsidRPr="00114603">
        <w:rPr>
          <w:rFonts w:ascii="微软雅黑" w:eastAsia="微软雅黑" w:hAnsi="微软雅黑" w:cs="微软雅黑" w:hint="eastAsia"/>
        </w:rPr>
        <w:t>队</w:t>
      </w:r>
      <w:r w:rsidRPr="00114603">
        <w:rPr>
          <w:rFonts w:ascii="MS Gothic" w:eastAsia="MS Gothic" w:hAnsi="MS Gothic" w:cs="MS Gothic" w:hint="eastAsia"/>
        </w:rPr>
        <w:t>列与</w:t>
      </w:r>
      <w:r w:rsidRPr="00114603">
        <w:rPr>
          <w:rFonts w:ascii="微软雅黑" w:eastAsia="微软雅黑" w:hAnsi="微软雅黑" w:cs="微软雅黑" w:hint="eastAsia"/>
        </w:rPr>
        <w:t>优</w:t>
      </w:r>
      <w:r w:rsidRPr="00114603">
        <w:rPr>
          <w:rFonts w:ascii="MS Gothic" w:eastAsia="MS Gothic" w:hAnsi="MS Gothic" w:cs="MS Gothic" w:hint="eastAsia"/>
        </w:rPr>
        <w:t>先</w:t>
      </w:r>
      <w:r w:rsidRPr="00114603">
        <w:rPr>
          <w:rFonts w:ascii="微软雅黑" w:eastAsia="微软雅黑" w:hAnsi="微软雅黑" w:cs="微软雅黑" w:hint="eastAsia"/>
        </w:rPr>
        <w:t>级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40D94F1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E6387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10855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后端</w:t>
            </w:r>
            <w:r w:rsidRPr="00114603">
              <w:rPr>
                <w:rFonts w:ascii="Times New Roman" w:hAnsi="Times New Roman" w:cs="Times New Roman"/>
                <w:sz w:val="17"/>
              </w:rPr>
              <w:t>/DevOps</w:t>
            </w:r>
          </w:p>
        </w:tc>
      </w:tr>
      <w:tr w:rsidR="00F73523" w:rsidRPr="00114603" w14:paraId="2DC30EB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BB634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DC1FF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T004,T034</w:t>
            </w:r>
          </w:p>
        </w:tc>
      </w:tr>
      <w:tr w:rsidR="00F73523" w:rsidRPr="00114603" w14:paraId="4BD25E3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19317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8C778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实现高、中、低优先级队列、路由和消费。</w:t>
            </w:r>
          </w:p>
        </w:tc>
      </w:tr>
      <w:tr w:rsidR="00F73523" w:rsidRPr="00114603" w14:paraId="6174058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746A3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1BE02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task.created</w:t>
            </w:r>
            <w:r w:rsidRPr="00114603">
              <w:rPr>
                <w:rFonts w:ascii="Times New Roman" w:hAnsi="Times New Roman" w:cs="Times New Roman"/>
                <w:sz w:val="17"/>
              </w:rPr>
              <w:t>事件；队列配置。</w:t>
            </w:r>
          </w:p>
        </w:tc>
      </w:tr>
      <w:tr w:rsidR="00F73523" w:rsidRPr="00114603" w14:paraId="603CC28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04C42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E65AF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高优先任务可先处理但避免低优先饥饿；消息至少一次投递下幂等。</w:t>
            </w:r>
          </w:p>
        </w:tc>
      </w:tr>
      <w:tr w:rsidR="00F73523" w:rsidRPr="00114603" w14:paraId="7791235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FF4DC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57562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优先级、重复投递和积压测试。</w:t>
            </w:r>
          </w:p>
        </w:tc>
      </w:tr>
      <w:tr w:rsidR="00F73523" w:rsidRPr="00114603" w14:paraId="245EF66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0555D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B9CF9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422D199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1FBFF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14F5F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573C72CD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450D0959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T037 </w:t>
      </w:r>
      <w:r w:rsidRPr="00114603">
        <w:rPr>
          <w:rFonts w:ascii="微软雅黑" w:eastAsia="微软雅黑" w:hAnsi="微软雅黑" w:cs="微软雅黑" w:hint="eastAsia"/>
        </w:rPr>
        <w:t>实现</w:t>
      </w:r>
      <w:r w:rsidRPr="00114603">
        <w:rPr>
          <w:rFonts w:ascii="Times New Roman" w:hAnsi="Times New Roman" w:cs="Times New Roman"/>
        </w:rPr>
        <w:t>DAG</w:t>
      </w:r>
      <w:r w:rsidRPr="00114603">
        <w:rPr>
          <w:rFonts w:ascii="Times New Roman" w:hAnsi="Times New Roman" w:cs="Times New Roman"/>
        </w:rPr>
        <w:t>任</w:t>
      </w:r>
      <w:r w:rsidRPr="00114603">
        <w:rPr>
          <w:rFonts w:ascii="微软雅黑" w:eastAsia="微软雅黑" w:hAnsi="微软雅黑" w:cs="微软雅黑" w:hint="eastAsia"/>
        </w:rPr>
        <w:t>务编</w:t>
      </w:r>
      <w:r w:rsidRPr="00114603">
        <w:rPr>
          <w:rFonts w:ascii="MS Gothic" w:eastAsia="MS Gothic" w:hAnsi="MS Gothic" w:cs="MS Gothic" w:hint="eastAsia"/>
        </w:rPr>
        <w:t>排器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485B2C7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2C843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D9B0A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后端</w:t>
            </w:r>
          </w:p>
        </w:tc>
      </w:tr>
      <w:tr w:rsidR="00F73523" w:rsidRPr="00114603" w14:paraId="74C346E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C4DE3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8DC4C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T033,T036</w:t>
            </w:r>
          </w:p>
        </w:tc>
      </w:tr>
      <w:tr w:rsidR="00F73523" w:rsidRPr="00114603" w14:paraId="5E1FC23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85189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0D23B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按策略生成预处理、识别、取证、检索和报告节点依赖。</w:t>
            </w:r>
          </w:p>
        </w:tc>
      </w:tr>
      <w:tr w:rsidR="00F73523" w:rsidRPr="00114603" w14:paraId="61890AA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6A218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9418D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AnalysisPolicy</w:t>
            </w:r>
            <w:r w:rsidRPr="00114603">
              <w:rPr>
                <w:rFonts w:ascii="Times New Roman" w:hAnsi="Times New Roman" w:cs="Times New Roman"/>
                <w:sz w:val="17"/>
              </w:rPr>
              <w:t>与</w:t>
            </w:r>
            <w:r w:rsidRPr="00114603">
              <w:rPr>
                <w:rFonts w:ascii="Times New Roman" w:hAnsi="Times New Roman" w:cs="Times New Roman"/>
                <w:sz w:val="17"/>
              </w:rPr>
              <w:t>DAG</w:t>
            </w:r>
            <w:r w:rsidRPr="00114603">
              <w:rPr>
                <w:rFonts w:ascii="Times New Roman" w:hAnsi="Times New Roman" w:cs="Times New Roman"/>
                <w:sz w:val="17"/>
              </w:rPr>
              <w:t>执行接口。</w:t>
            </w:r>
          </w:p>
        </w:tc>
      </w:tr>
      <w:tr w:rsidR="00F73523" w:rsidRPr="00114603" w14:paraId="4A0D67A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6A84C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73C30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只有依赖成功才运行；可并行节点并发；失败策略可配置。</w:t>
            </w:r>
          </w:p>
        </w:tc>
      </w:tr>
      <w:tr w:rsidR="00F73523" w:rsidRPr="00114603" w14:paraId="7726169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4EBE3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E465E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DAG</w:t>
            </w:r>
            <w:r w:rsidRPr="00114603">
              <w:rPr>
                <w:rFonts w:ascii="Times New Roman" w:hAnsi="Times New Roman" w:cs="Times New Roman"/>
                <w:sz w:val="17"/>
              </w:rPr>
              <w:t>顺序、并行、跳过和失败测试。</w:t>
            </w:r>
          </w:p>
        </w:tc>
      </w:tr>
      <w:tr w:rsidR="00F73523" w:rsidRPr="00114603" w14:paraId="0B85C65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3ECB7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0FADA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3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3E491A2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160BC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CF003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157C7726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62F3BCC0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T038 </w:t>
      </w:r>
      <w:r w:rsidRPr="00114603">
        <w:rPr>
          <w:rFonts w:ascii="微软雅黑" w:eastAsia="微软雅黑" w:hAnsi="微软雅黑" w:cs="微软雅黑" w:hint="eastAsia"/>
        </w:rPr>
        <w:t>实现节</w:t>
      </w:r>
      <w:r w:rsidRPr="00114603">
        <w:rPr>
          <w:rFonts w:ascii="MS Gothic" w:eastAsia="MS Gothic" w:hAnsi="MS Gothic" w:cs="MS Gothic" w:hint="eastAsia"/>
        </w:rPr>
        <w:t>点</w:t>
      </w:r>
      <w:r w:rsidRPr="00114603">
        <w:rPr>
          <w:rFonts w:ascii="微软雅黑" w:eastAsia="微软雅黑" w:hAnsi="微软雅黑" w:cs="微软雅黑" w:hint="eastAsia"/>
        </w:rPr>
        <w:t>级</w:t>
      </w:r>
      <w:r w:rsidRPr="00114603">
        <w:rPr>
          <w:rFonts w:ascii="MS Gothic" w:eastAsia="MS Gothic" w:hAnsi="MS Gothic" w:cs="MS Gothic" w:hint="eastAsia"/>
        </w:rPr>
        <w:t>重</w:t>
      </w:r>
      <w:r w:rsidRPr="00114603">
        <w:rPr>
          <w:rFonts w:ascii="微软雅黑" w:eastAsia="微软雅黑" w:hAnsi="微软雅黑" w:cs="微软雅黑" w:hint="eastAsia"/>
        </w:rPr>
        <w:t>试</w:t>
      </w:r>
      <w:r w:rsidRPr="00114603">
        <w:rPr>
          <w:rFonts w:ascii="MS Gothic" w:eastAsia="MS Gothic" w:hAnsi="MS Gothic" w:cs="MS Gothic" w:hint="eastAsia"/>
        </w:rPr>
        <w:t>与</w:t>
      </w:r>
      <w:r w:rsidRPr="00114603">
        <w:rPr>
          <w:rFonts w:ascii="微软雅黑" w:eastAsia="微软雅黑" w:hAnsi="微软雅黑" w:cs="微软雅黑" w:hint="eastAsia"/>
        </w:rPr>
        <w:t>检查</w:t>
      </w:r>
      <w:r w:rsidRPr="00114603">
        <w:rPr>
          <w:rFonts w:ascii="MS Gothic" w:eastAsia="MS Gothic" w:hAnsi="MS Gothic" w:cs="MS Gothic" w:hint="eastAsia"/>
        </w:rPr>
        <w:t>点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7AC6AA0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9D0AA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AFBBD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后端</w:t>
            </w:r>
          </w:p>
        </w:tc>
      </w:tr>
      <w:tr w:rsidR="00F73523" w:rsidRPr="00114603" w14:paraId="201049D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76D1B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57883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T037</w:t>
            </w:r>
          </w:p>
        </w:tc>
      </w:tr>
      <w:tr w:rsidR="00F73523" w:rsidRPr="00114603" w14:paraId="083AB3D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EDA3F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lastRenderedPageBreak/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B8BD1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实现超时、指数退避、可重试错误和检查点恢复。</w:t>
            </w:r>
          </w:p>
        </w:tc>
      </w:tr>
      <w:tr w:rsidR="00F73523" w:rsidRPr="00114603" w14:paraId="4327E4C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12C19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9A4A7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NodeCheckpoint</w:t>
            </w:r>
            <w:r w:rsidRPr="00114603">
              <w:rPr>
                <w:rFonts w:ascii="Times New Roman" w:hAnsi="Times New Roman" w:cs="Times New Roman"/>
                <w:sz w:val="17"/>
              </w:rPr>
              <w:t>；</w:t>
            </w:r>
            <w:r w:rsidRPr="00114603">
              <w:rPr>
                <w:rFonts w:ascii="Times New Roman" w:hAnsi="Times New Roman" w:cs="Times New Roman"/>
                <w:sz w:val="17"/>
              </w:rPr>
              <w:t>retry_policy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5D19139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8000C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A9C5E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不可重试错误进入</w:t>
            </w:r>
            <w:r w:rsidRPr="00114603">
              <w:rPr>
                <w:rFonts w:ascii="Times New Roman" w:hAnsi="Times New Roman" w:cs="Times New Roman"/>
                <w:sz w:val="17"/>
              </w:rPr>
              <w:t>FAILED</w:t>
            </w:r>
            <w:r w:rsidRPr="00114603">
              <w:rPr>
                <w:rFonts w:ascii="Times New Roman" w:hAnsi="Times New Roman" w:cs="Times New Roman"/>
                <w:sz w:val="17"/>
              </w:rPr>
              <w:t>；重试不重复写结论；重启后恢复未完成任务。</w:t>
            </w:r>
          </w:p>
        </w:tc>
      </w:tr>
      <w:tr w:rsidR="00F73523" w:rsidRPr="00114603" w14:paraId="270BDFF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11734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813CF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进程中断、超时和重复执行测试。</w:t>
            </w:r>
          </w:p>
        </w:tc>
      </w:tr>
      <w:tr w:rsidR="00F73523" w:rsidRPr="00114603" w14:paraId="6E0D89C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9AD3B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B962B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6B9057D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6C96E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E6DBF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1B876C50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3553075D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T039 </w:t>
      </w:r>
      <w:r w:rsidRPr="00114603">
        <w:rPr>
          <w:rFonts w:ascii="微软雅黑" w:eastAsia="微软雅黑" w:hAnsi="微软雅黑" w:cs="微软雅黑" w:hint="eastAsia"/>
        </w:rPr>
        <w:t>实现</w:t>
      </w:r>
      <w:r w:rsidRPr="00114603">
        <w:rPr>
          <w:rFonts w:ascii="MS Gothic" w:eastAsia="MS Gothic" w:hAnsi="MS Gothic" w:cs="MS Gothic" w:hint="eastAsia"/>
        </w:rPr>
        <w:t>任</w:t>
      </w:r>
      <w:r w:rsidRPr="00114603">
        <w:rPr>
          <w:rFonts w:ascii="微软雅黑" w:eastAsia="微软雅黑" w:hAnsi="微软雅黑" w:cs="微软雅黑" w:hint="eastAsia"/>
        </w:rPr>
        <w:t>务</w:t>
      </w:r>
      <w:r w:rsidRPr="00114603">
        <w:rPr>
          <w:rFonts w:ascii="MS Gothic" w:eastAsia="MS Gothic" w:hAnsi="MS Gothic" w:cs="MS Gothic" w:hint="eastAsia"/>
        </w:rPr>
        <w:t>取消和退回重算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340DD2E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4E4D8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003C1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后端</w:t>
            </w:r>
          </w:p>
        </w:tc>
      </w:tr>
      <w:tr w:rsidR="00F73523" w:rsidRPr="00114603" w14:paraId="3BD2F90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601F7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A3D94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T033,T037</w:t>
            </w:r>
          </w:p>
        </w:tc>
      </w:tr>
      <w:tr w:rsidR="00F73523" w:rsidRPr="00114603" w14:paraId="64DBB64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A7FD3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A952D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支持安全取消、审核退回和指定节点重算。</w:t>
            </w:r>
          </w:p>
        </w:tc>
      </w:tr>
      <w:tr w:rsidR="00F73523" w:rsidRPr="00114603" w14:paraId="37D2015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EBC5A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09D8E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POST /tasks/{id}/cancel</w:t>
            </w:r>
            <w:r w:rsidRPr="00114603">
              <w:rPr>
                <w:rFonts w:ascii="Times New Roman" w:hAnsi="Times New Roman" w:cs="Times New Roman"/>
                <w:sz w:val="17"/>
              </w:rPr>
              <w:t>；</w:t>
            </w:r>
            <w:r w:rsidRPr="00114603">
              <w:rPr>
                <w:rFonts w:ascii="Times New Roman" w:hAnsi="Times New Roman" w:cs="Times New Roman"/>
                <w:sz w:val="17"/>
              </w:rPr>
              <w:t>POST /tasks/{id}/rerun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5D3AFF1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8A12B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FDB5F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终止正在运行节点；历史结果保留为旧版本；权限与原因必填。</w:t>
            </w:r>
          </w:p>
        </w:tc>
      </w:tr>
      <w:tr w:rsidR="00F73523" w:rsidRPr="00114603" w14:paraId="167DE99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58722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1F9AA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竞争取消、重算版本和权限测试。</w:t>
            </w:r>
          </w:p>
        </w:tc>
      </w:tr>
      <w:tr w:rsidR="00F73523" w:rsidRPr="00114603" w14:paraId="61A3EB9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78152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D099A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321FD6B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92021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66ADA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0A7C695F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61E31AE8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T040 </w:t>
      </w:r>
      <w:r w:rsidRPr="00114603">
        <w:rPr>
          <w:rFonts w:ascii="Times New Roman" w:hAnsi="Times New Roman" w:cs="Times New Roman"/>
        </w:rPr>
        <w:t>开</w:t>
      </w:r>
      <w:r w:rsidRPr="00114603">
        <w:rPr>
          <w:rFonts w:ascii="微软雅黑" w:eastAsia="微软雅黑" w:hAnsi="微软雅黑" w:cs="微软雅黑" w:hint="eastAsia"/>
        </w:rPr>
        <w:t>发</w:t>
      </w:r>
      <w:r w:rsidRPr="00114603">
        <w:rPr>
          <w:rFonts w:ascii="MS Gothic" w:eastAsia="MS Gothic" w:hAnsi="MS Gothic" w:cs="MS Gothic" w:hint="eastAsia"/>
        </w:rPr>
        <w:t>任</w:t>
      </w:r>
      <w:r w:rsidRPr="00114603">
        <w:rPr>
          <w:rFonts w:ascii="微软雅黑" w:eastAsia="微软雅黑" w:hAnsi="微软雅黑" w:cs="微软雅黑" w:hint="eastAsia"/>
        </w:rPr>
        <w:t>务监</w:t>
      </w:r>
      <w:r w:rsidRPr="00114603">
        <w:rPr>
          <w:rFonts w:ascii="MS Gothic" w:eastAsia="MS Gothic" w:hAnsi="MS Gothic" w:cs="MS Gothic" w:hint="eastAsia"/>
        </w:rPr>
        <w:t>控</w:t>
      </w:r>
      <w:r w:rsidRPr="00114603">
        <w:rPr>
          <w:rFonts w:ascii="微软雅黑" w:eastAsia="微软雅黑" w:hAnsi="微软雅黑" w:cs="微软雅黑" w:hint="eastAsia"/>
        </w:rPr>
        <w:t>页</w:t>
      </w:r>
      <w:r w:rsidRPr="00114603">
        <w:rPr>
          <w:rFonts w:ascii="MS Gothic" w:eastAsia="MS Gothic" w:hAnsi="MS Gothic" w:cs="MS Gothic" w:hint="eastAsia"/>
        </w:rPr>
        <w:t>面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55160C8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8C155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1C7DE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前端</w:t>
            </w:r>
          </w:p>
        </w:tc>
      </w:tr>
      <w:tr w:rsidR="00F73523" w:rsidRPr="00114603" w14:paraId="292C5B0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ECB27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87B4B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T035,T039</w:t>
            </w:r>
          </w:p>
        </w:tc>
      </w:tr>
      <w:tr w:rsidR="00F73523" w:rsidRPr="00114603" w14:paraId="214F28A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ADA64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D130F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展示任务列表、节点</w:t>
            </w:r>
            <w:r w:rsidRPr="00114603">
              <w:rPr>
                <w:rFonts w:ascii="Times New Roman" w:hAnsi="Times New Roman" w:cs="Times New Roman"/>
                <w:sz w:val="17"/>
              </w:rPr>
              <w:t>DAG</w:t>
            </w:r>
            <w:r w:rsidRPr="00114603">
              <w:rPr>
                <w:rFonts w:ascii="Times New Roman" w:hAnsi="Times New Roman" w:cs="Times New Roman"/>
                <w:sz w:val="17"/>
              </w:rPr>
              <w:t>、进度、错误、重试和取消。</w:t>
            </w:r>
          </w:p>
        </w:tc>
      </w:tr>
      <w:tr w:rsidR="00F73523" w:rsidRPr="00114603" w14:paraId="246A26D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D8453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E557E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任务查询、取消与重算接口。</w:t>
            </w:r>
          </w:p>
        </w:tc>
      </w:tr>
      <w:tr w:rsidR="00F73523" w:rsidRPr="00114603" w14:paraId="6CB11FB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60CB7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6B5BE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状态实时刷新；操作受权限控制；节点错误可定位。</w:t>
            </w:r>
          </w:p>
        </w:tc>
      </w:tr>
      <w:tr w:rsidR="00F73523" w:rsidRPr="00114603" w14:paraId="19F2867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1B23F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3FD59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组件和端到端测试。</w:t>
            </w:r>
          </w:p>
        </w:tc>
      </w:tr>
      <w:tr w:rsidR="00F73523" w:rsidRPr="00114603" w14:paraId="139D942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1D069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93227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6826BCA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4A92F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F4B09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311F8CC3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2267DCA0" w14:textId="77777777" w:rsidR="00F73523" w:rsidRPr="00114603" w:rsidRDefault="00000000">
      <w:pPr>
        <w:pStyle w:val="21"/>
        <w:rPr>
          <w:rFonts w:ascii="Times New Roman" w:hAnsi="Times New Roman" w:cs="Times New Roman"/>
        </w:rPr>
      </w:pPr>
      <w:r w:rsidRPr="00114603">
        <w:rPr>
          <w:rFonts w:ascii="微软雅黑" w:eastAsia="微软雅黑" w:hAnsi="微软雅黑" w:cs="微软雅黑" w:hint="eastAsia"/>
        </w:rPr>
        <w:t>阶</w:t>
      </w:r>
      <w:r w:rsidRPr="00114603">
        <w:rPr>
          <w:rFonts w:ascii="MS Gothic" w:eastAsia="MS Gothic" w:hAnsi="MS Gothic" w:cs="MS Gothic" w:hint="eastAsia"/>
        </w:rPr>
        <w:t>段五</w:t>
      </w:r>
      <w:r w:rsidRPr="00114603">
        <w:rPr>
          <w:rFonts w:ascii="Times New Roman" w:hAnsi="Times New Roman" w:cs="Times New Roman"/>
        </w:rPr>
        <w:t xml:space="preserve"> </w:t>
      </w:r>
      <w:r w:rsidRPr="00114603">
        <w:rPr>
          <w:rFonts w:ascii="Times New Roman" w:hAnsi="Times New Roman" w:cs="Times New Roman"/>
        </w:rPr>
        <w:t>媒体</w:t>
      </w:r>
      <w:r w:rsidRPr="00114603">
        <w:rPr>
          <w:rFonts w:ascii="微软雅黑" w:eastAsia="微软雅黑" w:hAnsi="微软雅黑" w:cs="微软雅黑" w:hint="eastAsia"/>
        </w:rPr>
        <w:t>预处</w:t>
      </w:r>
      <w:r w:rsidRPr="00114603">
        <w:rPr>
          <w:rFonts w:ascii="MS Gothic" w:eastAsia="MS Gothic" w:hAnsi="MS Gothic" w:cs="MS Gothic" w:hint="eastAsia"/>
        </w:rPr>
        <w:t>理与基</w:t>
      </w:r>
      <w:r w:rsidRPr="00114603">
        <w:rPr>
          <w:rFonts w:ascii="微软雅黑" w:eastAsia="微软雅黑" w:hAnsi="微软雅黑" w:cs="微软雅黑" w:hint="eastAsia"/>
        </w:rPr>
        <w:t>础</w:t>
      </w:r>
      <w:r w:rsidRPr="00114603">
        <w:rPr>
          <w:rFonts w:ascii="MS Gothic" w:eastAsia="MS Gothic" w:hAnsi="MS Gothic" w:cs="MS Gothic" w:hint="eastAsia"/>
        </w:rPr>
        <w:t>特征</w:t>
      </w:r>
    </w:p>
    <w:p w14:paraId="05879A0E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T041 </w:t>
      </w:r>
      <w:r w:rsidRPr="00114603">
        <w:rPr>
          <w:rFonts w:ascii="微软雅黑" w:eastAsia="微软雅黑" w:hAnsi="微软雅黑" w:cs="微软雅黑" w:hint="eastAsia"/>
        </w:rPr>
        <w:t>实现图</w:t>
      </w:r>
      <w:r w:rsidRPr="00114603">
        <w:rPr>
          <w:rFonts w:ascii="MS Gothic" w:eastAsia="MS Gothic" w:hAnsi="MS Gothic" w:cs="MS Gothic" w:hint="eastAsia"/>
        </w:rPr>
        <w:t>片元数据解析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478B6CD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2DB9D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3F542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后端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26E97CF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DAB7C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C991C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T025,T037</w:t>
            </w:r>
          </w:p>
        </w:tc>
      </w:tr>
      <w:tr w:rsidR="00F73523" w:rsidRPr="00114603" w14:paraId="6399158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6CFAF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E55FC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提取格式、尺寸、色彩、</w:t>
            </w:r>
            <w:r w:rsidRPr="00114603">
              <w:rPr>
                <w:rFonts w:ascii="Times New Roman" w:hAnsi="Times New Roman" w:cs="Times New Roman"/>
                <w:sz w:val="17"/>
              </w:rPr>
              <w:t>EXIF</w:t>
            </w:r>
            <w:r w:rsidRPr="00114603">
              <w:rPr>
                <w:rFonts w:ascii="Times New Roman" w:hAnsi="Times New Roman" w:cs="Times New Roman"/>
                <w:sz w:val="17"/>
              </w:rPr>
              <w:t>、质量和重采样基础信息。</w:t>
            </w:r>
          </w:p>
        </w:tc>
      </w:tr>
      <w:tr w:rsidR="00F73523" w:rsidRPr="00114603" w14:paraId="1832EA8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DC0F8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lastRenderedPageBreak/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4B561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ImageMetadataResult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5A22DFE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5D228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025FD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异常</w:t>
            </w:r>
            <w:r w:rsidRPr="00114603">
              <w:rPr>
                <w:rFonts w:ascii="Times New Roman" w:hAnsi="Times New Roman" w:cs="Times New Roman"/>
                <w:sz w:val="17"/>
              </w:rPr>
              <w:t>EXIF</w:t>
            </w:r>
            <w:r w:rsidRPr="00114603">
              <w:rPr>
                <w:rFonts w:ascii="Times New Roman" w:hAnsi="Times New Roman" w:cs="Times New Roman"/>
                <w:sz w:val="17"/>
              </w:rPr>
              <w:t>不中断；保留原始摘要；敏感定位信息按权限脱敏。</w:t>
            </w:r>
          </w:p>
        </w:tc>
      </w:tr>
      <w:tr w:rsidR="00F73523" w:rsidRPr="00114603" w14:paraId="607D4A7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F5120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C1D10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多格式、无</w:t>
            </w:r>
            <w:r w:rsidRPr="00114603">
              <w:rPr>
                <w:rFonts w:ascii="Times New Roman" w:hAnsi="Times New Roman" w:cs="Times New Roman"/>
                <w:sz w:val="17"/>
              </w:rPr>
              <w:t>EXIF</w:t>
            </w:r>
            <w:r w:rsidRPr="00114603">
              <w:rPr>
                <w:rFonts w:ascii="Times New Roman" w:hAnsi="Times New Roman" w:cs="Times New Roman"/>
                <w:sz w:val="17"/>
              </w:rPr>
              <w:t>和损坏图片测试。</w:t>
            </w:r>
          </w:p>
        </w:tc>
      </w:tr>
      <w:tr w:rsidR="00F73523" w:rsidRPr="00114603" w14:paraId="0BA8370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9DBAC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133A1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585C488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53197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05175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67575588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1C79313A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T042 </w:t>
      </w:r>
      <w:r w:rsidRPr="00114603">
        <w:rPr>
          <w:rFonts w:ascii="微软雅黑" w:eastAsia="微软雅黑" w:hAnsi="微软雅黑" w:cs="微软雅黑" w:hint="eastAsia"/>
        </w:rPr>
        <w:t>实现视频</w:t>
      </w:r>
      <w:r w:rsidRPr="00114603">
        <w:rPr>
          <w:rFonts w:ascii="Times New Roman" w:hAnsi="Times New Roman" w:cs="Times New Roman"/>
        </w:rPr>
        <w:t>ffprobe</w:t>
      </w:r>
      <w:r w:rsidRPr="00114603">
        <w:rPr>
          <w:rFonts w:ascii="Times New Roman" w:hAnsi="Times New Roman" w:cs="Times New Roman"/>
        </w:rPr>
        <w:t>解析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5A00B9A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624A5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CB0EB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后端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5D5375D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E0265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2AF70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T025,T037</w:t>
            </w:r>
          </w:p>
        </w:tc>
      </w:tr>
      <w:tr w:rsidR="00F73523" w:rsidRPr="00114603" w14:paraId="7B04C07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DCE98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F90A1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安全调用</w:t>
            </w:r>
            <w:r w:rsidRPr="00114603">
              <w:rPr>
                <w:rFonts w:ascii="Times New Roman" w:hAnsi="Times New Roman" w:cs="Times New Roman"/>
                <w:sz w:val="17"/>
              </w:rPr>
              <w:t>ffprobe</w:t>
            </w:r>
            <w:r w:rsidRPr="00114603">
              <w:rPr>
                <w:rFonts w:ascii="Times New Roman" w:hAnsi="Times New Roman" w:cs="Times New Roman"/>
                <w:sz w:val="17"/>
              </w:rPr>
              <w:t>提取容器、编解码、时长、帧率、码率、时基、音轨和字幕。</w:t>
            </w:r>
          </w:p>
        </w:tc>
      </w:tr>
      <w:tr w:rsidR="00F73523" w:rsidRPr="00114603" w14:paraId="66BBD6E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5954B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142AD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VideoMetadataResult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362E77E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2FC2D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51AB8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参数数组调用并设超时；可变帧率正确表示；损坏文件返回统一错误。</w:t>
            </w:r>
          </w:p>
        </w:tc>
      </w:tr>
      <w:tr w:rsidR="00F73523" w:rsidRPr="00114603" w14:paraId="79D5B10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BB416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C997E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有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无音轨、</w:t>
            </w:r>
            <w:r w:rsidRPr="00114603">
              <w:rPr>
                <w:rFonts w:ascii="Times New Roman" w:hAnsi="Times New Roman" w:cs="Times New Roman"/>
                <w:sz w:val="17"/>
              </w:rPr>
              <w:t>VFR</w:t>
            </w:r>
            <w:r w:rsidRPr="00114603">
              <w:rPr>
                <w:rFonts w:ascii="Times New Roman" w:hAnsi="Times New Roman" w:cs="Times New Roman"/>
                <w:sz w:val="17"/>
              </w:rPr>
              <w:t>和损坏文件测试。</w:t>
            </w:r>
          </w:p>
        </w:tc>
      </w:tr>
      <w:tr w:rsidR="00F73523" w:rsidRPr="00114603" w14:paraId="62E7887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F4CB7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2E1BA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2C34D34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6B436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0692A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019A36FE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143C6CD7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T043 </w:t>
      </w:r>
      <w:r w:rsidRPr="00114603">
        <w:rPr>
          <w:rFonts w:ascii="微软雅黑" w:eastAsia="微软雅黑" w:hAnsi="微软雅黑" w:cs="微软雅黑" w:hint="eastAsia"/>
        </w:rPr>
        <w:t>实现标</w:t>
      </w:r>
      <w:r w:rsidRPr="00114603">
        <w:rPr>
          <w:rFonts w:ascii="MS Gothic" w:eastAsia="MS Gothic" w:hAnsi="MS Gothic" w:cs="MS Gothic" w:hint="eastAsia"/>
        </w:rPr>
        <w:t>准化媒体副本生成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62D0BE9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28414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5D4FF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后端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6447466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2DAD1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55D7D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T041,T042</w:t>
            </w:r>
          </w:p>
        </w:tc>
      </w:tr>
      <w:tr w:rsidR="00F73523" w:rsidRPr="00114603" w14:paraId="65C7E5E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63ABD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C41E3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生成内部分析副本并保留原始编码信息和血缘。</w:t>
            </w:r>
          </w:p>
        </w:tc>
      </w:tr>
      <w:tr w:rsidR="00F73523" w:rsidRPr="00114603" w14:paraId="015F500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CC3C3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2EEDA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DerivedAsset</w:t>
            </w:r>
            <w:r w:rsidRPr="00114603">
              <w:rPr>
                <w:rFonts w:ascii="Times New Roman" w:hAnsi="Times New Roman" w:cs="Times New Roman"/>
                <w:sz w:val="17"/>
              </w:rPr>
              <w:t>记录；</w:t>
            </w:r>
            <w:r w:rsidRPr="00114603">
              <w:rPr>
                <w:rFonts w:ascii="Times New Roman" w:hAnsi="Times New Roman" w:cs="Times New Roman"/>
                <w:sz w:val="17"/>
              </w:rPr>
              <w:t>media.normalized</w:t>
            </w:r>
            <w:r w:rsidRPr="00114603">
              <w:rPr>
                <w:rFonts w:ascii="Times New Roman" w:hAnsi="Times New Roman" w:cs="Times New Roman"/>
                <w:sz w:val="17"/>
              </w:rPr>
              <w:t>事件。</w:t>
            </w:r>
          </w:p>
        </w:tc>
      </w:tr>
      <w:tr w:rsidR="00F73523" w:rsidRPr="00114603" w14:paraId="601A75D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8DA68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39A92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不修改原始文件；输出配置版本化；重复运行幂等。</w:t>
            </w:r>
          </w:p>
        </w:tc>
      </w:tr>
      <w:tr w:rsidR="00F73523" w:rsidRPr="00114603" w14:paraId="391E5AA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276F9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F05CA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转码、血缘和幂等测试。</w:t>
            </w:r>
          </w:p>
        </w:tc>
      </w:tr>
      <w:tr w:rsidR="00F73523" w:rsidRPr="00114603" w14:paraId="66B8657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880A7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0541C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5454714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1AB7E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0E72B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4689DE72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3227A3B7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T044 </w:t>
      </w:r>
      <w:r w:rsidRPr="00114603">
        <w:rPr>
          <w:rFonts w:ascii="微软雅黑" w:eastAsia="微软雅黑" w:hAnsi="微软雅黑" w:cs="微软雅黑" w:hint="eastAsia"/>
        </w:rPr>
        <w:t>实现镜头边</w:t>
      </w:r>
      <w:r w:rsidRPr="00114603">
        <w:rPr>
          <w:rFonts w:ascii="MS Gothic" w:eastAsia="MS Gothic" w:hAnsi="MS Gothic" w:cs="MS Gothic" w:hint="eastAsia"/>
        </w:rPr>
        <w:t>界</w:t>
      </w:r>
      <w:r w:rsidRPr="00114603">
        <w:rPr>
          <w:rFonts w:ascii="微软雅黑" w:eastAsia="微软雅黑" w:hAnsi="微软雅黑" w:cs="微软雅黑" w:hint="eastAsia"/>
        </w:rPr>
        <w:t>检测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4AA9650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C0775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AE8EC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5C5F496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94ADF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E34F1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T043</w:t>
            </w:r>
          </w:p>
        </w:tc>
      </w:tr>
      <w:tr w:rsidR="00F73523" w:rsidRPr="00114603" w14:paraId="0850F52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8FD8E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80B94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集成镜头检测组件并输出镜头起止时间。</w:t>
            </w:r>
          </w:p>
        </w:tc>
      </w:tr>
      <w:tr w:rsidR="00F73523" w:rsidRPr="00114603" w14:paraId="3DD1E6B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DA4FC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3296D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Shot</w:t>
            </w:r>
            <w:r w:rsidRPr="00114603">
              <w:rPr>
                <w:rFonts w:ascii="Times New Roman" w:hAnsi="Times New Roman" w:cs="Times New Roman"/>
                <w:sz w:val="17"/>
              </w:rPr>
              <w:t>列表</w:t>
            </w:r>
            <w:r w:rsidRPr="00114603">
              <w:rPr>
                <w:rFonts w:ascii="Times New Roman" w:hAnsi="Times New Roman" w:cs="Times New Roman"/>
                <w:sz w:val="17"/>
              </w:rPr>
              <w:t>{shot_id,start_ms,end_ms,score}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2B62E62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8CB2D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B5394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支持硬切与渐变基础场景；短镜头规则配置化；结果可重复。</w:t>
            </w:r>
          </w:p>
        </w:tc>
      </w:tr>
      <w:tr w:rsidR="00F73523" w:rsidRPr="00114603" w14:paraId="5AD5E9B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23669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2295B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合成切换和真实视频测试。</w:t>
            </w:r>
          </w:p>
        </w:tc>
      </w:tr>
      <w:tr w:rsidR="00F73523" w:rsidRPr="00114603" w14:paraId="060E3C5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74DF3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lastRenderedPageBreak/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A3F58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7875BC8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2EA83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F7CCB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57CE99D4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2BF02D90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T045 </w:t>
      </w:r>
      <w:r w:rsidRPr="00114603">
        <w:rPr>
          <w:rFonts w:ascii="微软雅黑" w:eastAsia="微软雅黑" w:hAnsi="微软雅黑" w:cs="微软雅黑" w:hint="eastAsia"/>
        </w:rPr>
        <w:t>实现</w:t>
      </w:r>
      <w:r w:rsidRPr="00114603">
        <w:rPr>
          <w:rFonts w:ascii="MS Gothic" w:eastAsia="MS Gothic" w:hAnsi="MS Gothic" w:cs="MS Gothic" w:hint="eastAsia"/>
        </w:rPr>
        <w:t>固定</w:t>
      </w:r>
      <w:r w:rsidRPr="00114603">
        <w:rPr>
          <w:rFonts w:ascii="微软雅黑" w:eastAsia="微软雅黑" w:hAnsi="微软雅黑" w:cs="微软雅黑" w:hint="eastAsia"/>
        </w:rPr>
        <w:t>间</w:t>
      </w:r>
      <w:r w:rsidRPr="00114603">
        <w:rPr>
          <w:rFonts w:ascii="MS Gothic" w:eastAsia="MS Gothic" w:hAnsi="MS Gothic" w:cs="MS Gothic" w:hint="eastAsia"/>
        </w:rPr>
        <w:t>隔抽</w:t>
      </w:r>
      <w:r w:rsidRPr="00114603">
        <w:rPr>
          <w:rFonts w:ascii="微软雅黑" w:eastAsia="微软雅黑" w:hAnsi="微软雅黑" w:cs="微软雅黑" w:hint="eastAsia"/>
        </w:rPr>
        <w:t>帧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46D805D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10B51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00340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3261FBA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65167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1CD69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T043</w:t>
            </w:r>
          </w:p>
        </w:tc>
      </w:tr>
      <w:tr w:rsidR="00F73523" w:rsidRPr="00114603" w14:paraId="5EBB96C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0045D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83C22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按可配置间隔抽取带精确时间戳的帧。</w:t>
            </w:r>
          </w:p>
        </w:tc>
      </w:tr>
      <w:tr w:rsidR="00F73523" w:rsidRPr="00114603" w14:paraId="661193B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931C0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A69E3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Keyframe</w:t>
            </w:r>
            <w:r w:rsidRPr="00114603">
              <w:rPr>
                <w:rFonts w:ascii="Times New Roman" w:hAnsi="Times New Roman" w:cs="Times New Roman"/>
                <w:sz w:val="17"/>
              </w:rPr>
              <w:t>记录和对象存储图像。</w:t>
            </w:r>
          </w:p>
        </w:tc>
      </w:tr>
      <w:tr w:rsidR="00F73523" w:rsidRPr="00114603" w14:paraId="0B87C0C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5D334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858D3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帧时间误差受控；长视频分批；重复任务不重复写。</w:t>
            </w:r>
          </w:p>
        </w:tc>
      </w:tr>
      <w:tr w:rsidR="00F73523" w:rsidRPr="00114603" w14:paraId="7B67EEB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FAD8B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5A046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多帧率、短视频和长视频测试。</w:t>
            </w:r>
          </w:p>
        </w:tc>
      </w:tr>
      <w:tr w:rsidR="00F73523" w:rsidRPr="00114603" w14:paraId="613A037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3D894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C8DFA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4CC5385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A372E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7BC1C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451068E2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21946DCF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T046 </w:t>
      </w:r>
      <w:r w:rsidRPr="00114603">
        <w:rPr>
          <w:rFonts w:ascii="微软雅黑" w:eastAsia="微软雅黑" w:hAnsi="微软雅黑" w:cs="微软雅黑" w:hint="eastAsia"/>
        </w:rPr>
        <w:t>实现镜头</w:t>
      </w:r>
      <w:r w:rsidRPr="00114603">
        <w:rPr>
          <w:rFonts w:ascii="MS Gothic" w:eastAsia="MS Gothic" w:hAnsi="MS Gothic" w:cs="MS Gothic" w:hint="eastAsia"/>
        </w:rPr>
        <w:t>代表</w:t>
      </w:r>
      <w:r w:rsidRPr="00114603">
        <w:rPr>
          <w:rFonts w:ascii="微软雅黑" w:eastAsia="微软雅黑" w:hAnsi="微软雅黑" w:cs="微软雅黑" w:hint="eastAsia"/>
        </w:rPr>
        <w:t>帧选择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2387323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45718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20D48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45DEB16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9F222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EE23C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T044,T045</w:t>
            </w:r>
          </w:p>
        </w:tc>
      </w:tr>
      <w:tr w:rsidR="00F73523" w:rsidRPr="00114603" w14:paraId="76EB9A4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4893C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5A57E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按清晰度、信息熵和邻帧差异为每镜头选</w:t>
            </w:r>
            <w:r w:rsidRPr="00114603">
              <w:rPr>
                <w:rFonts w:ascii="Times New Roman" w:hAnsi="Times New Roman" w:cs="Times New Roman"/>
                <w:sz w:val="17"/>
              </w:rPr>
              <w:t>Top-K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2B97C81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8B643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8FC57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keyframe.quality_score</w:t>
            </w:r>
            <w:r w:rsidRPr="00114603">
              <w:rPr>
                <w:rFonts w:ascii="Times New Roman" w:hAnsi="Times New Roman" w:cs="Times New Roman"/>
                <w:sz w:val="17"/>
              </w:rPr>
              <w:t>与选取原因。</w:t>
            </w:r>
          </w:p>
        </w:tc>
      </w:tr>
      <w:tr w:rsidR="00F73523" w:rsidRPr="00114603" w14:paraId="63122BF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E2F97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89E49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每镜头至少一帧；最小时间间隔生效；评分参数配置化。</w:t>
            </w:r>
          </w:p>
        </w:tc>
      </w:tr>
      <w:tr w:rsidR="00F73523" w:rsidRPr="00114603" w14:paraId="131F425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2DCA1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AFD8D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模糊、静止和快速运动测试。</w:t>
            </w:r>
          </w:p>
        </w:tc>
      </w:tr>
      <w:tr w:rsidR="00F73523" w:rsidRPr="00114603" w14:paraId="50A0005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40FC5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1C7AC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13185D0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39B25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7C92C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28B48804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30D2D214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T047 </w:t>
      </w:r>
      <w:r w:rsidRPr="00114603">
        <w:rPr>
          <w:rFonts w:ascii="微软雅黑" w:eastAsia="微软雅黑" w:hAnsi="微软雅黑" w:cs="微软雅黑" w:hint="eastAsia"/>
        </w:rPr>
        <w:t>实现</w:t>
      </w:r>
      <w:r w:rsidRPr="00114603">
        <w:rPr>
          <w:rFonts w:ascii="MS Gothic" w:eastAsia="MS Gothic" w:hAnsi="MS Gothic" w:cs="MS Gothic" w:hint="eastAsia"/>
        </w:rPr>
        <w:t>音</w:t>
      </w:r>
      <w:r w:rsidRPr="00114603">
        <w:rPr>
          <w:rFonts w:ascii="微软雅黑" w:eastAsia="微软雅黑" w:hAnsi="微软雅黑" w:cs="微软雅黑" w:hint="eastAsia"/>
        </w:rPr>
        <w:t>轨</w:t>
      </w:r>
      <w:r w:rsidRPr="00114603">
        <w:rPr>
          <w:rFonts w:ascii="MS Gothic" w:eastAsia="MS Gothic" w:hAnsi="MS Gothic" w:cs="MS Gothic" w:hint="eastAsia"/>
        </w:rPr>
        <w:t>与字幕提取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32C4932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D20DD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69393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3FDC797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4D099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76C7D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T042,T043</w:t>
            </w:r>
          </w:p>
        </w:tc>
      </w:tr>
      <w:tr w:rsidR="00F73523" w:rsidRPr="00114603" w14:paraId="5C8BF4B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2C8A3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BF64D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提取音轨、内嵌字幕和时间戳，生成派生资产。</w:t>
            </w:r>
          </w:p>
        </w:tc>
      </w:tr>
      <w:tr w:rsidR="00F73523" w:rsidRPr="00114603" w14:paraId="3B98E6F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386A0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47411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AudioAsset</w:t>
            </w:r>
            <w:r w:rsidRPr="00114603">
              <w:rPr>
                <w:rFonts w:ascii="Times New Roman" w:hAnsi="Times New Roman" w:cs="Times New Roman"/>
                <w:sz w:val="17"/>
              </w:rPr>
              <w:t>、</w:t>
            </w:r>
            <w:r w:rsidRPr="00114603">
              <w:rPr>
                <w:rFonts w:ascii="Times New Roman" w:hAnsi="Times New Roman" w:cs="Times New Roman"/>
                <w:sz w:val="17"/>
              </w:rPr>
              <w:t>SubtitleSegment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38DBFBF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E0C71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4255A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无音轨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字幕正常处理；时间轴与原视频一致；血缘完整。</w:t>
            </w:r>
          </w:p>
        </w:tc>
      </w:tr>
      <w:tr w:rsidR="00F73523" w:rsidRPr="00114603" w14:paraId="0A06BCA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5F3EC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F91E2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多音轨、无字幕和偏移测试。</w:t>
            </w:r>
          </w:p>
        </w:tc>
      </w:tr>
      <w:tr w:rsidR="00F73523" w:rsidRPr="00114603" w14:paraId="5D7AF6C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7FF72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39A4F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2DA68BF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5A99C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C9F41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695492F7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6C9700D1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lastRenderedPageBreak/>
        <w:t xml:space="preserve">T048 </w:t>
      </w:r>
      <w:r w:rsidRPr="00114603">
        <w:rPr>
          <w:rFonts w:ascii="Times New Roman" w:hAnsi="Times New Roman" w:cs="Times New Roman"/>
        </w:rPr>
        <w:t>接入</w:t>
      </w:r>
      <w:r w:rsidRPr="00114603">
        <w:rPr>
          <w:rFonts w:ascii="Times New Roman" w:hAnsi="Times New Roman" w:cs="Times New Roman"/>
        </w:rPr>
        <w:t>OCR</w:t>
      </w:r>
      <w:r w:rsidRPr="00114603">
        <w:rPr>
          <w:rFonts w:ascii="Times New Roman" w:hAnsi="Times New Roman" w:cs="Times New Roman"/>
        </w:rPr>
        <w:t>并建立</w:t>
      </w:r>
      <w:r w:rsidRPr="00114603">
        <w:rPr>
          <w:rFonts w:ascii="微软雅黑" w:eastAsia="微软雅黑" w:hAnsi="微软雅黑" w:cs="微软雅黑" w:hint="eastAsia"/>
        </w:rPr>
        <w:t>时间</w:t>
      </w:r>
      <w:r w:rsidRPr="00114603">
        <w:rPr>
          <w:rFonts w:ascii="MS Gothic" w:eastAsia="MS Gothic" w:hAnsi="MS Gothic" w:cs="MS Gothic" w:hint="eastAsia"/>
        </w:rPr>
        <w:t>片段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66D845B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07522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E68DB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19CE612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F7E80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8C5CB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T046,T037</w:t>
            </w:r>
          </w:p>
        </w:tc>
      </w:tr>
      <w:tr w:rsidR="00F73523" w:rsidRPr="00114603" w14:paraId="6A8EB04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70F7B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DD1C2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对图片和关键帧执行</w:t>
            </w:r>
            <w:r w:rsidRPr="00114603">
              <w:rPr>
                <w:rFonts w:ascii="Times New Roman" w:hAnsi="Times New Roman" w:cs="Times New Roman"/>
                <w:sz w:val="17"/>
              </w:rPr>
              <w:t>OCR</w:t>
            </w:r>
            <w:r w:rsidRPr="00114603">
              <w:rPr>
                <w:rFonts w:ascii="Times New Roman" w:hAnsi="Times New Roman" w:cs="Times New Roman"/>
                <w:sz w:val="17"/>
              </w:rPr>
              <w:t>，合并相邻帧重复文本。</w:t>
            </w:r>
          </w:p>
        </w:tc>
      </w:tr>
      <w:tr w:rsidR="00F73523" w:rsidRPr="00114603" w14:paraId="7A813AA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0C998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69FFA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TextSegment{type=OCR,start_ms,end_ms,bbox,text,score}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5FDD97C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B4E19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3FBA5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保留框坐标和模型版本；低置信标记而非静默删除。</w:t>
            </w:r>
          </w:p>
        </w:tc>
      </w:tr>
      <w:tr w:rsidR="00F73523" w:rsidRPr="00114603" w14:paraId="0254988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1512F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84C3B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图片、滚动字幕和重复合并测试。</w:t>
            </w:r>
          </w:p>
        </w:tc>
      </w:tr>
      <w:tr w:rsidR="00F73523" w:rsidRPr="00114603" w14:paraId="0F19CDE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6D09A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17260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258FA90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FCC51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213F8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1353B90D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0DEEDCDA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T049 </w:t>
      </w:r>
      <w:r w:rsidRPr="00114603">
        <w:rPr>
          <w:rFonts w:ascii="Times New Roman" w:hAnsi="Times New Roman" w:cs="Times New Roman"/>
        </w:rPr>
        <w:t>接入</w:t>
      </w:r>
      <w:r w:rsidRPr="00114603">
        <w:rPr>
          <w:rFonts w:ascii="Times New Roman" w:hAnsi="Times New Roman" w:cs="Times New Roman"/>
        </w:rPr>
        <w:t>ASR</w:t>
      </w:r>
      <w:r w:rsidRPr="00114603">
        <w:rPr>
          <w:rFonts w:ascii="Times New Roman" w:hAnsi="Times New Roman" w:cs="Times New Roman"/>
        </w:rPr>
        <w:t>并建立</w:t>
      </w:r>
      <w:r w:rsidRPr="00114603">
        <w:rPr>
          <w:rFonts w:ascii="微软雅黑" w:eastAsia="微软雅黑" w:hAnsi="微软雅黑" w:cs="微软雅黑" w:hint="eastAsia"/>
        </w:rPr>
        <w:t>时间</w:t>
      </w:r>
      <w:r w:rsidRPr="00114603">
        <w:rPr>
          <w:rFonts w:ascii="MS Gothic" w:eastAsia="MS Gothic" w:hAnsi="MS Gothic" w:cs="MS Gothic" w:hint="eastAsia"/>
        </w:rPr>
        <w:t>片段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0EAF400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9B425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4D688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338763A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394A7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EA172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T047,T037</w:t>
            </w:r>
          </w:p>
        </w:tc>
      </w:tr>
      <w:tr w:rsidR="00F73523" w:rsidRPr="00114603" w14:paraId="0F3A371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05C1E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EC670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对音轨执行</w:t>
            </w:r>
            <w:r w:rsidRPr="00114603">
              <w:rPr>
                <w:rFonts w:ascii="Times New Roman" w:hAnsi="Times New Roman" w:cs="Times New Roman"/>
                <w:sz w:val="17"/>
              </w:rPr>
              <w:t>ASR</w:t>
            </w:r>
            <w:r w:rsidRPr="00114603">
              <w:rPr>
                <w:rFonts w:ascii="Times New Roman" w:hAnsi="Times New Roman" w:cs="Times New Roman"/>
                <w:sz w:val="17"/>
              </w:rPr>
              <w:t>并输出字词或句级时间戳。</w:t>
            </w:r>
          </w:p>
        </w:tc>
      </w:tr>
      <w:tr w:rsidR="00F73523" w:rsidRPr="00114603" w14:paraId="159EF03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6121C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59019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TextSegment{type=ASR,start_ms,end_ms,text,score}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0D87C82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718F3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8F539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长音频分段；无语音可识别；模型与词表版本记录。</w:t>
            </w:r>
          </w:p>
        </w:tc>
      </w:tr>
      <w:tr w:rsidR="00F73523" w:rsidRPr="00114603" w14:paraId="075EB0F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16BF1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AD81F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噪声、静音和长音频测试。</w:t>
            </w:r>
          </w:p>
        </w:tc>
      </w:tr>
      <w:tr w:rsidR="00F73523" w:rsidRPr="00114603" w14:paraId="376151A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B72F2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997D1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0F43FCF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8602C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2666D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3E4BF4FB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030220F2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T050 </w:t>
      </w:r>
      <w:r w:rsidRPr="00114603">
        <w:rPr>
          <w:rFonts w:ascii="微软雅黑" w:eastAsia="微软雅黑" w:hAnsi="微软雅黑" w:cs="微软雅黑" w:hint="eastAsia"/>
        </w:rPr>
        <w:t>实现</w:t>
      </w:r>
      <w:r w:rsidRPr="00114603">
        <w:rPr>
          <w:rFonts w:ascii="MS Gothic" w:eastAsia="MS Gothic" w:hAnsi="MS Gothic" w:cs="MS Gothic" w:hint="eastAsia"/>
        </w:rPr>
        <w:t>媒体</w:t>
      </w:r>
      <w:r w:rsidRPr="00114603">
        <w:rPr>
          <w:rFonts w:ascii="微软雅黑" w:eastAsia="微软雅黑" w:hAnsi="微软雅黑" w:cs="微软雅黑" w:hint="eastAsia"/>
        </w:rPr>
        <w:t>统</w:t>
      </w:r>
      <w:r w:rsidRPr="00114603">
        <w:rPr>
          <w:rFonts w:ascii="MS Gothic" w:eastAsia="MS Gothic" w:hAnsi="MS Gothic" w:cs="MS Gothic" w:hint="eastAsia"/>
        </w:rPr>
        <w:t>一</w:t>
      </w:r>
      <w:r w:rsidRPr="00114603">
        <w:rPr>
          <w:rFonts w:ascii="微软雅黑" w:eastAsia="微软雅黑" w:hAnsi="微软雅黑" w:cs="微软雅黑" w:hint="eastAsia"/>
        </w:rPr>
        <w:t>时间轴</w:t>
      </w:r>
      <w:r w:rsidRPr="00114603">
        <w:rPr>
          <w:rFonts w:ascii="MS Gothic" w:eastAsia="MS Gothic" w:hAnsi="MS Gothic" w:cs="MS Gothic" w:hint="eastAsia"/>
        </w:rPr>
        <w:t>服</w:t>
      </w:r>
      <w:r w:rsidRPr="00114603">
        <w:rPr>
          <w:rFonts w:ascii="微软雅黑" w:eastAsia="微软雅黑" w:hAnsi="微软雅黑" w:cs="微软雅黑" w:hint="eastAsia"/>
        </w:rPr>
        <w:t>务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1CD349B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B69CA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A3DFF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后端</w:t>
            </w:r>
          </w:p>
        </w:tc>
      </w:tr>
      <w:tr w:rsidR="00F73523" w:rsidRPr="00114603" w14:paraId="2C65499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C05B1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72925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T044,T046,T048,T049</w:t>
            </w:r>
          </w:p>
        </w:tc>
      </w:tr>
      <w:tr w:rsidR="00F73523" w:rsidRPr="00114603" w14:paraId="7346483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C5A10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BEEAE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聚合镜头、关键帧、</w:t>
            </w:r>
            <w:r w:rsidRPr="00114603">
              <w:rPr>
                <w:rFonts w:ascii="Times New Roman" w:hAnsi="Times New Roman" w:cs="Times New Roman"/>
                <w:sz w:val="17"/>
              </w:rPr>
              <w:t>OCR</w:t>
            </w:r>
            <w:r w:rsidRPr="00114603">
              <w:rPr>
                <w:rFonts w:ascii="Times New Roman" w:hAnsi="Times New Roman" w:cs="Times New Roman"/>
                <w:sz w:val="17"/>
              </w:rPr>
              <w:t>、</w:t>
            </w:r>
            <w:r w:rsidRPr="00114603">
              <w:rPr>
                <w:rFonts w:ascii="Times New Roman" w:hAnsi="Times New Roman" w:cs="Times New Roman"/>
                <w:sz w:val="17"/>
              </w:rPr>
              <w:t>ASR</w:t>
            </w:r>
            <w:r w:rsidRPr="00114603">
              <w:rPr>
                <w:rFonts w:ascii="Times New Roman" w:hAnsi="Times New Roman" w:cs="Times New Roman"/>
                <w:sz w:val="17"/>
              </w:rPr>
              <w:t>、字幕和后续风险事件。</w:t>
            </w:r>
          </w:p>
        </w:tc>
      </w:tr>
      <w:tr w:rsidR="00F73523" w:rsidRPr="00114603" w14:paraId="7117CA0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4DCEC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02B64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GET /assets/{id}/timeline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5548A32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ADB77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64637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结果按时间排序；支持范围查询；毫秒单位统一；权限校验。</w:t>
            </w:r>
          </w:p>
        </w:tc>
      </w:tr>
      <w:tr w:rsidR="00F73523" w:rsidRPr="00114603" w14:paraId="7A8C520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A7B74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2E194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边界、分页、权限和时间排序测试。</w:t>
            </w:r>
          </w:p>
        </w:tc>
      </w:tr>
      <w:tr w:rsidR="00F73523" w:rsidRPr="00114603" w14:paraId="660A9A0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34520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3ABA5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3448452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C4E2C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3BCD8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5390C659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7416297B" w14:textId="77777777" w:rsidR="00F73523" w:rsidRPr="00114603" w:rsidRDefault="00000000">
      <w:pPr>
        <w:pStyle w:val="21"/>
        <w:rPr>
          <w:rFonts w:ascii="Times New Roman" w:hAnsi="Times New Roman" w:cs="Times New Roman"/>
        </w:rPr>
      </w:pPr>
      <w:r w:rsidRPr="00114603">
        <w:rPr>
          <w:rFonts w:ascii="微软雅黑" w:eastAsia="微软雅黑" w:hAnsi="微软雅黑" w:cs="微软雅黑" w:hint="eastAsia"/>
        </w:rPr>
        <w:lastRenderedPageBreak/>
        <w:t>阶</w:t>
      </w:r>
      <w:r w:rsidRPr="00114603">
        <w:rPr>
          <w:rFonts w:ascii="MS Gothic" w:eastAsia="MS Gothic" w:hAnsi="MS Gothic" w:cs="MS Gothic" w:hint="eastAsia"/>
        </w:rPr>
        <w:t>段六</w:t>
      </w:r>
      <w:r w:rsidRPr="00114603">
        <w:rPr>
          <w:rFonts w:ascii="Times New Roman" w:hAnsi="Times New Roman" w:cs="Times New Roman"/>
        </w:rPr>
        <w:t xml:space="preserve"> </w:t>
      </w:r>
      <w:r w:rsidRPr="00114603">
        <w:rPr>
          <w:rFonts w:ascii="Times New Roman" w:hAnsi="Times New Roman" w:cs="Times New Roman"/>
        </w:rPr>
        <w:t>推理网关与模型治理</w:t>
      </w:r>
    </w:p>
    <w:p w14:paraId="11425C22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T051 </w:t>
      </w:r>
      <w:r w:rsidRPr="00114603">
        <w:rPr>
          <w:rFonts w:ascii="Times New Roman" w:hAnsi="Times New Roman" w:cs="Times New Roman"/>
        </w:rPr>
        <w:t>定</w:t>
      </w:r>
      <w:r w:rsidRPr="00114603">
        <w:rPr>
          <w:rFonts w:ascii="微软雅黑" w:eastAsia="微软雅黑" w:hAnsi="微软雅黑" w:cs="微软雅黑" w:hint="eastAsia"/>
        </w:rPr>
        <w:t>义统</w:t>
      </w:r>
      <w:r w:rsidRPr="00114603">
        <w:rPr>
          <w:rFonts w:ascii="MS Gothic" w:eastAsia="MS Gothic" w:hAnsi="MS Gothic" w:cs="MS Gothic" w:hint="eastAsia"/>
        </w:rPr>
        <w:t>一模型</w:t>
      </w:r>
      <w:r w:rsidRPr="00114603">
        <w:rPr>
          <w:rFonts w:ascii="微软雅黑" w:eastAsia="微软雅黑" w:hAnsi="微软雅黑" w:cs="微软雅黑" w:hint="eastAsia"/>
        </w:rPr>
        <w:t>输</w:t>
      </w:r>
      <w:r w:rsidRPr="00114603">
        <w:rPr>
          <w:rFonts w:ascii="MS Gothic" w:eastAsia="MS Gothic" w:hAnsi="MS Gothic" w:cs="MS Gothic" w:hint="eastAsia"/>
        </w:rPr>
        <w:t>入</w:t>
      </w:r>
      <w:r w:rsidRPr="00114603">
        <w:rPr>
          <w:rFonts w:ascii="微软雅黑" w:eastAsia="微软雅黑" w:hAnsi="微软雅黑" w:cs="微软雅黑" w:hint="eastAsia"/>
        </w:rPr>
        <w:t>输</w:t>
      </w:r>
      <w:r w:rsidRPr="00114603">
        <w:rPr>
          <w:rFonts w:ascii="MS Gothic" w:eastAsia="MS Gothic" w:hAnsi="MS Gothic" w:cs="MS Gothic" w:hint="eastAsia"/>
        </w:rPr>
        <w:t>出契</w:t>
      </w:r>
      <w:r w:rsidRPr="00114603">
        <w:rPr>
          <w:rFonts w:ascii="微软雅黑" w:eastAsia="微软雅黑" w:hAnsi="微软雅黑" w:cs="微软雅黑" w:hint="eastAsia"/>
        </w:rPr>
        <w:t>约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1F2C173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D52EF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7860F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算法平台</w:t>
            </w:r>
          </w:p>
        </w:tc>
      </w:tr>
      <w:tr w:rsidR="00F73523" w:rsidRPr="00114603" w14:paraId="63B57D6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83FAD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39E93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T010,T037</w:t>
            </w:r>
          </w:p>
        </w:tc>
      </w:tr>
      <w:tr w:rsidR="00F73523" w:rsidRPr="00114603" w14:paraId="116C24D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98099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B4E2C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定义推理请求、发现项、证据、警告和运行信息</w:t>
            </w:r>
            <w:r w:rsidRPr="00114603">
              <w:rPr>
                <w:rFonts w:ascii="Times New Roman" w:hAnsi="Times New Roman" w:cs="Times New Roman"/>
                <w:sz w:val="17"/>
              </w:rPr>
              <w:t>Schema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514F25B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CD0E7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B0A8F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InferenceRequest</w:t>
            </w:r>
            <w:r w:rsidRPr="00114603">
              <w:rPr>
                <w:rFonts w:ascii="Times New Roman" w:hAnsi="Times New Roman" w:cs="Times New Roman"/>
                <w:sz w:val="17"/>
              </w:rPr>
              <w:t>、</w:t>
            </w:r>
            <w:r w:rsidRPr="00114603">
              <w:rPr>
                <w:rFonts w:ascii="Times New Roman" w:hAnsi="Times New Roman" w:cs="Times New Roman"/>
                <w:sz w:val="17"/>
              </w:rPr>
              <w:t>InferenceResponse</w:t>
            </w:r>
            <w:r w:rsidRPr="00114603">
              <w:rPr>
                <w:rFonts w:ascii="Times New Roman" w:hAnsi="Times New Roman" w:cs="Times New Roman"/>
                <w:sz w:val="17"/>
              </w:rPr>
              <w:t>、</w:t>
            </w:r>
            <w:r w:rsidRPr="00114603">
              <w:rPr>
                <w:rFonts w:ascii="Times New Roman" w:hAnsi="Times New Roman" w:cs="Times New Roman"/>
                <w:sz w:val="17"/>
              </w:rPr>
              <w:t>Finding</w:t>
            </w:r>
            <w:r w:rsidRPr="00114603">
              <w:rPr>
                <w:rFonts w:ascii="Times New Roman" w:hAnsi="Times New Roman" w:cs="Times New Roman"/>
                <w:sz w:val="17"/>
              </w:rPr>
              <w:t>、</w:t>
            </w:r>
            <w:r w:rsidRPr="00114603">
              <w:rPr>
                <w:rFonts w:ascii="Times New Roman" w:hAnsi="Times New Roman" w:cs="Times New Roman"/>
                <w:sz w:val="17"/>
              </w:rPr>
              <w:t>EvidenceRef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2693F50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66750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A3A8E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可表达分类、目标、片段、掩码和向量；</w:t>
            </w:r>
            <w:r w:rsidRPr="00114603">
              <w:rPr>
                <w:rFonts w:ascii="Times New Roman" w:hAnsi="Times New Roman" w:cs="Times New Roman"/>
                <w:sz w:val="17"/>
              </w:rPr>
              <w:t>Schema</w:t>
            </w:r>
            <w:r w:rsidRPr="00114603">
              <w:rPr>
                <w:rFonts w:ascii="Times New Roman" w:hAnsi="Times New Roman" w:cs="Times New Roman"/>
                <w:sz w:val="17"/>
              </w:rPr>
              <w:t>版本化。</w:t>
            </w:r>
          </w:p>
        </w:tc>
      </w:tr>
      <w:tr w:rsidR="00F73523" w:rsidRPr="00114603" w14:paraId="614A97B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2B9CC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296D1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Schema</w:t>
            </w:r>
            <w:r w:rsidRPr="00114603">
              <w:rPr>
                <w:rFonts w:ascii="Times New Roman" w:hAnsi="Times New Roman" w:cs="Times New Roman"/>
                <w:sz w:val="17"/>
              </w:rPr>
              <w:t>序列化和兼容测试。</w:t>
            </w:r>
          </w:p>
        </w:tc>
      </w:tr>
      <w:tr w:rsidR="00F73523" w:rsidRPr="00114603" w14:paraId="2DACD3E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AB469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BEB83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4F85EA6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4AA6F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F49F0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5F7EF618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24B3CDCA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T052 </w:t>
      </w:r>
      <w:r w:rsidRPr="00114603">
        <w:rPr>
          <w:rFonts w:ascii="微软雅黑" w:eastAsia="微软雅黑" w:hAnsi="微软雅黑" w:cs="微软雅黑" w:hint="eastAsia"/>
        </w:rPr>
        <w:t>实现</w:t>
      </w:r>
      <w:r w:rsidRPr="00114603">
        <w:rPr>
          <w:rFonts w:ascii="MS Gothic" w:eastAsia="MS Gothic" w:hAnsi="MS Gothic" w:cs="MS Gothic" w:hint="eastAsia"/>
        </w:rPr>
        <w:t>模型注册表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28756EE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EA746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80923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后端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算法平台</w:t>
            </w:r>
          </w:p>
        </w:tc>
      </w:tr>
      <w:tr w:rsidR="00F73523" w:rsidRPr="00114603" w14:paraId="5F21D07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2BFBC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6761D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T051,T014</w:t>
            </w:r>
          </w:p>
        </w:tc>
      </w:tr>
      <w:tr w:rsidR="00F73523" w:rsidRPr="00114603" w14:paraId="676084E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486BF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635FD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管理模型名称、版本、镜像摘要、指标、数据版本和状态。</w:t>
            </w:r>
          </w:p>
        </w:tc>
      </w:tr>
      <w:tr w:rsidR="00F73523" w:rsidRPr="00114603" w14:paraId="2918290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D7B54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51A44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POST/GET /models</w:t>
            </w:r>
            <w:r w:rsidRPr="00114603">
              <w:rPr>
                <w:rFonts w:ascii="Times New Roman" w:hAnsi="Times New Roman" w:cs="Times New Roman"/>
                <w:sz w:val="17"/>
              </w:rPr>
              <w:t>；</w:t>
            </w:r>
            <w:r w:rsidRPr="00114603">
              <w:rPr>
                <w:rFonts w:ascii="Times New Roman" w:hAnsi="Times New Roman" w:cs="Times New Roman"/>
                <w:sz w:val="17"/>
              </w:rPr>
              <w:t>model_registry</w:t>
            </w:r>
            <w:r w:rsidRPr="00114603">
              <w:rPr>
                <w:rFonts w:ascii="Times New Roman" w:hAnsi="Times New Roman" w:cs="Times New Roman"/>
                <w:sz w:val="17"/>
              </w:rPr>
              <w:t>表。</w:t>
            </w:r>
          </w:p>
        </w:tc>
      </w:tr>
      <w:tr w:rsidR="00F73523" w:rsidRPr="00114603" w14:paraId="053A4CE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EA1D4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70ECD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版本唯一；上线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下线需权限；模型卡必填；修改审计。</w:t>
            </w:r>
          </w:p>
        </w:tc>
      </w:tr>
      <w:tr w:rsidR="00F73523" w:rsidRPr="00114603" w14:paraId="485AD42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A5AD4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F5A22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注册、重复版本和权限测试。</w:t>
            </w:r>
          </w:p>
        </w:tc>
      </w:tr>
      <w:tr w:rsidR="00F73523" w:rsidRPr="00114603" w14:paraId="3F980EA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8A1E0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AE08E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3351AEF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78331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4C687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5FB344D3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7B644AD6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T053 </w:t>
      </w:r>
      <w:r w:rsidRPr="00114603">
        <w:rPr>
          <w:rFonts w:ascii="微软雅黑" w:eastAsia="微软雅黑" w:hAnsi="微软雅黑" w:cs="微软雅黑" w:hint="eastAsia"/>
        </w:rPr>
        <w:t>实现统</w:t>
      </w:r>
      <w:r w:rsidRPr="00114603">
        <w:rPr>
          <w:rFonts w:ascii="MS Gothic" w:eastAsia="MS Gothic" w:hAnsi="MS Gothic" w:cs="MS Gothic" w:hint="eastAsia"/>
        </w:rPr>
        <w:t>一推理网关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4D7C4C0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97DB1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BC079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算法平台</w:t>
            </w:r>
          </w:p>
        </w:tc>
      </w:tr>
      <w:tr w:rsidR="00F73523" w:rsidRPr="00114603" w14:paraId="60AC967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7E75E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7DD6F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T051,T052</w:t>
            </w:r>
          </w:p>
        </w:tc>
      </w:tr>
      <w:tr w:rsidR="00F73523" w:rsidRPr="00114603" w14:paraId="326D718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158A9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723BD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按模型能力和版本路由请求，校验输入输出。</w:t>
            </w:r>
          </w:p>
        </w:tc>
      </w:tr>
      <w:tr w:rsidR="00F73523" w:rsidRPr="00114603" w14:paraId="1CD211E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AA2A0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1A44E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POST /inference/{capability}</w:t>
            </w:r>
            <w:r w:rsidRPr="00114603">
              <w:rPr>
                <w:rFonts w:ascii="Times New Roman" w:hAnsi="Times New Roman" w:cs="Times New Roman"/>
                <w:sz w:val="17"/>
              </w:rPr>
              <w:t>；内部</w:t>
            </w:r>
            <w:r w:rsidRPr="00114603">
              <w:rPr>
                <w:rFonts w:ascii="Times New Roman" w:hAnsi="Times New Roman" w:cs="Times New Roman"/>
                <w:sz w:val="17"/>
              </w:rPr>
              <w:t>SDK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4F85906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05CFC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006DE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业务服务不导入模型代码；超时和错误统一；记录</w:t>
            </w:r>
            <w:r w:rsidRPr="00114603">
              <w:rPr>
                <w:rFonts w:ascii="Times New Roman" w:hAnsi="Times New Roman" w:cs="Times New Roman"/>
                <w:sz w:val="17"/>
              </w:rPr>
              <w:t>trace_id</w:t>
            </w:r>
            <w:r w:rsidRPr="00114603">
              <w:rPr>
                <w:rFonts w:ascii="Times New Roman" w:hAnsi="Times New Roman" w:cs="Times New Roman"/>
                <w:sz w:val="17"/>
              </w:rPr>
              <w:t>和版本。</w:t>
            </w:r>
          </w:p>
        </w:tc>
      </w:tr>
      <w:tr w:rsidR="00F73523" w:rsidRPr="00114603" w14:paraId="230062C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02D7D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1FA4C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mock</w:t>
            </w:r>
            <w:r w:rsidRPr="00114603">
              <w:rPr>
                <w:rFonts w:ascii="Times New Roman" w:hAnsi="Times New Roman" w:cs="Times New Roman"/>
                <w:sz w:val="17"/>
              </w:rPr>
              <w:t>模型契约、超时和错误测试。</w:t>
            </w:r>
          </w:p>
        </w:tc>
      </w:tr>
      <w:tr w:rsidR="00F73523" w:rsidRPr="00114603" w14:paraId="64BE954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DAE80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05208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4746A34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72307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B942D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7BF38F6B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49D202E4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lastRenderedPageBreak/>
        <w:t xml:space="preserve">T054 </w:t>
      </w:r>
      <w:r w:rsidRPr="00114603">
        <w:rPr>
          <w:rFonts w:ascii="微软雅黑" w:eastAsia="微软雅黑" w:hAnsi="微软雅黑" w:cs="微软雅黑" w:hint="eastAsia"/>
        </w:rPr>
        <w:t>实现</w:t>
      </w:r>
      <w:r w:rsidRPr="00114603">
        <w:rPr>
          <w:rFonts w:ascii="Times New Roman" w:hAnsi="Times New Roman" w:cs="Times New Roman"/>
        </w:rPr>
        <w:t>HTTP</w:t>
      </w:r>
      <w:r w:rsidRPr="00114603">
        <w:rPr>
          <w:rFonts w:ascii="Times New Roman" w:hAnsi="Times New Roman" w:cs="Times New Roman"/>
        </w:rPr>
        <w:t>与本地</w:t>
      </w:r>
      <w:r w:rsidRPr="00114603">
        <w:rPr>
          <w:rFonts w:ascii="Times New Roman" w:hAnsi="Times New Roman" w:cs="Times New Roman"/>
        </w:rPr>
        <w:t>Mock</w:t>
      </w:r>
      <w:r w:rsidRPr="00114603">
        <w:rPr>
          <w:rFonts w:ascii="Times New Roman" w:hAnsi="Times New Roman" w:cs="Times New Roman"/>
        </w:rPr>
        <w:t>适配器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048C563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C5CAF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07E29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算法平台</w:t>
            </w:r>
          </w:p>
        </w:tc>
      </w:tr>
      <w:tr w:rsidR="00F73523" w:rsidRPr="00114603" w14:paraId="577653D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D3EE4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689DB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T053</w:t>
            </w:r>
          </w:p>
        </w:tc>
      </w:tr>
      <w:tr w:rsidR="00F73523" w:rsidRPr="00114603" w14:paraId="3DA46FC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7C007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2B353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提供</w:t>
            </w:r>
            <w:r w:rsidRPr="00114603">
              <w:rPr>
                <w:rFonts w:ascii="Times New Roman" w:hAnsi="Times New Roman" w:cs="Times New Roman"/>
                <w:sz w:val="17"/>
              </w:rPr>
              <w:t>HTTP</w:t>
            </w:r>
            <w:r w:rsidRPr="00114603">
              <w:rPr>
                <w:rFonts w:ascii="Times New Roman" w:hAnsi="Times New Roman" w:cs="Times New Roman"/>
                <w:sz w:val="17"/>
              </w:rPr>
              <w:t>模型服务和测试</w:t>
            </w:r>
            <w:r w:rsidRPr="00114603">
              <w:rPr>
                <w:rFonts w:ascii="Times New Roman" w:hAnsi="Times New Roman" w:cs="Times New Roman"/>
                <w:sz w:val="17"/>
              </w:rPr>
              <w:t>Mock</w:t>
            </w:r>
            <w:r w:rsidRPr="00114603">
              <w:rPr>
                <w:rFonts w:ascii="Times New Roman" w:hAnsi="Times New Roman" w:cs="Times New Roman"/>
                <w:sz w:val="17"/>
              </w:rPr>
              <w:t>适配器。</w:t>
            </w:r>
          </w:p>
        </w:tc>
      </w:tr>
      <w:tr w:rsidR="00F73523" w:rsidRPr="00114603" w14:paraId="33CBB11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61942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7DEBC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ModelAdapter.predict/health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4B996CB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55EA9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14AF6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适配器可替换；</w:t>
            </w:r>
            <w:r w:rsidRPr="00114603">
              <w:rPr>
                <w:rFonts w:ascii="Times New Roman" w:hAnsi="Times New Roman" w:cs="Times New Roman"/>
                <w:sz w:val="17"/>
              </w:rPr>
              <w:t>Mock</w:t>
            </w:r>
            <w:r w:rsidRPr="00114603">
              <w:rPr>
                <w:rFonts w:ascii="Times New Roman" w:hAnsi="Times New Roman" w:cs="Times New Roman"/>
                <w:sz w:val="17"/>
              </w:rPr>
              <w:t>可配置成功、失败、超时和异常输出。</w:t>
            </w:r>
          </w:p>
        </w:tc>
      </w:tr>
      <w:tr w:rsidR="00F73523" w:rsidRPr="00114603" w14:paraId="7B3C134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EB823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EF668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适配器契约测试。</w:t>
            </w:r>
          </w:p>
        </w:tc>
      </w:tr>
      <w:tr w:rsidR="00F73523" w:rsidRPr="00114603" w14:paraId="280756F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BBFE9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22684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431A869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9F2BA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5A5FD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6BAAAC31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0D9CC35F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T055 </w:t>
      </w:r>
      <w:r w:rsidRPr="00114603">
        <w:rPr>
          <w:rFonts w:ascii="微软雅黑" w:eastAsia="微软雅黑" w:hAnsi="微软雅黑" w:cs="微软雅黑" w:hint="eastAsia"/>
        </w:rPr>
        <w:t>实现</w:t>
      </w:r>
      <w:r w:rsidRPr="00114603">
        <w:rPr>
          <w:rFonts w:ascii="MS Gothic" w:eastAsia="MS Gothic" w:hAnsi="MS Gothic" w:cs="MS Gothic" w:hint="eastAsia"/>
        </w:rPr>
        <w:t>推理批</w:t>
      </w:r>
      <w:r w:rsidRPr="00114603">
        <w:rPr>
          <w:rFonts w:ascii="微软雅黑" w:eastAsia="微软雅黑" w:hAnsi="微软雅黑" w:cs="微软雅黑" w:hint="eastAsia"/>
        </w:rPr>
        <w:t>处</w:t>
      </w:r>
      <w:r w:rsidRPr="00114603">
        <w:rPr>
          <w:rFonts w:ascii="MS Gothic" w:eastAsia="MS Gothic" w:hAnsi="MS Gothic" w:cs="MS Gothic" w:hint="eastAsia"/>
        </w:rPr>
        <w:t>理与</w:t>
      </w:r>
      <w:r w:rsidRPr="00114603">
        <w:rPr>
          <w:rFonts w:ascii="Times New Roman" w:hAnsi="Times New Roman" w:cs="Times New Roman"/>
        </w:rPr>
        <w:t>GPU</w:t>
      </w:r>
      <w:r w:rsidRPr="00114603">
        <w:rPr>
          <w:rFonts w:ascii="微软雅黑" w:eastAsia="微软雅黑" w:hAnsi="微软雅黑" w:cs="微软雅黑" w:hint="eastAsia"/>
        </w:rPr>
        <w:t>队</w:t>
      </w:r>
      <w:r w:rsidRPr="00114603">
        <w:rPr>
          <w:rFonts w:ascii="MS Gothic" w:eastAsia="MS Gothic" w:hAnsi="MS Gothic" w:cs="MS Gothic" w:hint="eastAsia"/>
        </w:rPr>
        <w:t>列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7ACA047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FFD8D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2DCAC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算法平台</w:t>
            </w:r>
          </w:p>
        </w:tc>
      </w:tr>
      <w:tr w:rsidR="00F73523" w:rsidRPr="00114603" w14:paraId="6956ECB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1B56C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DDC83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T053,T036</w:t>
            </w:r>
          </w:p>
        </w:tc>
      </w:tr>
      <w:tr w:rsidR="00F73523" w:rsidRPr="00114603" w14:paraId="5460B42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C37F7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FEF74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按模型、尺寸和等待窗口合批，控制显存和优先级。</w:t>
            </w:r>
          </w:p>
        </w:tc>
      </w:tr>
      <w:tr w:rsidR="00F73523" w:rsidRPr="00114603" w14:paraId="6ECE004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EC552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8C4F6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BatchScheduler</w:t>
            </w:r>
            <w:r w:rsidRPr="00114603">
              <w:rPr>
                <w:rFonts w:ascii="Times New Roman" w:hAnsi="Times New Roman" w:cs="Times New Roman"/>
                <w:sz w:val="17"/>
              </w:rPr>
              <w:t>配置与指标。</w:t>
            </w:r>
          </w:p>
        </w:tc>
      </w:tr>
      <w:tr w:rsidR="00F73523" w:rsidRPr="00114603" w14:paraId="6432FEE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ED549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D2487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批量结果顺序正确；超时任务不被长期阻塞；</w:t>
            </w:r>
            <w:r w:rsidRPr="00114603">
              <w:rPr>
                <w:rFonts w:ascii="Times New Roman" w:hAnsi="Times New Roman" w:cs="Times New Roman"/>
                <w:sz w:val="17"/>
              </w:rPr>
              <w:t>OOM</w:t>
            </w:r>
            <w:r w:rsidRPr="00114603">
              <w:rPr>
                <w:rFonts w:ascii="Times New Roman" w:hAnsi="Times New Roman" w:cs="Times New Roman"/>
                <w:sz w:val="17"/>
              </w:rPr>
              <w:t>可降级或失败。</w:t>
            </w:r>
          </w:p>
        </w:tc>
      </w:tr>
      <w:tr w:rsidR="00F73523" w:rsidRPr="00114603" w14:paraId="67E494B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6ADA7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4CA1B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批处理、顺序、超时和</w:t>
            </w:r>
            <w:r w:rsidRPr="00114603">
              <w:rPr>
                <w:rFonts w:ascii="Times New Roman" w:hAnsi="Times New Roman" w:cs="Times New Roman"/>
                <w:sz w:val="17"/>
              </w:rPr>
              <w:t>OOM</w:t>
            </w:r>
            <w:r w:rsidRPr="00114603">
              <w:rPr>
                <w:rFonts w:ascii="Times New Roman" w:hAnsi="Times New Roman" w:cs="Times New Roman"/>
                <w:sz w:val="17"/>
              </w:rPr>
              <w:t>模拟测试。</w:t>
            </w:r>
          </w:p>
        </w:tc>
      </w:tr>
      <w:tr w:rsidR="00F73523" w:rsidRPr="00114603" w14:paraId="67683E1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2A02E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BE2A4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3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750BDB2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227B2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DA701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62E45AF6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6D8274E4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T056 </w:t>
      </w:r>
      <w:r w:rsidRPr="00114603">
        <w:rPr>
          <w:rFonts w:ascii="微软雅黑" w:eastAsia="微软雅黑" w:hAnsi="微软雅黑" w:cs="微软雅黑" w:hint="eastAsia"/>
        </w:rPr>
        <w:t>实现</w:t>
      </w:r>
      <w:r w:rsidRPr="00114603">
        <w:rPr>
          <w:rFonts w:ascii="MS Gothic" w:eastAsia="MS Gothic" w:hAnsi="MS Gothic" w:cs="MS Gothic" w:hint="eastAsia"/>
        </w:rPr>
        <w:t>模型健康</w:t>
      </w:r>
      <w:r w:rsidRPr="00114603">
        <w:rPr>
          <w:rFonts w:ascii="微软雅黑" w:eastAsia="微软雅黑" w:hAnsi="微软雅黑" w:cs="微软雅黑" w:hint="eastAsia"/>
        </w:rPr>
        <w:t>检查</w:t>
      </w:r>
      <w:r w:rsidRPr="00114603">
        <w:rPr>
          <w:rFonts w:ascii="MS Gothic" w:eastAsia="MS Gothic" w:hAnsi="MS Gothic" w:cs="MS Gothic" w:hint="eastAsia"/>
        </w:rPr>
        <w:t>与熔断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1120510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CB53C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58CF9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算法平台</w:t>
            </w:r>
          </w:p>
        </w:tc>
      </w:tr>
      <w:tr w:rsidR="00F73523" w:rsidRPr="00114603" w14:paraId="457A254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D0975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49ACE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T053</w:t>
            </w:r>
          </w:p>
        </w:tc>
      </w:tr>
      <w:tr w:rsidR="00F73523" w:rsidRPr="00114603" w14:paraId="3F5A1FA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F40F9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062F8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探测模型实例，失败时熔断、恢复和可选版本降级。</w:t>
            </w:r>
          </w:p>
        </w:tc>
      </w:tr>
      <w:tr w:rsidR="00F73523" w:rsidRPr="00114603" w14:paraId="0E941CC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7CA8F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6C375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GET /models/{id}/health</w:t>
            </w:r>
            <w:r w:rsidRPr="00114603">
              <w:rPr>
                <w:rFonts w:ascii="Times New Roman" w:hAnsi="Times New Roman" w:cs="Times New Roman"/>
                <w:sz w:val="17"/>
              </w:rPr>
              <w:t>；熔断状态。</w:t>
            </w:r>
          </w:p>
        </w:tc>
      </w:tr>
      <w:tr w:rsidR="00F73523" w:rsidRPr="00114603" w14:paraId="7B1AB66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21218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11634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连续失败触发；半开恢复；降级被记录且不隐藏版本变化。</w:t>
            </w:r>
          </w:p>
        </w:tc>
      </w:tr>
      <w:tr w:rsidR="00F73523" w:rsidRPr="00114603" w14:paraId="721124C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D50AF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12E61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熔断、恢复和降级测试。</w:t>
            </w:r>
          </w:p>
        </w:tc>
      </w:tr>
      <w:tr w:rsidR="00F73523" w:rsidRPr="00114603" w14:paraId="0183F38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BD5AF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565EE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1037A40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23391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51410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419C39CB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216202C1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T057 </w:t>
      </w:r>
      <w:r w:rsidRPr="00114603">
        <w:rPr>
          <w:rFonts w:ascii="微软雅黑" w:eastAsia="微软雅黑" w:hAnsi="微软雅黑" w:cs="微软雅黑" w:hint="eastAsia"/>
        </w:rPr>
        <w:t>实现</w:t>
      </w:r>
      <w:r w:rsidRPr="00114603">
        <w:rPr>
          <w:rFonts w:ascii="MS Gothic" w:eastAsia="MS Gothic" w:hAnsi="MS Gothic" w:cs="MS Gothic" w:hint="eastAsia"/>
        </w:rPr>
        <w:t>模型灰度</w:t>
      </w:r>
      <w:r w:rsidRPr="00114603">
        <w:rPr>
          <w:rFonts w:ascii="微软雅黑" w:eastAsia="微软雅黑" w:hAnsi="微软雅黑" w:cs="微软雅黑" w:hint="eastAsia"/>
        </w:rPr>
        <w:t>发</w:t>
      </w:r>
      <w:r w:rsidRPr="00114603">
        <w:rPr>
          <w:rFonts w:ascii="MS Gothic" w:eastAsia="MS Gothic" w:hAnsi="MS Gothic" w:cs="MS Gothic" w:hint="eastAsia"/>
        </w:rPr>
        <w:t>布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01FC76A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10701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A820B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算法平台</w:t>
            </w:r>
          </w:p>
        </w:tc>
      </w:tr>
      <w:tr w:rsidR="00F73523" w:rsidRPr="00114603" w14:paraId="29C248B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5FF06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9596A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T052,T053</w:t>
            </w:r>
          </w:p>
        </w:tc>
      </w:tr>
      <w:tr w:rsidR="00F73523" w:rsidRPr="00114603" w14:paraId="6A1167E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6D1EB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lastRenderedPageBreak/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3FA10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按单位、任务比例或场景路由新模型，并支持双写对比。</w:t>
            </w:r>
          </w:p>
        </w:tc>
      </w:tr>
      <w:tr w:rsidR="00F73523" w:rsidRPr="00114603" w14:paraId="3417F29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CAF09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7CA02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POST /models/{id}/rollouts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0372A8F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C1AA0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A5747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灰度配置有审批；正式结论使用主版本；对比结果隔离。</w:t>
            </w:r>
          </w:p>
        </w:tc>
      </w:tr>
      <w:tr w:rsidR="00F73523" w:rsidRPr="00114603" w14:paraId="6C34DDD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C9D9F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BC7DD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路由一致性、回滚和权限测试。</w:t>
            </w:r>
          </w:p>
        </w:tc>
      </w:tr>
      <w:tr w:rsidR="00F73523" w:rsidRPr="00114603" w14:paraId="2239FDB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2FBCE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6DBEB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48D2248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C75F2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991BF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40CF19A4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64178BEE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T058 </w:t>
      </w:r>
      <w:r w:rsidRPr="00114603">
        <w:rPr>
          <w:rFonts w:ascii="微软雅黑" w:eastAsia="微软雅黑" w:hAnsi="微软雅黑" w:cs="微软雅黑" w:hint="eastAsia"/>
        </w:rPr>
        <w:t>实现</w:t>
      </w:r>
      <w:r w:rsidRPr="00114603">
        <w:rPr>
          <w:rFonts w:ascii="MS Gothic" w:eastAsia="MS Gothic" w:hAnsi="MS Gothic" w:cs="MS Gothic" w:hint="eastAsia"/>
        </w:rPr>
        <w:t>模型</w:t>
      </w:r>
      <w:r w:rsidRPr="00114603">
        <w:rPr>
          <w:rFonts w:ascii="微软雅黑" w:eastAsia="微软雅黑" w:hAnsi="微软雅黑" w:cs="微软雅黑" w:hint="eastAsia"/>
        </w:rPr>
        <w:t>评测记录</w:t>
      </w:r>
      <w:r w:rsidRPr="00114603">
        <w:rPr>
          <w:rFonts w:ascii="MS Gothic" w:eastAsia="MS Gothic" w:hAnsi="MS Gothic" w:cs="MS Gothic" w:hint="eastAsia"/>
        </w:rPr>
        <w:t>管理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4D93297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60241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567A0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后端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算法平台</w:t>
            </w:r>
          </w:p>
        </w:tc>
      </w:tr>
      <w:tr w:rsidR="00F73523" w:rsidRPr="00114603" w14:paraId="20F8085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A9ACE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5B772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T052</w:t>
            </w:r>
          </w:p>
        </w:tc>
      </w:tr>
      <w:tr w:rsidR="00F73523" w:rsidRPr="00114603" w14:paraId="0AEBFB4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63AE6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27120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保存数据集版本、总体和分组指标、报告文件。</w:t>
            </w:r>
          </w:p>
        </w:tc>
      </w:tr>
      <w:tr w:rsidR="00F73523" w:rsidRPr="00114603" w14:paraId="1805D57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14818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B9051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POST/GET /model-evaluations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6352402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DA3AD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0F844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没有合格评测记录不能进入发布审批；报告不可覆盖。</w:t>
            </w:r>
          </w:p>
        </w:tc>
      </w:tr>
      <w:tr w:rsidR="00F73523" w:rsidRPr="00114603" w14:paraId="5D9DA7D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74FAF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CC3F1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校验、版本和权限测试。</w:t>
            </w:r>
          </w:p>
        </w:tc>
      </w:tr>
      <w:tr w:rsidR="00F73523" w:rsidRPr="00114603" w14:paraId="73449E0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3C52A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3A791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74029CA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6F6C9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A625B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23416A99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1FA329A7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T059 </w:t>
      </w:r>
      <w:r w:rsidRPr="00114603">
        <w:rPr>
          <w:rFonts w:ascii="微软雅黑" w:eastAsia="微软雅黑" w:hAnsi="微软雅黑" w:cs="微软雅黑" w:hint="eastAsia"/>
        </w:rPr>
        <w:t>实现输</w:t>
      </w:r>
      <w:r w:rsidRPr="00114603">
        <w:rPr>
          <w:rFonts w:ascii="MS Gothic" w:eastAsia="MS Gothic" w:hAnsi="MS Gothic" w:cs="MS Gothic" w:hint="eastAsia"/>
        </w:rPr>
        <w:t>入</w:t>
      </w:r>
      <w:r w:rsidRPr="00114603">
        <w:rPr>
          <w:rFonts w:ascii="微软雅黑" w:eastAsia="微软雅黑" w:hAnsi="微软雅黑" w:cs="微软雅黑" w:hint="eastAsia"/>
        </w:rPr>
        <w:t>输</w:t>
      </w:r>
      <w:r w:rsidRPr="00114603">
        <w:rPr>
          <w:rFonts w:ascii="MS Gothic" w:eastAsia="MS Gothic" w:hAnsi="MS Gothic" w:cs="MS Gothic" w:hint="eastAsia"/>
        </w:rPr>
        <w:t>出漂移</w:t>
      </w:r>
      <w:r w:rsidRPr="00114603">
        <w:rPr>
          <w:rFonts w:ascii="微软雅黑" w:eastAsia="微软雅黑" w:hAnsi="微软雅黑" w:cs="微软雅黑" w:hint="eastAsia"/>
        </w:rPr>
        <w:t>监测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235934B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81BCB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328D0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算法平台</w:t>
            </w:r>
          </w:p>
        </w:tc>
      </w:tr>
      <w:tr w:rsidR="00F73523" w:rsidRPr="00114603" w14:paraId="492AB24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48FF6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7B6DA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T053,T058</w:t>
            </w:r>
          </w:p>
        </w:tc>
      </w:tr>
      <w:tr w:rsidR="00F73523" w:rsidRPr="00114603" w14:paraId="63510EB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071FF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6156F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统计输入质量、嵌入分布、置信度和人工纠错变化。</w:t>
            </w:r>
          </w:p>
        </w:tc>
      </w:tr>
      <w:tr w:rsidR="00F73523" w:rsidRPr="00114603" w14:paraId="4413BDE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AED1B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B0DCC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model_drift_metric</w:t>
            </w:r>
            <w:r w:rsidRPr="00114603">
              <w:rPr>
                <w:rFonts w:ascii="Times New Roman" w:hAnsi="Times New Roman" w:cs="Times New Roman"/>
                <w:sz w:val="17"/>
              </w:rPr>
              <w:t>；告警规则。</w:t>
            </w:r>
          </w:p>
        </w:tc>
      </w:tr>
      <w:tr w:rsidR="00F73523" w:rsidRPr="00114603" w14:paraId="31432F5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6A06F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98F6D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不保存不必要原始敏感内容；阈值可配置；按模型版本区分。</w:t>
            </w:r>
          </w:p>
        </w:tc>
      </w:tr>
      <w:tr w:rsidR="00F73523" w:rsidRPr="00114603" w14:paraId="37BCA14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7ADE4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AE88A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统计正确性和告警测试。</w:t>
            </w:r>
          </w:p>
        </w:tc>
      </w:tr>
      <w:tr w:rsidR="00F73523" w:rsidRPr="00114603" w14:paraId="55965B7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8395A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1018D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573DA71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3F5F7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3D0D8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734051DB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05912E5B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T060 </w:t>
      </w:r>
      <w:r w:rsidRPr="00114603">
        <w:rPr>
          <w:rFonts w:ascii="Times New Roman" w:hAnsi="Times New Roman" w:cs="Times New Roman"/>
        </w:rPr>
        <w:t>开</w:t>
      </w:r>
      <w:r w:rsidRPr="00114603">
        <w:rPr>
          <w:rFonts w:ascii="微软雅黑" w:eastAsia="微软雅黑" w:hAnsi="微软雅黑" w:cs="微软雅黑" w:hint="eastAsia"/>
        </w:rPr>
        <w:t>发</w:t>
      </w:r>
      <w:r w:rsidRPr="00114603">
        <w:rPr>
          <w:rFonts w:ascii="MS Gothic" w:eastAsia="MS Gothic" w:hAnsi="MS Gothic" w:cs="MS Gothic" w:hint="eastAsia"/>
        </w:rPr>
        <w:t>模型运</w:t>
      </w:r>
      <w:r w:rsidRPr="00114603">
        <w:rPr>
          <w:rFonts w:ascii="微软雅黑" w:eastAsia="微软雅黑" w:hAnsi="微软雅黑" w:cs="微软雅黑" w:hint="eastAsia"/>
        </w:rPr>
        <w:t>维页</w:t>
      </w:r>
      <w:r w:rsidRPr="00114603">
        <w:rPr>
          <w:rFonts w:ascii="MS Gothic" w:eastAsia="MS Gothic" w:hAnsi="MS Gothic" w:cs="MS Gothic" w:hint="eastAsia"/>
        </w:rPr>
        <w:t>面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777C310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AC0CD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7534E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前端</w:t>
            </w:r>
          </w:p>
        </w:tc>
      </w:tr>
      <w:tr w:rsidR="00F73523" w:rsidRPr="00114603" w14:paraId="6E8F378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70C31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F9070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T052,T057,T058,T059</w:t>
            </w:r>
          </w:p>
        </w:tc>
      </w:tr>
      <w:tr w:rsidR="00F73523" w:rsidRPr="00114603" w14:paraId="177C6FB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52723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F3792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展示模型卡、版本、评测、灰度、漂移和回滚。</w:t>
            </w:r>
          </w:p>
        </w:tc>
      </w:tr>
      <w:tr w:rsidR="00F73523" w:rsidRPr="00114603" w14:paraId="2A0B9A0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D78EF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93540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模型管理相关</w:t>
            </w:r>
            <w:r w:rsidRPr="00114603">
              <w:rPr>
                <w:rFonts w:ascii="Times New Roman" w:hAnsi="Times New Roman" w:cs="Times New Roman"/>
                <w:sz w:val="17"/>
              </w:rPr>
              <w:t>API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015D2D5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1FC12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40BB4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上线和回滚必须二次确认；权限分离；指标版本明确。</w:t>
            </w:r>
          </w:p>
        </w:tc>
      </w:tr>
      <w:tr w:rsidR="00F73523" w:rsidRPr="00114603" w14:paraId="18803AF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A061C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lastRenderedPageBreak/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D4EC7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组件、权限和端到端测试。</w:t>
            </w:r>
          </w:p>
        </w:tc>
      </w:tr>
      <w:tr w:rsidR="00F73523" w:rsidRPr="00114603" w14:paraId="76CA40C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62F63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8D5A3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35AF19B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23DB7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A882D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197A4525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02BB50BF" w14:textId="77777777" w:rsidR="00F73523" w:rsidRPr="00114603" w:rsidRDefault="00000000">
      <w:pPr>
        <w:pStyle w:val="21"/>
        <w:rPr>
          <w:rFonts w:ascii="Times New Roman" w:hAnsi="Times New Roman" w:cs="Times New Roman"/>
        </w:rPr>
      </w:pPr>
      <w:r w:rsidRPr="00114603">
        <w:rPr>
          <w:rFonts w:ascii="微软雅黑" w:eastAsia="微软雅黑" w:hAnsi="微软雅黑" w:cs="微软雅黑" w:hint="eastAsia"/>
        </w:rPr>
        <w:t>阶</w:t>
      </w:r>
      <w:r w:rsidRPr="00114603">
        <w:rPr>
          <w:rFonts w:ascii="MS Gothic" w:eastAsia="MS Gothic" w:hAnsi="MS Gothic" w:cs="MS Gothic" w:hint="eastAsia"/>
        </w:rPr>
        <w:t>段七</w:t>
      </w:r>
      <w:r w:rsidRPr="00114603">
        <w:rPr>
          <w:rFonts w:ascii="Times New Roman" w:hAnsi="Times New Roman" w:cs="Times New Roman"/>
        </w:rPr>
        <w:t xml:space="preserve"> </w:t>
      </w:r>
      <w:r w:rsidRPr="00114603">
        <w:rPr>
          <w:rFonts w:ascii="Times New Roman" w:hAnsi="Times New Roman" w:cs="Times New Roman"/>
        </w:rPr>
        <w:t>多模</w:t>
      </w:r>
      <w:r w:rsidRPr="00114603">
        <w:rPr>
          <w:rFonts w:ascii="微软雅黑" w:eastAsia="微软雅黑" w:hAnsi="微软雅黑" w:cs="微软雅黑" w:hint="eastAsia"/>
        </w:rPr>
        <w:t>态风险识别</w:t>
      </w:r>
    </w:p>
    <w:p w14:paraId="67155A9E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T061 </w:t>
      </w:r>
      <w:r w:rsidRPr="00114603">
        <w:rPr>
          <w:rFonts w:ascii="Times New Roman" w:hAnsi="Times New Roman" w:cs="Times New Roman"/>
        </w:rPr>
        <w:t>定</w:t>
      </w:r>
      <w:r w:rsidRPr="00114603">
        <w:rPr>
          <w:rFonts w:ascii="微软雅黑" w:eastAsia="微软雅黑" w:hAnsi="微软雅黑" w:cs="微软雅黑" w:hint="eastAsia"/>
        </w:rPr>
        <w:t>义风险标签</w:t>
      </w:r>
      <w:r w:rsidRPr="00114603">
        <w:rPr>
          <w:rFonts w:ascii="MS Gothic" w:eastAsia="MS Gothic" w:hAnsi="MS Gothic" w:cs="MS Gothic" w:hint="eastAsia"/>
        </w:rPr>
        <w:t>和版本管理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7FA3D3E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42583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3DEC6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业务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后端</w:t>
            </w:r>
          </w:p>
        </w:tc>
      </w:tr>
      <w:tr w:rsidR="00F73523" w:rsidRPr="00114603" w14:paraId="2605F51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0561F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8C362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T021,T052</w:t>
            </w:r>
          </w:p>
        </w:tc>
      </w:tr>
      <w:tr w:rsidR="00F73523" w:rsidRPr="00114603" w14:paraId="6BDC55A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996B4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B51B1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建立多标签体系、层级、定义、示例、阈值和版本。</w:t>
            </w:r>
          </w:p>
        </w:tc>
      </w:tr>
      <w:tr w:rsidR="00F73523" w:rsidRPr="00114603" w14:paraId="7B2FBCE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CFF3B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C6797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risk_taxonomy</w:t>
            </w:r>
            <w:r w:rsidRPr="00114603">
              <w:rPr>
                <w:rFonts w:ascii="Times New Roman" w:hAnsi="Times New Roman" w:cs="Times New Roman"/>
                <w:sz w:val="17"/>
              </w:rPr>
              <w:t>、</w:t>
            </w:r>
            <w:r w:rsidRPr="00114603">
              <w:rPr>
                <w:rFonts w:ascii="Times New Roman" w:hAnsi="Times New Roman" w:cs="Times New Roman"/>
                <w:sz w:val="17"/>
              </w:rPr>
              <w:t>risk_label</w:t>
            </w:r>
            <w:r w:rsidRPr="00114603">
              <w:rPr>
                <w:rFonts w:ascii="Times New Roman" w:hAnsi="Times New Roman" w:cs="Times New Roman"/>
                <w:sz w:val="17"/>
              </w:rPr>
              <w:t>、</w:t>
            </w:r>
            <w:r w:rsidRPr="00114603">
              <w:rPr>
                <w:rFonts w:ascii="Times New Roman" w:hAnsi="Times New Roman" w:cs="Times New Roman"/>
                <w:sz w:val="17"/>
              </w:rPr>
              <w:t>threshold_policy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0A6677B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6EB37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E8F75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标签变更不覆盖历史；未知和证据不足可表达；权限与审计完整。</w:t>
            </w:r>
          </w:p>
        </w:tc>
      </w:tr>
      <w:tr w:rsidR="00F73523" w:rsidRPr="00114603" w14:paraId="3A64EFD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0C560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4DA94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版本、冲突和权限测试。</w:t>
            </w:r>
          </w:p>
        </w:tc>
      </w:tr>
      <w:tr w:rsidR="00F73523" w:rsidRPr="00114603" w14:paraId="30C6E14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5241D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B5493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541EB50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BE3FC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A0C7D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3913C368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463C3BE8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T062 </w:t>
      </w:r>
      <w:r w:rsidRPr="00114603">
        <w:rPr>
          <w:rFonts w:ascii="Times New Roman" w:hAnsi="Times New Roman" w:cs="Times New Roman"/>
        </w:rPr>
        <w:t>接入</w:t>
      </w:r>
      <w:r w:rsidRPr="00114603">
        <w:rPr>
          <w:rFonts w:ascii="微软雅黑" w:eastAsia="微软雅黑" w:hAnsi="微软雅黑" w:cs="微软雅黑" w:hint="eastAsia"/>
        </w:rPr>
        <w:t>图</w:t>
      </w:r>
      <w:r w:rsidRPr="00114603">
        <w:rPr>
          <w:rFonts w:ascii="MS Gothic" w:eastAsia="MS Gothic" w:hAnsi="MS Gothic" w:cs="MS Gothic" w:hint="eastAsia"/>
        </w:rPr>
        <w:t>片多</w:t>
      </w:r>
      <w:r w:rsidRPr="00114603">
        <w:rPr>
          <w:rFonts w:ascii="微软雅黑" w:eastAsia="微软雅黑" w:hAnsi="微软雅黑" w:cs="微软雅黑" w:hint="eastAsia"/>
        </w:rPr>
        <w:t>标签</w:t>
      </w:r>
      <w:r w:rsidRPr="00114603">
        <w:rPr>
          <w:rFonts w:ascii="MS Gothic" w:eastAsia="MS Gothic" w:hAnsi="MS Gothic" w:cs="MS Gothic" w:hint="eastAsia"/>
        </w:rPr>
        <w:t>分</w:t>
      </w:r>
      <w:r w:rsidRPr="00114603">
        <w:rPr>
          <w:rFonts w:ascii="微软雅黑" w:eastAsia="微软雅黑" w:hAnsi="微软雅黑" w:cs="微软雅黑" w:hint="eastAsia"/>
        </w:rPr>
        <w:t>类</w:t>
      </w:r>
      <w:r w:rsidRPr="00114603">
        <w:rPr>
          <w:rFonts w:ascii="MS Gothic" w:eastAsia="MS Gothic" w:hAnsi="MS Gothic" w:cs="MS Gothic" w:hint="eastAsia"/>
        </w:rPr>
        <w:t>模型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1DF307B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D305E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973C5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251AC7B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7BA1B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F8BA9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T053,T061,T041</w:t>
            </w:r>
          </w:p>
        </w:tc>
      </w:tr>
      <w:tr w:rsidR="00F73523" w:rsidRPr="00114603" w14:paraId="22C9005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6B717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EBF95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实现图片风险分类适配器和证据生成。</w:t>
            </w:r>
          </w:p>
        </w:tc>
      </w:tr>
      <w:tr w:rsidR="00F73523" w:rsidRPr="00114603" w14:paraId="689A975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1E772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CEB8F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capability=risk.image_classification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0D4095B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AE07D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6F349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使用</w:t>
            </w:r>
            <w:r w:rsidRPr="00114603">
              <w:rPr>
                <w:rFonts w:ascii="Times New Roman" w:hAnsi="Times New Roman" w:cs="Times New Roman"/>
                <w:sz w:val="17"/>
              </w:rPr>
              <w:t>Sigmoid</w:t>
            </w:r>
            <w:r w:rsidRPr="00114603">
              <w:rPr>
                <w:rFonts w:ascii="Times New Roman" w:hAnsi="Times New Roman" w:cs="Times New Roman"/>
                <w:sz w:val="17"/>
              </w:rPr>
              <w:t>多标签；返回原始与校准分数、阈值、模型版本。</w:t>
            </w:r>
          </w:p>
        </w:tc>
      </w:tr>
      <w:tr w:rsidR="00F73523" w:rsidRPr="00114603" w14:paraId="01A4E54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BD3F3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2DF1D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契约、阈值和多标签测试。</w:t>
            </w:r>
          </w:p>
        </w:tc>
      </w:tr>
      <w:tr w:rsidR="00F73523" w:rsidRPr="00114603" w14:paraId="65ABD14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FBFF6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80DD0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596E2CF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89A69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C9592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72C107D4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72563E02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T063 </w:t>
      </w:r>
      <w:r w:rsidRPr="00114603">
        <w:rPr>
          <w:rFonts w:ascii="Times New Roman" w:hAnsi="Times New Roman" w:cs="Times New Roman"/>
        </w:rPr>
        <w:t>接入敏感目</w:t>
      </w:r>
      <w:r w:rsidRPr="00114603">
        <w:rPr>
          <w:rFonts w:ascii="微软雅黑" w:eastAsia="微软雅黑" w:hAnsi="微软雅黑" w:cs="微软雅黑" w:hint="eastAsia"/>
        </w:rPr>
        <w:t>标检测</w:t>
      </w:r>
      <w:r w:rsidRPr="00114603">
        <w:rPr>
          <w:rFonts w:ascii="MS Gothic" w:eastAsia="MS Gothic" w:hAnsi="MS Gothic" w:cs="MS Gothic" w:hint="eastAsia"/>
        </w:rPr>
        <w:t>模型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1D434B5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95C57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C45D7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79C11FC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AF2F8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BE90A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T053,T061,T046</w:t>
            </w:r>
          </w:p>
        </w:tc>
      </w:tr>
      <w:tr w:rsidR="00F73523" w:rsidRPr="00114603" w14:paraId="12D0F57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EBFFF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C759E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检测火焰、烟雾、危险物品、事故车辆和敏感标识。</w:t>
            </w:r>
          </w:p>
        </w:tc>
      </w:tr>
      <w:tr w:rsidR="00F73523" w:rsidRPr="00114603" w14:paraId="05589CC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64E57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C3D1E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ObjectFinding{label,bbox,score,frame_id}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467F1B0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84576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1A496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坐标归一化；视频结果带时间戳；类别与标签版本匹配。</w:t>
            </w:r>
          </w:p>
        </w:tc>
      </w:tr>
      <w:tr w:rsidR="00F73523" w:rsidRPr="00114603" w14:paraId="14BDF2B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3DE71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D732A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多尺度、小目标和空结果测试。</w:t>
            </w:r>
          </w:p>
        </w:tc>
      </w:tr>
      <w:tr w:rsidR="00F73523" w:rsidRPr="00114603" w14:paraId="279CA34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1591C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lastRenderedPageBreak/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875A3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2AC6347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31D16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3C70F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10D825A2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4F286E40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T064 </w:t>
      </w:r>
      <w:r w:rsidRPr="00114603">
        <w:rPr>
          <w:rFonts w:ascii="Times New Roman" w:hAnsi="Times New Roman" w:cs="Times New Roman"/>
        </w:rPr>
        <w:t>接入</w:t>
      </w:r>
      <w:r w:rsidRPr="00114603">
        <w:rPr>
          <w:rFonts w:ascii="微软雅黑" w:eastAsia="微软雅黑" w:hAnsi="微软雅黑" w:cs="微软雅黑" w:hint="eastAsia"/>
        </w:rPr>
        <w:t>视频</w:t>
      </w:r>
      <w:r w:rsidRPr="00114603">
        <w:rPr>
          <w:rFonts w:ascii="MS Gothic" w:eastAsia="MS Gothic" w:hAnsi="MS Gothic" w:cs="MS Gothic" w:hint="eastAsia"/>
        </w:rPr>
        <w:t>行</w:t>
      </w:r>
      <w:r w:rsidRPr="00114603">
        <w:rPr>
          <w:rFonts w:ascii="微软雅黑" w:eastAsia="微软雅黑" w:hAnsi="微软雅黑" w:cs="微软雅黑" w:hint="eastAsia"/>
        </w:rPr>
        <w:t>为识别</w:t>
      </w:r>
      <w:r w:rsidRPr="00114603">
        <w:rPr>
          <w:rFonts w:ascii="MS Gothic" w:eastAsia="MS Gothic" w:hAnsi="MS Gothic" w:cs="MS Gothic" w:hint="eastAsia"/>
        </w:rPr>
        <w:t>模型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5CAD2C2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1A622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33F79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30C7098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8389A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45332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T053,T050</w:t>
            </w:r>
          </w:p>
        </w:tc>
      </w:tr>
      <w:tr w:rsidR="00F73523" w:rsidRPr="00114603" w14:paraId="1DF9137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C61F2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A6904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对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8</w:t>
            </w:r>
            <w:r w:rsidRPr="00114603">
              <w:rPr>
                <w:rFonts w:ascii="Times New Roman" w:hAnsi="Times New Roman" w:cs="Times New Roman"/>
                <w:sz w:val="17"/>
              </w:rPr>
              <w:t>秒窗口识别打斗、追逐、跌倒、碰撞和爆炸等事件。</w:t>
            </w:r>
          </w:p>
        </w:tc>
      </w:tr>
      <w:tr w:rsidR="00F73523" w:rsidRPr="00114603" w14:paraId="02011BD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6B730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29788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TemporalFinding{label,start_ms,end_ms,score}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42B4246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95263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E837D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窗口重叠结果合并；边界不越界；模型版本记录。</w:t>
            </w:r>
          </w:p>
        </w:tc>
      </w:tr>
      <w:tr w:rsidR="00F73523" w:rsidRPr="00114603" w14:paraId="172820A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E64F3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793D0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短视频、跨窗口和无事件测试。</w:t>
            </w:r>
          </w:p>
        </w:tc>
      </w:tr>
      <w:tr w:rsidR="00F73523" w:rsidRPr="00114603" w14:paraId="0FE5AC0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793C9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17821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2DAA9C3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04766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40528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053708E1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2B5C43A1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T065 </w:t>
      </w:r>
      <w:r w:rsidRPr="00114603">
        <w:rPr>
          <w:rFonts w:ascii="Times New Roman" w:hAnsi="Times New Roman" w:cs="Times New Roman"/>
        </w:rPr>
        <w:t>接入音</w:t>
      </w:r>
      <w:r w:rsidRPr="00114603">
        <w:rPr>
          <w:rFonts w:ascii="微软雅黑" w:eastAsia="微软雅黑" w:hAnsi="微软雅黑" w:cs="微软雅黑" w:hint="eastAsia"/>
        </w:rPr>
        <w:t>频</w:t>
      </w:r>
      <w:r w:rsidRPr="00114603">
        <w:rPr>
          <w:rFonts w:ascii="MS Gothic" w:eastAsia="MS Gothic" w:hAnsi="MS Gothic" w:cs="MS Gothic" w:hint="eastAsia"/>
        </w:rPr>
        <w:t>事件</w:t>
      </w:r>
      <w:r w:rsidRPr="00114603">
        <w:rPr>
          <w:rFonts w:ascii="微软雅黑" w:eastAsia="微软雅黑" w:hAnsi="微软雅黑" w:cs="微软雅黑" w:hint="eastAsia"/>
        </w:rPr>
        <w:t>识别</w:t>
      </w:r>
      <w:r w:rsidRPr="00114603">
        <w:rPr>
          <w:rFonts w:ascii="MS Gothic" w:eastAsia="MS Gothic" w:hAnsi="MS Gothic" w:cs="MS Gothic" w:hint="eastAsia"/>
        </w:rPr>
        <w:t>模型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4C51A98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9B518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9474C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7A2AB8A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E062D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3D066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T047,T053</w:t>
            </w:r>
          </w:p>
        </w:tc>
      </w:tr>
      <w:tr w:rsidR="00F73523" w:rsidRPr="00114603" w14:paraId="4EB0743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FA39A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82B6E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识别爆炸、撞击、呼喊等音频事件。</w:t>
            </w:r>
          </w:p>
        </w:tc>
      </w:tr>
      <w:tr w:rsidR="00F73523" w:rsidRPr="00114603" w14:paraId="538EE26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67652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A1719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AudioFinding{label,start_ms,end_ms,score}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5E18D2C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9066A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BE06D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静音和无音轨正常处理；结果绑定音轨和模型版本。</w:t>
            </w:r>
          </w:p>
        </w:tc>
      </w:tr>
      <w:tr w:rsidR="00F73523" w:rsidRPr="00114603" w14:paraId="2DC213E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5AD50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AAC13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静音、噪声和多事件测试。</w:t>
            </w:r>
          </w:p>
        </w:tc>
      </w:tr>
      <w:tr w:rsidR="00F73523" w:rsidRPr="00114603" w14:paraId="6FDF45D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8220A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2B155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1F5C5D0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86ED4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4A4C4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356A130A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41692845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T066 </w:t>
      </w:r>
      <w:r w:rsidRPr="00114603">
        <w:rPr>
          <w:rFonts w:ascii="微软雅黑" w:eastAsia="微软雅黑" w:hAnsi="微软雅黑" w:cs="微软雅黑" w:hint="eastAsia"/>
        </w:rPr>
        <w:t>实现</w:t>
      </w:r>
      <w:r w:rsidRPr="00114603">
        <w:rPr>
          <w:rFonts w:ascii="MS Gothic" w:eastAsia="MS Gothic" w:hAnsi="MS Gothic" w:cs="MS Gothic" w:hint="eastAsia"/>
        </w:rPr>
        <w:t>多模</w:t>
      </w:r>
      <w:r w:rsidRPr="00114603">
        <w:rPr>
          <w:rFonts w:ascii="微软雅黑" w:eastAsia="微软雅黑" w:hAnsi="微软雅黑" w:cs="微软雅黑" w:hint="eastAsia"/>
        </w:rPr>
        <w:t>态时间对齐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7E0BD49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3ABD6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80E63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39C9925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E8A40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E9EA2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T048,T049,T063,T064,T065</w:t>
            </w:r>
          </w:p>
        </w:tc>
      </w:tr>
      <w:tr w:rsidR="00F73523" w:rsidRPr="00114603" w14:paraId="72D5D93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FF22B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E29E0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将视觉、目标、动作、</w:t>
            </w:r>
            <w:r w:rsidRPr="00114603">
              <w:rPr>
                <w:rFonts w:ascii="Times New Roman" w:hAnsi="Times New Roman" w:cs="Times New Roman"/>
                <w:sz w:val="17"/>
              </w:rPr>
              <w:t>OCR</w:t>
            </w:r>
            <w:r w:rsidRPr="00114603">
              <w:rPr>
                <w:rFonts w:ascii="Times New Roman" w:hAnsi="Times New Roman" w:cs="Times New Roman"/>
                <w:sz w:val="17"/>
              </w:rPr>
              <w:t>、</w:t>
            </w:r>
            <w:r w:rsidRPr="00114603">
              <w:rPr>
                <w:rFonts w:ascii="Times New Roman" w:hAnsi="Times New Roman" w:cs="Times New Roman"/>
                <w:sz w:val="17"/>
              </w:rPr>
              <w:t>ASR</w:t>
            </w:r>
            <w:r w:rsidRPr="00114603">
              <w:rPr>
                <w:rFonts w:ascii="Times New Roman" w:hAnsi="Times New Roman" w:cs="Times New Roman"/>
                <w:sz w:val="17"/>
              </w:rPr>
              <w:t>和音频事件映射到统一窗口。</w:t>
            </w:r>
          </w:p>
        </w:tc>
      </w:tr>
      <w:tr w:rsidR="00F73523" w:rsidRPr="00114603" w14:paraId="7D3D067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FC2A2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E9826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AlignedWindow{modalities,start_ms,end_ms}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6548CEC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2D8A3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1B9C5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处理缺失模态；时间单位一致；不因缺失模态丢弃窗口。</w:t>
            </w:r>
          </w:p>
        </w:tc>
      </w:tr>
      <w:tr w:rsidR="00F73523" w:rsidRPr="00114603" w14:paraId="3C3A9F8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32869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61E27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缺失、偏移和边界测试。</w:t>
            </w:r>
          </w:p>
        </w:tc>
      </w:tr>
      <w:tr w:rsidR="00F73523" w:rsidRPr="00114603" w14:paraId="07A9472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06572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4A68F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07D931D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1BC6B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A4082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325A842A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558CFE6C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lastRenderedPageBreak/>
        <w:t xml:space="preserve">T067 </w:t>
      </w:r>
      <w:r w:rsidRPr="00114603">
        <w:rPr>
          <w:rFonts w:ascii="微软雅黑" w:eastAsia="微软雅黑" w:hAnsi="微软雅黑" w:cs="微软雅黑" w:hint="eastAsia"/>
        </w:rPr>
        <w:t>实现</w:t>
      </w:r>
      <w:r w:rsidRPr="00114603">
        <w:rPr>
          <w:rFonts w:ascii="MS Gothic" w:eastAsia="MS Gothic" w:hAnsi="MS Gothic" w:cs="MS Gothic" w:hint="eastAsia"/>
        </w:rPr>
        <w:t>跨模</w:t>
      </w:r>
      <w:r w:rsidRPr="00114603">
        <w:rPr>
          <w:rFonts w:ascii="微软雅黑" w:eastAsia="微软雅黑" w:hAnsi="微软雅黑" w:cs="微软雅黑" w:hint="eastAsia"/>
        </w:rPr>
        <w:t>态</w:t>
      </w:r>
      <w:r w:rsidRPr="00114603">
        <w:rPr>
          <w:rFonts w:ascii="MS Gothic" w:eastAsia="MS Gothic" w:hAnsi="MS Gothic" w:cs="MS Gothic" w:hint="eastAsia"/>
        </w:rPr>
        <w:t>矛盾</w:t>
      </w:r>
      <w:r w:rsidRPr="00114603">
        <w:rPr>
          <w:rFonts w:ascii="微软雅黑" w:eastAsia="微软雅黑" w:hAnsi="微软雅黑" w:cs="微软雅黑" w:hint="eastAsia"/>
        </w:rPr>
        <w:t>检测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0305B8E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0953C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E0756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7820ABB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935BC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33827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T066,T053</w:t>
            </w:r>
          </w:p>
        </w:tc>
      </w:tr>
      <w:tr w:rsidR="00F73523" w:rsidRPr="00114603" w14:paraId="499C22C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67F32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E711A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判断标题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字幕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语音主张与画面事件的一致性。</w:t>
            </w:r>
          </w:p>
        </w:tc>
      </w:tr>
      <w:tr w:rsidR="00F73523" w:rsidRPr="00114603" w14:paraId="560083D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EE3B1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5D368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ConsistencyFinding{claim_ids,visual_ids,relation,score}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46B9561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CFE4C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881C7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输出一致、矛盾、无关或证据不足；绑定两侧证据。</w:t>
            </w:r>
          </w:p>
        </w:tc>
      </w:tr>
      <w:tr w:rsidR="00F73523" w:rsidRPr="00114603" w14:paraId="208669C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28FEE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C8E85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一致、反例和信息不足测试。</w:t>
            </w:r>
          </w:p>
        </w:tc>
      </w:tr>
      <w:tr w:rsidR="00F73523" w:rsidRPr="00114603" w14:paraId="17FE376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951A8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28D84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3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009113B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A0E80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F30EF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58ACFC23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7F51A334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T068 </w:t>
      </w:r>
      <w:r w:rsidRPr="00114603">
        <w:rPr>
          <w:rFonts w:ascii="微软雅黑" w:eastAsia="微软雅黑" w:hAnsi="微软雅黑" w:cs="微软雅黑" w:hint="eastAsia"/>
        </w:rPr>
        <w:t>实现综</w:t>
      </w:r>
      <w:r w:rsidRPr="00114603">
        <w:rPr>
          <w:rFonts w:ascii="MS Gothic" w:eastAsia="MS Gothic" w:hAnsi="MS Gothic" w:cs="MS Gothic" w:hint="eastAsia"/>
        </w:rPr>
        <w:t>合</w:t>
      </w:r>
      <w:r w:rsidRPr="00114603">
        <w:rPr>
          <w:rFonts w:ascii="微软雅黑" w:eastAsia="微软雅黑" w:hAnsi="微软雅黑" w:cs="微软雅黑" w:hint="eastAsia"/>
        </w:rPr>
        <w:t>风险</w:t>
      </w:r>
      <w:r w:rsidRPr="00114603">
        <w:rPr>
          <w:rFonts w:ascii="MS Gothic" w:eastAsia="MS Gothic" w:hAnsi="MS Gothic" w:cs="MS Gothic" w:hint="eastAsia"/>
        </w:rPr>
        <w:t>融合与校准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1118E7F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EEFB0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21F09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3DDB1B9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86DCC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D051B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T062-T067</w:t>
            </w:r>
          </w:p>
        </w:tc>
      </w:tr>
      <w:tr w:rsidR="00F73523" w:rsidRPr="00114603" w14:paraId="3D7F619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BE485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EA45A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融合多模态结果、业务规则和概率校准。</w:t>
            </w:r>
          </w:p>
        </w:tc>
      </w:tr>
      <w:tr w:rsidR="00F73523" w:rsidRPr="00114603" w14:paraId="2270327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D0186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45F25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RiskAssessment{category,raw_score,calibrated_score,evidence_ids}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233F250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4D57D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2FFE6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按类别独立阈值；不得以单一总分替代重点类别；结果可解释。</w:t>
            </w:r>
          </w:p>
        </w:tc>
      </w:tr>
      <w:tr w:rsidR="00F73523" w:rsidRPr="00114603" w14:paraId="1508585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7BA00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B738B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校准、阈值和冲突测试。</w:t>
            </w:r>
          </w:p>
        </w:tc>
      </w:tr>
      <w:tr w:rsidR="00F73523" w:rsidRPr="00114603" w14:paraId="05C74AA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32E05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D573C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3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4D11DDC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8876D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44AF9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4175B033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5AF56200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T069 </w:t>
      </w:r>
      <w:r w:rsidRPr="00114603">
        <w:rPr>
          <w:rFonts w:ascii="微软雅黑" w:eastAsia="微软雅黑" w:hAnsi="微软雅黑" w:cs="微软雅黑" w:hint="eastAsia"/>
        </w:rPr>
        <w:t>实现风险转</w:t>
      </w:r>
      <w:r w:rsidRPr="00114603">
        <w:rPr>
          <w:rFonts w:ascii="MS Gothic" w:eastAsia="MS Gothic" w:hAnsi="MS Gothic" w:cs="MS Gothic" w:hint="eastAsia"/>
        </w:rPr>
        <w:t>人工</w:t>
      </w:r>
      <w:r w:rsidRPr="00114603">
        <w:rPr>
          <w:rFonts w:ascii="微软雅黑" w:eastAsia="微软雅黑" w:hAnsi="微软雅黑" w:cs="微软雅黑" w:hint="eastAsia"/>
        </w:rPr>
        <w:t>规则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1A7C21F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BD932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C35AB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后端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业务</w:t>
            </w:r>
          </w:p>
        </w:tc>
      </w:tr>
      <w:tr w:rsidR="00F73523" w:rsidRPr="00114603" w14:paraId="61ED55F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306B8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9B0A7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T068,T033</w:t>
            </w:r>
          </w:p>
        </w:tc>
      </w:tr>
      <w:tr w:rsidR="00F73523" w:rsidRPr="00114603" w14:paraId="275C3E2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06C8C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5260E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对高风险低置信、模型冲突、分布外和强制类别进入复核。</w:t>
            </w:r>
          </w:p>
        </w:tc>
      </w:tr>
      <w:tr w:rsidR="00F73523" w:rsidRPr="00114603" w14:paraId="447D5D0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C86B6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CC379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ReviewTrigger{reason,priority,evidence_ids}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4D36855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6749E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8A499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触发原因明确；优先级可配置；规则版本可追溯。</w:t>
            </w:r>
          </w:p>
        </w:tc>
      </w:tr>
      <w:tr w:rsidR="00F73523" w:rsidRPr="00114603" w14:paraId="1B8333D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A73A9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80A69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规则组合和版本测试。</w:t>
            </w:r>
          </w:p>
        </w:tc>
      </w:tr>
      <w:tr w:rsidR="00F73523" w:rsidRPr="00114603" w14:paraId="7DEEB42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67874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BEA5E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392CCEB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8323D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022AB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070363CE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28188C16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T070 </w:t>
      </w:r>
      <w:r w:rsidRPr="00114603">
        <w:rPr>
          <w:rFonts w:ascii="Times New Roman" w:hAnsi="Times New Roman" w:cs="Times New Roman"/>
        </w:rPr>
        <w:t>开</w:t>
      </w:r>
      <w:r w:rsidRPr="00114603">
        <w:rPr>
          <w:rFonts w:ascii="微软雅黑" w:eastAsia="微软雅黑" w:hAnsi="微软雅黑" w:cs="微软雅黑" w:hint="eastAsia"/>
        </w:rPr>
        <w:t>发风险识别</w:t>
      </w:r>
      <w:r w:rsidRPr="00114603">
        <w:rPr>
          <w:rFonts w:ascii="MS Gothic" w:eastAsia="MS Gothic" w:hAnsi="MS Gothic" w:cs="MS Gothic" w:hint="eastAsia"/>
        </w:rPr>
        <w:t>研判界面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30E601A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C2EEF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55BAA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前端</w:t>
            </w:r>
          </w:p>
        </w:tc>
      </w:tr>
      <w:tr w:rsidR="00F73523" w:rsidRPr="00114603" w14:paraId="665936C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DAB9A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117F9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T050,T068,T069</w:t>
            </w:r>
          </w:p>
        </w:tc>
      </w:tr>
      <w:tr w:rsidR="00F73523" w:rsidRPr="00114603" w14:paraId="73466AC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97362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lastRenderedPageBreak/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044E8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播放器、时间轴、目标框、文本和证据卡片联动。</w:t>
            </w:r>
          </w:p>
        </w:tc>
      </w:tr>
      <w:tr w:rsidR="00F73523" w:rsidRPr="00114603" w14:paraId="0153A66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7A981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2AE30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GET /tasks/{id}/risk-findings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5F989AD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23C61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731FD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点击结论定位帧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时间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区域；显示模型版本、阈值和人工状态。</w:t>
            </w:r>
          </w:p>
        </w:tc>
      </w:tr>
      <w:tr w:rsidR="00F73523" w:rsidRPr="00114603" w14:paraId="13DD1D5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79B3C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F39D0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组件、交互和</w:t>
            </w:r>
            <w:r w:rsidRPr="00114603">
              <w:rPr>
                <w:rFonts w:ascii="Times New Roman" w:hAnsi="Times New Roman" w:cs="Times New Roman"/>
                <w:sz w:val="17"/>
              </w:rPr>
              <w:t>E2E</w:t>
            </w:r>
            <w:r w:rsidRPr="00114603">
              <w:rPr>
                <w:rFonts w:ascii="Times New Roman" w:hAnsi="Times New Roman" w:cs="Times New Roman"/>
                <w:sz w:val="17"/>
              </w:rPr>
              <w:t>测试。</w:t>
            </w:r>
          </w:p>
        </w:tc>
      </w:tr>
      <w:tr w:rsidR="00F73523" w:rsidRPr="00114603" w14:paraId="5D9A09A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BB8B1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D3CE3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555FF74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718CC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31CBB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5D9E3E8D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1AD2864F" w14:textId="77777777" w:rsidR="00F73523" w:rsidRPr="00114603" w:rsidRDefault="00000000">
      <w:pPr>
        <w:pStyle w:val="21"/>
        <w:rPr>
          <w:rFonts w:ascii="Times New Roman" w:hAnsi="Times New Roman" w:cs="Times New Roman"/>
        </w:rPr>
      </w:pPr>
      <w:r w:rsidRPr="00114603">
        <w:rPr>
          <w:rFonts w:ascii="微软雅黑" w:eastAsia="微软雅黑" w:hAnsi="微软雅黑" w:cs="微软雅黑" w:hint="eastAsia"/>
        </w:rPr>
        <w:t>阶</w:t>
      </w:r>
      <w:r w:rsidRPr="00114603">
        <w:rPr>
          <w:rFonts w:ascii="MS Gothic" w:eastAsia="MS Gothic" w:hAnsi="MS Gothic" w:cs="MS Gothic" w:hint="eastAsia"/>
        </w:rPr>
        <w:t>段八</w:t>
      </w:r>
      <w:r w:rsidRPr="00114603">
        <w:rPr>
          <w:rFonts w:ascii="Times New Roman" w:hAnsi="Times New Roman" w:cs="Times New Roman"/>
        </w:rPr>
        <w:t xml:space="preserve"> </w:t>
      </w:r>
      <w:r w:rsidRPr="00114603">
        <w:rPr>
          <w:rFonts w:ascii="微软雅黑" w:eastAsia="微软雅黑" w:hAnsi="微软雅黑" w:cs="微软雅黑" w:hint="eastAsia"/>
        </w:rPr>
        <w:t>篡</w:t>
      </w:r>
      <w:r w:rsidRPr="00114603">
        <w:rPr>
          <w:rFonts w:ascii="MS Gothic" w:eastAsia="MS Gothic" w:hAnsi="MS Gothic" w:cs="MS Gothic" w:hint="eastAsia"/>
        </w:rPr>
        <w:t>改与深度</w:t>
      </w:r>
      <w:r w:rsidRPr="00114603">
        <w:rPr>
          <w:rFonts w:ascii="微软雅黑" w:eastAsia="微软雅黑" w:hAnsi="微软雅黑" w:cs="微软雅黑" w:hint="eastAsia"/>
        </w:rPr>
        <w:t>伪</w:t>
      </w:r>
      <w:r w:rsidRPr="00114603">
        <w:rPr>
          <w:rFonts w:ascii="MS Gothic" w:eastAsia="MS Gothic" w:hAnsi="MS Gothic" w:cs="MS Gothic" w:hint="eastAsia"/>
        </w:rPr>
        <w:t>造取</w:t>
      </w:r>
      <w:r w:rsidRPr="00114603">
        <w:rPr>
          <w:rFonts w:ascii="微软雅黑" w:eastAsia="微软雅黑" w:hAnsi="微软雅黑" w:cs="微软雅黑" w:hint="eastAsia"/>
        </w:rPr>
        <w:t>证</w:t>
      </w:r>
    </w:p>
    <w:p w14:paraId="19774B6F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T071 </w:t>
      </w:r>
      <w:r w:rsidRPr="00114603">
        <w:rPr>
          <w:rFonts w:ascii="微软雅黑" w:eastAsia="微软雅黑" w:hAnsi="微软雅黑" w:cs="微软雅黑" w:hint="eastAsia"/>
        </w:rPr>
        <w:t>实现图</w:t>
      </w:r>
      <w:r w:rsidRPr="00114603">
        <w:rPr>
          <w:rFonts w:ascii="MS Gothic" w:eastAsia="MS Gothic" w:hAnsi="MS Gothic" w:cs="MS Gothic" w:hint="eastAsia"/>
        </w:rPr>
        <w:t>片取</w:t>
      </w:r>
      <w:r w:rsidRPr="00114603">
        <w:rPr>
          <w:rFonts w:ascii="微软雅黑" w:eastAsia="微软雅黑" w:hAnsi="微软雅黑" w:cs="微软雅黑" w:hint="eastAsia"/>
        </w:rPr>
        <w:t>证</w:t>
      </w:r>
      <w:r w:rsidRPr="00114603">
        <w:rPr>
          <w:rFonts w:ascii="MS Gothic" w:eastAsia="MS Gothic" w:hAnsi="MS Gothic" w:cs="MS Gothic" w:hint="eastAsia"/>
        </w:rPr>
        <w:t>基</w:t>
      </w:r>
      <w:r w:rsidRPr="00114603">
        <w:rPr>
          <w:rFonts w:ascii="微软雅黑" w:eastAsia="微软雅黑" w:hAnsi="微软雅黑" w:cs="微软雅黑" w:hint="eastAsia"/>
        </w:rPr>
        <w:t>础</w:t>
      </w:r>
      <w:r w:rsidRPr="00114603">
        <w:rPr>
          <w:rFonts w:ascii="MS Gothic" w:eastAsia="MS Gothic" w:hAnsi="MS Gothic" w:cs="MS Gothic" w:hint="eastAsia"/>
        </w:rPr>
        <w:t>特征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3218009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95A6C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2C2F1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2151FC5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DB7C4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3B2D9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T041,T043</w:t>
            </w:r>
          </w:p>
        </w:tc>
      </w:tr>
      <w:tr w:rsidR="00F73523" w:rsidRPr="00114603" w14:paraId="7706C0D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4A455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52C2C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提取噪声残差、高频、</w:t>
            </w:r>
            <w:r w:rsidRPr="00114603">
              <w:rPr>
                <w:rFonts w:ascii="Times New Roman" w:hAnsi="Times New Roman" w:cs="Times New Roman"/>
                <w:sz w:val="17"/>
              </w:rPr>
              <w:t>JPEG</w:t>
            </w:r>
            <w:r w:rsidRPr="00114603">
              <w:rPr>
                <w:rFonts w:ascii="Times New Roman" w:hAnsi="Times New Roman" w:cs="Times New Roman"/>
                <w:sz w:val="17"/>
              </w:rPr>
              <w:t>量化表、重采样和</w:t>
            </w:r>
            <w:r w:rsidRPr="00114603">
              <w:rPr>
                <w:rFonts w:ascii="Times New Roman" w:hAnsi="Times New Roman" w:cs="Times New Roman"/>
                <w:sz w:val="17"/>
              </w:rPr>
              <w:t>EXIF</w:t>
            </w:r>
            <w:r w:rsidRPr="00114603">
              <w:rPr>
                <w:rFonts w:ascii="Times New Roman" w:hAnsi="Times New Roman" w:cs="Times New Roman"/>
                <w:sz w:val="17"/>
              </w:rPr>
              <w:t>异常。</w:t>
            </w:r>
          </w:p>
        </w:tc>
      </w:tr>
      <w:tr w:rsidR="00F73523" w:rsidRPr="00114603" w14:paraId="486341E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2066F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1A3B5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ImageForensicFeatures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4B9BAB0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E36DA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F3088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每项特征记录算法版本；不把单项异常直接作为篡改结论。</w:t>
            </w:r>
          </w:p>
        </w:tc>
      </w:tr>
      <w:tr w:rsidR="00F73523" w:rsidRPr="00114603" w14:paraId="5CD2D33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FC8F3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0F3E3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多格式、二次压缩和无</w:t>
            </w:r>
            <w:r w:rsidRPr="00114603">
              <w:rPr>
                <w:rFonts w:ascii="Times New Roman" w:hAnsi="Times New Roman" w:cs="Times New Roman"/>
                <w:sz w:val="17"/>
              </w:rPr>
              <w:t>EXIF</w:t>
            </w:r>
            <w:r w:rsidRPr="00114603">
              <w:rPr>
                <w:rFonts w:ascii="Times New Roman" w:hAnsi="Times New Roman" w:cs="Times New Roman"/>
                <w:sz w:val="17"/>
              </w:rPr>
              <w:t>测试。</w:t>
            </w:r>
          </w:p>
        </w:tc>
      </w:tr>
      <w:tr w:rsidR="00F73523" w:rsidRPr="00114603" w14:paraId="4D37C14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FED6C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816CC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7F843FF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FE7B3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CAA0B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0F966BAE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18ADA564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T072 </w:t>
      </w:r>
      <w:r w:rsidRPr="00114603">
        <w:rPr>
          <w:rFonts w:ascii="Times New Roman" w:hAnsi="Times New Roman" w:cs="Times New Roman"/>
        </w:rPr>
        <w:t>接入</w:t>
      </w:r>
      <w:r w:rsidRPr="00114603">
        <w:rPr>
          <w:rFonts w:ascii="微软雅黑" w:eastAsia="微软雅黑" w:hAnsi="微软雅黑" w:cs="微软雅黑" w:hint="eastAsia"/>
        </w:rPr>
        <w:t>图</w:t>
      </w:r>
      <w:r w:rsidRPr="00114603">
        <w:rPr>
          <w:rFonts w:ascii="MS Gothic" w:eastAsia="MS Gothic" w:hAnsi="MS Gothic" w:cs="MS Gothic" w:hint="eastAsia"/>
        </w:rPr>
        <w:t>片</w:t>
      </w:r>
      <w:r w:rsidRPr="00114603">
        <w:rPr>
          <w:rFonts w:ascii="微软雅黑" w:eastAsia="微软雅黑" w:hAnsi="微软雅黑" w:cs="微软雅黑" w:hint="eastAsia"/>
        </w:rPr>
        <w:t>篡</w:t>
      </w:r>
      <w:r w:rsidRPr="00114603">
        <w:rPr>
          <w:rFonts w:ascii="MS Gothic" w:eastAsia="MS Gothic" w:hAnsi="MS Gothic" w:cs="MS Gothic" w:hint="eastAsia"/>
        </w:rPr>
        <w:t>改区域模型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3DE1B73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AEA32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B4EC8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138435D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3F05E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D28D5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T053,T071</w:t>
            </w:r>
          </w:p>
        </w:tc>
      </w:tr>
      <w:tr w:rsidR="00F73523" w:rsidRPr="00114603" w14:paraId="586989B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11612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C8E0E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输出整图概率、像素掩码和可靠性图。</w:t>
            </w:r>
          </w:p>
        </w:tc>
      </w:tr>
      <w:tr w:rsidR="00F73523" w:rsidRPr="00114603" w14:paraId="5B37E7B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D4EC2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74504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TamperFinding{type,score,mask_key,reliability_key}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09BD58B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C22FE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B5710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掩码尺寸可回映射原图；保存模型版本；支持证据不足。</w:t>
            </w:r>
          </w:p>
        </w:tc>
      </w:tr>
      <w:tr w:rsidR="00F73523" w:rsidRPr="00114603" w14:paraId="0786EA0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01D33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10407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掩码映射、无篡改和低质量测试。</w:t>
            </w:r>
          </w:p>
        </w:tc>
      </w:tr>
      <w:tr w:rsidR="00F73523" w:rsidRPr="00114603" w14:paraId="27BC2E0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CC061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12CFD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5B3C302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3E313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F3A63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2F10D78F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342A5F0B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T073 </w:t>
      </w:r>
      <w:r w:rsidRPr="00114603">
        <w:rPr>
          <w:rFonts w:ascii="微软雅黑" w:eastAsia="微软雅黑" w:hAnsi="微软雅黑" w:cs="微软雅黑" w:hint="eastAsia"/>
        </w:rPr>
        <w:t>实现</w:t>
      </w:r>
      <w:r w:rsidRPr="00114603">
        <w:rPr>
          <w:rFonts w:ascii="MS Gothic" w:eastAsia="MS Gothic" w:hAnsi="MS Gothic" w:cs="MS Gothic" w:hint="eastAsia"/>
        </w:rPr>
        <w:t>复制粘</w:t>
      </w:r>
      <w:r w:rsidRPr="00114603">
        <w:rPr>
          <w:rFonts w:ascii="微软雅黑" w:eastAsia="微软雅黑" w:hAnsi="微软雅黑" w:cs="微软雅黑" w:hint="eastAsia"/>
        </w:rPr>
        <w:t>贴</w:t>
      </w:r>
      <w:r w:rsidRPr="00114603">
        <w:rPr>
          <w:rFonts w:ascii="MS Gothic" w:eastAsia="MS Gothic" w:hAnsi="MS Gothic" w:cs="MS Gothic" w:hint="eastAsia"/>
        </w:rPr>
        <w:t>与局部生成分</w:t>
      </w:r>
      <w:r w:rsidRPr="00114603">
        <w:rPr>
          <w:rFonts w:ascii="微软雅黑" w:eastAsia="微软雅黑" w:hAnsi="微软雅黑" w:cs="微软雅黑" w:hint="eastAsia"/>
        </w:rPr>
        <w:t>类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37C54F6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8CF78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0090F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751F463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842B2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78B0B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T071,T072</w:t>
            </w:r>
          </w:p>
        </w:tc>
      </w:tr>
      <w:tr w:rsidR="00F73523" w:rsidRPr="00114603" w14:paraId="20BE514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D6D7D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2273B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综合区域、噪声、几何和语义特征区分篡改类型。</w:t>
            </w:r>
          </w:p>
        </w:tc>
      </w:tr>
      <w:tr w:rsidR="00F73523" w:rsidRPr="00114603" w14:paraId="7641B61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40FF2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lastRenderedPageBreak/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89B71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tamper_type</w:t>
            </w:r>
            <w:r w:rsidRPr="00114603">
              <w:rPr>
                <w:rFonts w:ascii="Times New Roman" w:hAnsi="Times New Roman" w:cs="Times New Roman"/>
                <w:sz w:val="17"/>
              </w:rPr>
              <w:t>与</w:t>
            </w:r>
            <w:r w:rsidRPr="00114603">
              <w:rPr>
                <w:rFonts w:ascii="Times New Roman" w:hAnsi="Times New Roman" w:cs="Times New Roman"/>
                <w:sz w:val="17"/>
              </w:rPr>
              <w:t>type_score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1F59811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F4385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218E3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类型与区域一致；低置信不强制分类；提供特征证据。</w:t>
            </w:r>
          </w:p>
        </w:tc>
      </w:tr>
      <w:tr w:rsidR="00F73523" w:rsidRPr="00114603" w14:paraId="6DD8A7A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BA102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0B200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复制、擦除、局部生成和未知测试。</w:t>
            </w:r>
          </w:p>
        </w:tc>
      </w:tr>
      <w:tr w:rsidR="00F73523" w:rsidRPr="00114603" w14:paraId="378B454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A475D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4A116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4150BB2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EDCE5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11009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5127E11D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01F4069B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T074 </w:t>
      </w:r>
      <w:r w:rsidRPr="00114603">
        <w:rPr>
          <w:rFonts w:ascii="微软雅黑" w:eastAsia="微软雅黑" w:hAnsi="微软雅黑" w:cs="微软雅黑" w:hint="eastAsia"/>
        </w:rPr>
        <w:t>实现视频时间结</w:t>
      </w:r>
      <w:r w:rsidRPr="00114603">
        <w:rPr>
          <w:rFonts w:ascii="MS Gothic" w:eastAsia="MS Gothic" w:hAnsi="MS Gothic" w:cs="MS Gothic" w:hint="eastAsia"/>
        </w:rPr>
        <w:t>构异常</w:t>
      </w:r>
      <w:r w:rsidRPr="00114603">
        <w:rPr>
          <w:rFonts w:ascii="微软雅黑" w:eastAsia="微软雅黑" w:hAnsi="微软雅黑" w:cs="微软雅黑" w:hint="eastAsia"/>
        </w:rPr>
        <w:t>检测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3D7D1E5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AE1F7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F9995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602ABEE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0144D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BA10F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T042,T047</w:t>
            </w:r>
          </w:p>
        </w:tc>
      </w:tr>
      <w:tr w:rsidR="00F73523" w:rsidRPr="00114603" w14:paraId="2D64932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EAB3E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058FA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分析帧间相似、光流、时间戳、</w:t>
            </w:r>
            <w:r w:rsidRPr="00114603">
              <w:rPr>
                <w:rFonts w:ascii="Times New Roman" w:hAnsi="Times New Roman" w:cs="Times New Roman"/>
                <w:sz w:val="17"/>
              </w:rPr>
              <w:t>GOP</w:t>
            </w:r>
            <w:r w:rsidRPr="00114603">
              <w:rPr>
                <w:rFonts w:ascii="Times New Roman" w:hAnsi="Times New Roman" w:cs="Times New Roman"/>
                <w:sz w:val="17"/>
              </w:rPr>
              <w:t>、重复帧和音频连续性。</w:t>
            </w:r>
          </w:p>
        </w:tc>
      </w:tr>
      <w:tr w:rsidR="00F73523" w:rsidRPr="00114603" w14:paraId="5977CEF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6DC2F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DE47D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TemporalTamperFinding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026E8B4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4B9FD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40BBB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定位删除、插入、重排、变速、倒放和重复片段候选。</w:t>
            </w:r>
          </w:p>
        </w:tc>
      </w:tr>
      <w:tr w:rsidR="00F73523" w:rsidRPr="00114603" w14:paraId="0D7DC5C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E1681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6464D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可控编辑视频回归测试。</w:t>
            </w:r>
          </w:p>
        </w:tc>
      </w:tr>
      <w:tr w:rsidR="00F73523" w:rsidRPr="00114603" w14:paraId="69FFFCA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19412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E64C0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3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1B4CA26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8CE83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B5536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660028E8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2F2E290B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T075 </w:t>
      </w:r>
      <w:r w:rsidRPr="00114603">
        <w:rPr>
          <w:rFonts w:ascii="微软雅黑" w:eastAsia="微软雅黑" w:hAnsi="微软雅黑" w:cs="微软雅黑" w:hint="eastAsia"/>
        </w:rPr>
        <w:t>实现视频</w:t>
      </w:r>
      <w:r w:rsidRPr="00114603">
        <w:rPr>
          <w:rFonts w:ascii="MS Gothic" w:eastAsia="MS Gothic" w:hAnsi="MS Gothic" w:cs="MS Gothic" w:hint="eastAsia"/>
        </w:rPr>
        <w:t>空</w:t>
      </w:r>
      <w:r w:rsidRPr="00114603">
        <w:rPr>
          <w:rFonts w:ascii="微软雅黑" w:eastAsia="微软雅黑" w:hAnsi="微软雅黑" w:cs="微软雅黑" w:hint="eastAsia"/>
        </w:rPr>
        <w:t>间篡</w:t>
      </w:r>
      <w:r w:rsidRPr="00114603">
        <w:rPr>
          <w:rFonts w:ascii="MS Gothic" w:eastAsia="MS Gothic" w:hAnsi="MS Gothic" w:cs="MS Gothic" w:hint="eastAsia"/>
        </w:rPr>
        <w:t>改跟踪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30096A1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E95FE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107FF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0892376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38B66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BA350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T072,T050</w:t>
            </w:r>
          </w:p>
        </w:tc>
      </w:tr>
      <w:tr w:rsidR="00F73523" w:rsidRPr="00114603" w14:paraId="39A6D0A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6316D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6F51E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将逐帧篡改区域在视频中跟踪并聚合为时间段。</w:t>
            </w:r>
          </w:p>
        </w:tc>
      </w:tr>
      <w:tr w:rsidR="00F73523" w:rsidRPr="00114603" w14:paraId="437281B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9EA10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94830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TrackedTamperRegion{track_id,start_ms,end_ms,masks}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0AD8E56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E67CA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49F21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短暂误检可过滤；区域轨迹可视化；不越出帧边界。</w:t>
            </w:r>
          </w:p>
        </w:tc>
      </w:tr>
      <w:tr w:rsidR="00F73523" w:rsidRPr="00114603" w14:paraId="5E9E9FF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E6394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2F1DF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移动目标、遮挡和短误检测试。</w:t>
            </w:r>
          </w:p>
        </w:tc>
      </w:tr>
      <w:tr w:rsidR="00F73523" w:rsidRPr="00114603" w14:paraId="6DAACC9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6CC3B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9E1C2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3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0E78325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78E26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925FF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34300282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30DCF2F8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T076 </w:t>
      </w:r>
      <w:r w:rsidRPr="00114603">
        <w:rPr>
          <w:rFonts w:ascii="Times New Roman" w:hAnsi="Times New Roman" w:cs="Times New Roman"/>
        </w:rPr>
        <w:t>接入深度</w:t>
      </w:r>
      <w:r w:rsidRPr="00114603">
        <w:rPr>
          <w:rFonts w:ascii="微软雅黑" w:eastAsia="微软雅黑" w:hAnsi="微软雅黑" w:cs="微软雅黑" w:hint="eastAsia"/>
        </w:rPr>
        <w:t>伪</w:t>
      </w:r>
      <w:r w:rsidRPr="00114603">
        <w:rPr>
          <w:rFonts w:ascii="MS Gothic" w:eastAsia="MS Gothic" w:hAnsi="MS Gothic" w:cs="MS Gothic" w:hint="eastAsia"/>
        </w:rPr>
        <w:t>造与音画同步</w:t>
      </w:r>
      <w:r w:rsidRPr="00114603">
        <w:rPr>
          <w:rFonts w:ascii="微软雅黑" w:eastAsia="微软雅黑" w:hAnsi="微软雅黑" w:cs="微软雅黑" w:hint="eastAsia"/>
        </w:rPr>
        <w:t>检测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607D52E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61E15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0ED13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105D40E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E1F74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D841B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T053,T047,T050</w:t>
            </w:r>
          </w:p>
        </w:tc>
      </w:tr>
      <w:tr w:rsidR="00F73523" w:rsidRPr="00114603" w14:paraId="362FEE7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8EAAE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3FAF2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检测换脸、人脸时序异常、口型语音不同步和音轨替换。</w:t>
            </w:r>
          </w:p>
        </w:tc>
      </w:tr>
      <w:tr w:rsidR="00F73523" w:rsidRPr="00114603" w14:paraId="6FF5CF4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DD4AD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8DDA2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DeepfakeFinding</w:t>
            </w:r>
            <w:r w:rsidRPr="00114603">
              <w:rPr>
                <w:rFonts w:ascii="Times New Roman" w:hAnsi="Times New Roman" w:cs="Times New Roman"/>
                <w:sz w:val="17"/>
              </w:rPr>
              <w:t>与</w:t>
            </w:r>
            <w:r w:rsidRPr="00114603">
              <w:rPr>
                <w:rFonts w:ascii="Times New Roman" w:hAnsi="Times New Roman" w:cs="Times New Roman"/>
                <w:sz w:val="17"/>
              </w:rPr>
              <w:t>AVSyncFinding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59E922B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1E700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BB7E4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按人脸轨迹输出；无脸内容不报错；压缩条件下分组评测。</w:t>
            </w:r>
          </w:p>
        </w:tc>
      </w:tr>
      <w:tr w:rsidR="00F73523" w:rsidRPr="00114603" w14:paraId="3D83C96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E4CE8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D3A59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无脸、多脸、重压缩和替换音轨测试。</w:t>
            </w:r>
          </w:p>
        </w:tc>
      </w:tr>
      <w:tr w:rsidR="00F73523" w:rsidRPr="00114603" w14:paraId="31EDCEE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D2357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lastRenderedPageBreak/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59967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2F2A5E1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269FC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CC497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0767D992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36126146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T077 </w:t>
      </w:r>
      <w:r w:rsidRPr="00114603">
        <w:rPr>
          <w:rFonts w:ascii="微软雅黑" w:eastAsia="微软雅黑" w:hAnsi="微软雅黑" w:cs="微软雅黑" w:hint="eastAsia"/>
        </w:rPr>
        <w:t>实现篡</w:t>
      </w:r>
      <w:r w:rsidRPr="00114603">
        <w:rPr>
          <w:rFonts w:ascii="MS Gothic" w:eastAsia="MS Gothic" w:hAnsi="MS Gothic" w:cs="MS Gothic" w:hint="eastAsia"/>
        </w:rPr>
        <w:t>改多</w:t>
      </w:r>
      <w:r w:rsidRPr="00114603">
        <w:rPr>
          <w:rFonts w:ascii="微软雅黑" w:eastAsia="微软雅黑" w:hAnsi="微软雅黑" w:cs="微软雅黑" w:hint="eastAsia"/>
        </w:rPr>
        <w:t>证</w:t>
      </w:r>
      <w:r w:rsidRPr="00114603">
        <w:rPr>
          <w:rFonts w:ascii="MS Gothic" w:eastAsia="MS Gothic" w:hAnsi="MS Gothic" w:cs="MS Gothic" w:hint="eastAsia"/>
        </w:rPr>
        <w:t>据融合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03F9F4F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2A8CD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6A598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0B50555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36E4B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F23E6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T072-T076</w:t>
            </w:r>
          </w:p>
        </w:tc>
      </w:tr>
      <w:tr w:rsidR="00F73523" w:rsidRPr="00114603" w14:paraId="26111DF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E71B1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06059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融合空间、时间、编码、元数据和音视频证据。</w:t>
            </w:r>
          </w:p>
        </w:tc>
      </w:tr>
      <w:tr w:rsidR="00F73523" w:rsidRPr="00114603" w14:paraId="65CC144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B84C4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53F43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ForensicAssessment{findings,evidence_ids,reliability}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1D72715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32DA2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E72B3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结论区分确认候选和证据不足；冲突证据进入人工复核。</w:t>
            </w:r>
          </w:p>
        </w:tc>
      </w:tr>
      <w:tr w:rsidR="00F73523" w:rsidRPr="00114603" w14:paraId="5847A66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72061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5FAB9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冲突、缺失和校准测试。</w:t>
            </w:r>
          </w:p>
        </w:tc>
      </w:tr>
      <w:tr w:rsidR="00F73523" w:rsidRPr="00114603" w14:paraId="7052C33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C7039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E0EF8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71C1346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17403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082D5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1C036726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4998E4A9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T078 </w:t>
      </w:r>
      <w:r w:rsidRPr="00114603">
        <w:rPr>
          <w:rFonts w:ascii="Times New Roman" w:hAnsi="Times New Roman" w:cs="Times New Roman"/>
        </w:rPr>
        <w:t>开</w:t>
      </w:r>
      <w:r w:rsidRPr="00114603">
        <w:rPr>
          <w:rFonts w:ascii="微软雅黑" w:eastAsia="微软雅黑" w:hAnsi="微软雅黑" w:cs="微软雅黑" w:hint="eastAsia"/>
        </w:rPr>
        <w:t>发篡</w:t>
      </w:r>
      <w:r w:rsidRPr="00114603">
        <w:rPr>
          <w:rFonts w:ascii="MS Gothic" w:eastAsia="MS Gothic" w:hAnsi="MS Gothic" w:cs="MS Gothic" w:hint="eastAsia"/>
        </w:rPr>
        <w:t>改取</w:t>
      </w:r>
      <w:r w:rsidRPr="00114603">
        <w:rPr>
          <w:rFonts w:ascii="微软雅黑" w:eastAsia="微软雅黑" w:hAnsi="微软雅黑" w:cs="微软雅黑" w:hint="eastAsia"/>
        </w:rPr>
        <w:t>证</w:t>
      </w:r>
      <w:r w:rsidRPr="00114603">
        <w:rPr>
          <w:rFonts w:ascii="MS Gothic" w:eastAsia="MS Gothic" w:hAnsi="MS Gothic" w:cs="MS Gothic" w:hint="eastAsia"/>
        </w:rPr>
        <w:t>界面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354EC42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8908A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1DBFA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前端</w:t>
            </w:r>
          </w:p>
        </w:tc>
      </w:tr>
      <w:tr w:rsidR="00F73523" w:rsidRPr="00114603" w14:paraId="606E094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C825D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60BE3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T077,T050</w:t>
            </w:r>
          </w:p>
        </w:tc>
      </w:tr>
      <w:tr w:rsidR="00F73523" w:rsidRPr="00114603" w14:paraId="124E730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67367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A18A9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展示热力图、可靠性图、时间点、区域轨迹、</w:t>
            </w:r>
            <w:r w:rsidRPr="00114603">
              <w:rPr>
                <w:rFonts w:ascii="Times New Roman" w:hAnsi="Times New Roman" w:cs="Times New Roman"/>
                <w:sz w:val="17"/>
              </w:rPr>
              <w:t>GOP</w:t>
            </w:r>
            <w:r w:rsidRPr="00114603">
              <w:rPr>
                <w:rFonts w:ascii="Times New Roman" w:hAnsi="Times New Roman" w:cs="Times New Roman"/>
                <w:sz w:val="17"/>
              </w:rPr>
              <w:t>和音频异常。</w:t>
            </w:r>
          </w:p>
        </w:tc>
      </w:tr>
      <w:tr w:rsidR="00F73523" w:rsidRPr="00114603" w14:paraId="71192A5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9FF23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1D036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GET /tasks/{id}/forensics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443C7FB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7A18D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186DE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证据与原媒体坐标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时间联动；显示算法限制和人工状态。</w:t>
            </w:r>
          </w:p>
        </w:tc>
      </w:tr>
      <w:tr w:rsidR="00F73523" w:rsidRPr="00114603" w14:paraId="5948BF4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FBAE8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63308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可视化、权限和</w:t>
            </w:r>
            <w:r w:rsidRPr="00114603">
              <w:rPr>
                <w:rFonts w:ascii="Times New Roman" w:hAnsi="Times New Roman" w:cs="Times New Roman"/>
                <w:sz w:val="17"/>
              </w:rPr>
              <w:t>E2E</w:t>
            </w:r>
            <w:r w:rsidRPr="00114603">
              <w:rPr>
                <w:rFonts w:ascii="Times New Roman" w:hAnsi="Times New Roman" w:cs="Times New Roman"/>
                <w:sz w:val="17"/>
              </w:rPr>
              <w:t>测试。</w:t>
            </w:r>
          </w:p>
        </w:tc>
      </w:tr>
      <w:tr w:rsidR="00F73523" w:rsidRPr="00114603" w14:paraId="299D3D5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DF98C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F5FAA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6CA34B0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46412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3EC1F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4F8193B9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390CEDC2" w14:textId="77777777" w:rsidR="00F73523" w:rsidRPr="00114603" w:rsidRDefault="00000000">
      <w:pPr>
        <w:pStyle w:val="21"/>
        <w:rPr>
          <w:rFonts w:ascii="Times New Roman" w:hAnsi="Times New Roman" w:cs="Times New Roman"/>
        </w:rPr>
      </w:pPr>
      <w:r w:rsidRPr="00114603">
        <w:rPr>
          <w:rFonts w:ascii="微软雅黑" w:eastAsia="微软雅黑" w:hAnsi="微软雅黑" w:cs="微软雅黑" w:hint="eastAsia"/>
        </w:rPr>
        <w:t>阶</w:t>
      </w:r>
      <w:r w:rsidRPr="00114603">
        <w:rPr>
          <w:rFonts w:ascii="MS Gothic" w:eastAsia="MS Gothic" w:hAnsi="MS Gothic" w:cs="MS Gothic" w:hint="eastAsia"/>
        </w:rPr>
        <w:t>段九</w:t>
      </w:r>
      <w:r w:rsidRPr="00114603">
        <w:rPr>
          <w:rFonts w:ascii="Times New Roman" w:hAnsi="Times New Roman" w:cs="Times New Roman"/>
        </w:rPr>
        <w:t xml:space="preserve"> </w:t>
      </w:r>
      <w:r w:rsidRPr="00114603">
        <w:rPr>
          <w:rFonts w:ascii="微软雅黑" w:eastAsia="微软雅黑" w:hAnsi="微软雅黑" w:cs="微软雅黑" w:hint="eastAsia"/>
        </w:rPr>
        <w:t>图</w:t>
      </w:r>
      <w:r w:rsidRPr="00114603">
        <w:rPr>
          <w:rFonts w:ascii="MS Gothic" w:eastAsia="MS Gothic" w:hAnsi="MS Gothic" w:cs="MS Gothic" w:hint="eastAsia"/>
        </w:rPr>
        <w:t>片</w:t>
      </w:r>
      <w:r w:rsidRPr="00114603">
        <w:rPr>
          <w:rFonts w:ascii="微软雅黑" w:eastAsia="微软雅黑" w:hAnsi="微软雅黑" w:cs="微软雅黑" w:hint="eastAsia"/>
        </w:rPr>
        <w:t>视频</w:t>
      </w:r>
      <w:r w:rsidRPr="00114603">
        <w:rPr>
          <w:rFonts w:ascii="MS Gothic" w:eastAsia="MS Gothic" w:hAnsi="MS Gothic" w:cs="MS Gothic" w:hint="eastAsia"/>
        </w:rPr>
        <w:t>同源</w:t>
      </w:r>
      <w:r w:rsidRPr="00114603">
        <w:rPr>
          <w:rFonts w:ascii="微软雅黑" w:eastAsia="微软雅黑" w:hAnsi="微软雅黑" w:cs="微软雅黑" w:hint="eastAsia"/>
        </w:rPr>
        <w:t>检</w:t>
      </w:r>
      <w:r w:rsidRPr="00114603">
        <w:rPr>
          <w:rFonts w:ascii="MS Gothic" w:eastAsia="MS Gothic" w:hAnsi="MS Gothic" w:cs="MS Gothic" w:hint="eastAsia"/>
        </w:rPr>
        <w:t>索</w:t>
      </w:r>
    </w:p>
    <w:p w14:paraId="400A053E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T079 </w:t>
      </w:r>
      <w:r w:rsidRPr="00114603">
        <w:rPr>
          <w:rFonts w:ascii="微软雅黑" w:eastAsia="微软雅黑" w:hAnsi="微软雅黑" w:cs="微软雅黑" w:hint="eastAsia"/>
        </w:rPr>
        <w:t>实现图</w:t>
      </w:r>
      <w:r w:rsidRPr="00114603">
        <w:rPr>
          <w:rFonts w:ascii="MS Gothic" w:eastAsia="MS Gothic" w:hAnsi="MS Gothic" w:cs="MS Gothic" w:hint="eastAsia"/>
        </w:rPr>
        <w:t>片感知哈希特征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14FD4DF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77E63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C81C9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651F9D0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A5657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321A1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T041,T020</w:t>
            </w:r>
          </w:p>
        </w:tc>
      </w:tr>
      <w:tr w:rsidR="00F73523" w:rsidRPr="00114603" w14:paraId="028A38C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D6EF2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A08E9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计算</w:t>
            </w:r>
            <w:r w:rsidRPr="00114603">
              <w:rPr>
                <w:rFonts w:ascii="Times New Roman" w:hAnsi="Times New Roman" w:cs="Times New Roman"/>
                <w:sz w:val="17"/>
              </w:rPr>
              <w:t>pHash/PDQ</w:t>
            </w:r>
            <w:r w:rsidRPr="00114603">
              <w:rPr>
                <w:rFonts w:ascii="Times New Roman" w:hAnsi="Times New Roman" w:cs="Times New Roman"/>
                <w:sz w:val="17"/>
              </w:rPr>
              <w:t>等特征并版本化保存。</w:t>
            </w:r>
          </w:p>
        </w:tc>
      </w:tr>
      <w:tr w:rsidR="00F73523" w:rsidRPr="00114603" w14:paraId="0186CDB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B0030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71F9B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feature</w:t>
            </w:r>
            <w:r w:rsidRPr="00114603">
              <w:rPr>
                <w:rFonts w:ascii="Times New Roman" w:hAnsi="Times New Roman" w:cs="Times New Roman"/>
                <w:sz w:val="17"/>
              </w:rPr>
              <w:t>表；</w:t>
            </w:r>
            <w:r w:rsidRPr="00114603">
              <w:rPr>
                <w:rFonts w:ascii="Times New Roman" w:hAnsi="Times New Roman" w:cs="Times New Roman"/>
                <w:sz w:val="17"/>
              </w:rPr>
              <w:t>HashFeature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36DDBE6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8E14E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C5E48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同一图片稳定；模型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算法版本记录；完全重复与近重复分开。</w:t>
            </w:r>
          </w:p>
        </w:tc>
      </w:tr>
      <w:tr w:rsidR="00F73523" w:rsidRPr="00114603" w14:paraId="7EA1A20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DDD74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97E7B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压缩、缩放、镜像和空图测试。</w:t>
            </w:r>
          </w:p>
        </w:tc>
      </w:tr>
      <w:tr w:rsidR="00F73523" w:rsidRPr="00114603" w14:paraId="1CCE32E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D125F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A9EBF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2068104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83AF6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lastRenderedPageBreak/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EC899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5345F94B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3E79893D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T080 </w:t>
      </w:r>
      <w:r w:rsidRPr="00114603">
        <w:rPr>
          <w:rFonts w:ascii="微软雅黑" w:eastAsia="微软雅黑" w:hAnsi="微软雅黑" w:cs="微软雅黑" w:hint="eastAsia"/>
        </w:rPr>
        <w:t>实现视觉</w:t>
      </w:r>
      <w:r w:rsidRPr="00114603">
        <w:rPr>
          <w:rFonts w:ascii="MS Gothic" w:eastAsia="MS Gothic" w:hAnsi="MS Gothic" w:cs="MS Gothic" w:hint="eastAsia"/>
        </w:rPr>
        <w:t>与复制</w:t>
      </w:r>
      <w:r w:rsidRPr="00114603">
        <w:rPr>
          <w:rFonts w:ascii="微软雅黑" w:eastAsia="微软雅黑" w:hAnsi="微软雅黑" w:cs="微软雅黑" w:hint="eastAsia"/>
        </w:rPr>
        <w:t>检测</w:t>
      </w:r>
      <w:r w:rsidRPr="00114603">
        <w:rPr>
          <w:rFonts w:ascii="MS Gothic" w:eastAsia="MS Gothic" w:hAnsi="MS Gothic" w:cs="MS Gothic" w:hint="eastAsia"/>
        </w:rPr>
        <w:t>向量生成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04CC405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92BE9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A6104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11DD108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CC8EA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88DEE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T053,T041,T046</w:t>
            </w:r>
          </w:p>
        </w:tc>
      </w:tr>
      <w:tr w:rsidR="00F73523" w:rsidRPr="00114603" w14:paraId="0376715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CFCA2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8A51F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为图片和关键帧生成语义向量与复制检测向量。</w:t>
            </w:r>
          </w:p>
        </w:tc>
      </w:tr>
      <w:tr w:rsidR="00F73523" w:rsidRPr="00114603" w14:paraId="0EE984C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E76BA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18C27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EmbeddingFeature{model_version,dimension,vector_ref}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3F86912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97CAE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50602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归一化规则明确；不同版本隔离；失败可重试。</w:t>
            </w:r>
          </w:p>
        </w:tc>
      </w:tr>
      <w:tr w:rsidR="00F73523" w:rsidRPr="00114603" w14:paraId="3B87680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7AD00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8C182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维度、归一化和批处理测试。</w:t>
            </w:r>
          </w:p>
        </w:tc>
      </w:tr>
      <w:tr w:rsidR="00F73523" w:rsidRPr="00114603" w14:paraId="6C89B85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AFE3C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C1814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09AC322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72C8E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91851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2E0CD7BD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3DBD31C5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T081 </w:t>
      </w:r>
      <w:r w:rsidRPr="00114603">
        <w:rPr>
          <w:rFonts w:ascii="Times New Roman" w:hAnsi="Times New Roman" w:cs="Times New Roman"/>
        </w:rPr>
        <w:t>建立</w:t>
      </w:r>
      <w:r w:rsidRPr="00114603">
        <w:rPr>
          <w:rFonts w:ascii="Times New Roman" w:hAnsi="Times New Roman" w:cs="Times New Roman"/>
        </w:rPr>
        <w:t>Milvus</w:t>
      </w:r>
      <w:r w:rsidRPr="00114603">
        <w:rPr>
          <w:rFonts w:ascii="Times New Roman" w:hAnsi="Times New Roman" w:cs="Times New Roman"/>
        </w:rPr>
        <w:t>索引与版本管理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1CC8C64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2B30A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F73C1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数据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算法平台</w:t>
            </w:r>
          </w:p>
        </w:tc>
      </w:tr>
      <w:tr w:rsidR="00F73523" w:rsidRPr="00114603" w14:paraId="11F22AB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6C355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471B6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T080</w:t>
            </w:r>
          </w:p>
        </w:tc>
      </w:tr>
      <w:tr w:rsidR="00F73523" w:rsidRPr="00114603" w14:paraId="5A4D221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5E479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EE194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设计</w:t>
            </w:r>
            <w:r w:rsidRPr="00114603">
              <w:rPr>
                <w:rFonts w:ascii="Times New Roman" w:hAnsi="Times New Roman" w:cs="Times New Roman"/>
                <w:sz w:val="17"/>
              </w:rPr>
              <w:t>collection</w:t>
            </w:r>
            <w:r w:rsidRPr="00114603">
              <w:rPr>
                <w:rFonts w:ascii="Times New Roman" w:hAnsi="Times New Roman" w:cs="Times New Roman"/>
                <w:sz w:val="17"/>
              </w:rPr>
              <w:t>、分区、标量过滤、索引和双版本切换。</w:t>
            </w:r>
          </w:p>
        </w:tc>
      </w:tr>
      <w:tr w:rsidR="00F73523" w:rsidRPr="00114603" w14:paraId="0B9C9D1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22CAD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CD64B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VectorIndexRegistry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2ED461D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42429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012AD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支持至少</w:t>
            </w:r>
            <w:r w:rsidRPr="00114603">
              <w:rPr>
                <w:rFonts w:ascii="Times New Roman" w:hAnsi="Times New Roman" w:cs="Times New Roman"/>
                <w:sz w:val="17"/>
              </w:rPr>
              <w:t>2000</w:t>
            </w:r>
            <w:r w:rsidRPr="00114603">
              <w:rPr>
                <w:rFonts w:ascii="Times New Roman" w:hAnsi="Times New Roman" w:cs="Times New Roman"/>
                <w:sz w:val="17"/>
              </w:rPr>
              <w:t>万目标规模设计；索引绑定模型版本；可重建和回滚。</w:t>
            </w:r>
          </w:p>
        </w:tc>
      </w:tr>
      <w:tr w:rsidR="00F73523" w:rsidRPr="00114603" w14:paraId="523AB03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BABE7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28AB2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20</w:t>
            </w:r>
            <w:r w:rsidRPr="00114603">
              <w:rPr>
                <w:rFonts w:ascii="Times New Roman" w:hAnsi="Times New Roman" w:cs="Times New Roman"/>
                <w:sz w:val="17"/>
              </w:rPr>
              <w:t>万</w:t>
            </w:r>
            <w:r w:rsidRPr="00114603">
              <w:rPr>
                <w:rFonts w:ascii="Times New Roman" w:hAnsi="Times New Roman" w:cs="Times New Roman"/>
                <w:sz w:val="17"/>
              </w:rPr>
              <w:t>/200</w:t>
            </w:r>
            <w:r w:rsidRPr="00114603">
              <w:rPr>
                <w:rFonts w:ascii="Times New Roman" w:hAnsi="Times New Roman" w:cs="Times New Roman"/>
                <w:sz w:val="17"/>
              </w:rPr>
              <w:t>万分级压测及切换测试。</w:t>
            </w:r>
          </w:p>
        </w:tc>
      </w:tr>
      <w:tr w:rsidR="00F73523" w:rsidRPr="00114603" w14:paraId="1CB1A7D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86040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55F55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3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15EC4DC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8043B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B272D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25711441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7E22BB3B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T082 </w:t>
      </w:r>
      <w:r w:rsidRPr="00114603">
        <w:rPr>
          <w:rFonts w:ascii="微软雅黑" w:eastAsia="微软雅黑" w:hAnsi="微软雅黑" w:cs="微软雅黑" w:hint="eastAsia"/>
        </w:rPr>
        <w:t>实现图</w:t>
      </w:r>
      <w:r w:rsidRPr="00114603">
        <w:rPr>
          <w:rFonts w:ascii="MS Gothic" w:eastAsia="MS Gothic" w:hAnsi="MS Gothic" w:cs="MS Gothic" w:hint="eastAsia"/>
        </w:rPr>
        <w:t>片多路候</w:t>
      </w:r>
      <w:r w:rsidRPr="00114603">
        <w:rPr>
          <w:rFonts w:ascii="微软雅黑" w:eastAsia="微软雅黑" w:hAnsi="微软雅黑" w:cs="微软雅黑" w:hint="eastAsia"/>
        </w:rPr>
        <w:t>选</w:t>
      </w:r>
      <w:r w:rsidRPr="00114603">
        <w:rPr>
          <w:rFonts w:ascii="MS Gothic" w:eastAsia="MS Gothic" w:hAnsi="MS Gothic" w:cs="MS Gothic" w:hint="eastAsia"/>
        </w:rPr>
        <w:t>召回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4EBB6DA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75BA6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7DA1F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后端</w:t>
            </w:r>
          </w:p>
        </w:tc>
      </w:tr>
      <w:tr w:rsidR="00F73523" w:rsidRPr="00114603" w14:paraId="05F1F42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6B63B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DDEDA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T027,T079-T081</w:t>
            </w:r>
          </w:p>
        </w:tc>
      </w:tr>
      <w:tr w:rsidR="00F73523" w:rsidRPr="00114603" w14:paraId="153AE7E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3084F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6AAB5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并行执行</w:t>
            </w:r>
            <w:r w:rsidRPr="00114603">
              <w:rPr>
                <w:rFonts w:ascii="Times New Roman" w:hAnsi="Times New Roman" w:cs="Times New Roman"/>
                <w:sz w:val="17"/>
              </w:rPr>
              <w:t>SHA-256</w:t>
            </w:r>
            <w:r w:rsidRPr="00114603">
              <w:rPr>
                <w:rFonts w:ascii="Times New Roman" w:hAnsi="Times New Roman" w:cs="Times New Roman"/>
                <w:sz w:val="17"/>
              </w:rPr>
              <w:t>、哈希、复制向量和语义向量召回并融合排名。</w:t>
            </w:r>
          </w:p>
        </w:tc>
      </w:tr>
      <w:tr w:rsidR="00F73523" w:rsidRPr="00114603" w14:paraId="6916EB3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DEE8C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94D0B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POST /search/image</w:t>
            </w:r>
            <w:r w:rsidRPr="00114603">
              <w:rPr>
                <w:rFonts w:ascii="Times New Roman" w:hAnsi="Times New Roman" w:cs="Times New Roman"/>
                <w:sz w:val="17"/>
              </w:rPr>
              <w:t>；</w:t>
            </w:r>
            <w:r w:rsidRPr="00114603">
              <w:rPr>
                <w:rFonts w:ascii="Times New Roman" w:hAnsi="Times New Roman" w:cs="Times New Roman"/>
                <w:sz w:val="17"/>
              </w:rPr>
              <w:t>Candidate</w:t>
            </w:r>
            <w:r w:rsidRPr="00114603">
              <w:rPr>
                <w:rFonts w:ascii="Times New Roman" w:hAnsi="Times New Roman" w:cs="Times New Roman"/>
                <w:sz w:val="17"/>
              </w:rPr>
              <w:t>列表。</w:t>
            </w:r>
          </w:p>
        </w:tc>
      </w:tr>
      <w:tr w:rsidR="00F73523" w:rsidRPr="00114603" w14:paraId="0181C8D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49AF5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D9403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各通道分数和排名保留；一级结果仅为候选；单通道失败可降级。</w:t>
            </w:r>
          </w:p>
        </w:tc>
      </w:tr>
      <w:tr w:rsidR="00F73523" w:rsidRPr="00114603" w14:paraId="11EE801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01A1E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AE4DE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空结果、单通道失败和版本不匹配测试。</w:t>
            </w:r>
          </w:p>
        </w:tc>
      </w:tr>
      <w:tr w:rsidR="00F73523" w:rsidRPr="00114603" w14:paraId="6659B41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B4B38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58B66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5E69A23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5F35D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A2678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15821152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39DF46BD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lastRenderedPageBreak/>
        <w:t xml:space="preserve">T083 </w:t>
      </w:r>
      <w:r w:rsidRPr="00114603">
        <w:rPr>
          <w:rFonts w:ascii="微软雅黑" w:eastAsia="微软雅黑" w:hAnsi="微软雅黑" w:cs="微软雅黑" w:hint="eastAsia"/>
        </w:rPr>
        <w:t>实现</w:t>
      </w:r>
      <w:r w:rsidRPr="00114603">
        <w:rPr>
          <w:rFonts w:ascii="MS Gothic" w:eastAsia="MS Gothic" w:hAnsi="MS Gothic" w:cs="MS Gothic" w:hint="eastAsia"/>
        </w:rPr>
        <w:t>局部特征提取与匹配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3BE13BF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A9933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821EB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7D16A39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C6DC6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03566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T041</w:t>
            </w:r>
          </w:p>
        </w:tc>
      </w:tr>
      <w:tr w:rsidR="00F73523" w:rsidRPr="00114603" w14:paraId="535DDC8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8E4FC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96D45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集成</w:t>
            </w:r>
            <w:r w:rsidRPr="00114603">
              <w:rPr>
                <w:rFonts w:ascii="Times New Roman" w:hAnsi="Times New Roman" w:cs="Times New Roman"/>
                <w:sz w:val="17"/>
              </w:rPr>
              <w:t>SIFT</w:t>
            </w:r>
            <w:r w:rsidRPr="00114603">
              <w:rPr>
                <w:rFonts w:ascii="Times New Roman" w:hAnsi="Times New Roman" w:cs="Times New Roman"/>
                <w:sz w:val="17"/>
              </w:rPr>
              <w:t>或</w:t>
            </w:r>
            <w:r w:rsidRPr="00114603">
              <w:rPr>
                <w:rFonts w:ascii="Times New Roman" w:hAnsi="Times New Roman" w:cs="Times New Roman"/>
                <w:sz w:val="17"/>
              </w:rPr>
              <w:t>SuperPoint/LightGlue</w:t>
            </w:r>
            <w:r w:rsidRPr="00114603">
              <w:rPr>
                <w:rFonts w:ascii="Times New Roman" w:hAnsi="Times New Roman" w:cs="Times New Roman"/>
                <w:sz w:val="17"/>
              </w:rPr>
              <w:t>，输出匹配点。</w:t>
            </w:r>
          </w:p>
        </w:tc>
      </w:tr>
      <w:tr w:rsidR="00F73523" w:rsidRPr="00114603" w14:paraId="4AD9981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E24B0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666FB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LocalMatch{query_points,candidate_points,scores}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084F7B9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ABF8C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72D48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支持整图和框选区域；低纹理返回证据不足；运行资源受控。</w:t>
            </w:r>
          </w:p>
        </w:tc>
      </w:tr>
      <w:tr w:rsidR="00F73523" w:rsidRPr="00114603" w14:paraId="22BEAE8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45D73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5EB7D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低纹理、重复纹理和裁剪测试。</w:t>
            </w:r>
          </w:p>
        </w:tc>
      </w:tr>
      <w:tr w:rsidR="00F73523" w:rsidRPr="00114603" w14:paraId="70BC328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3B716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7B356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4C35816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EACF1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1776C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3BB1E140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321B1AC2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T084 </w:t>
      </w:r>
      <w:r w:rsidRPr="00114603">
        <w:rPr>
          <w:rFonts w:ascii="微软雅黑" w:eastAsia="微软雅黑" w:hAnsi="微软雅黑" w:cs="微软雅黑" w:hint="eastAsia"/>
        </w:rPr>
        <w:t>实现</w:t>
      </w:r>
      <w:r w:rsidRPr="00114603">
        <w:rPr>
          <w:rFonts w:ascii="Times New Roman" w:hAnsi="Times New Roman" w:cs="Times New Roman"/>
        </w:rPr>
        <w:t>RANSAC</w:t>
      </w:r>
      <w:r w:rsidRPr="00114603">
        <w:rPr>
          <w:rFonts w:ascii="Times New Roman" w:hAnsi="Times New Roman" w:cs="Times New Roman"/>
        </w:rPr>
        <w:t>几何</w:t>
      </w:r>
      <w:r w:rsidRPr="00114603">
        <w:rPr>
          <w:rFonts w:ascii="微软雅黑" w:eastAsia="微软雅黑" w:hAnsi="微软雅黑" w:cs="微软雅黑" w:hint="eastAsia"/>
        </w:rPr>
        <w:t>验证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4AC345B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DE5B6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65002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3D83646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57236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F6D62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T082,T083</w:t>
            </w:r>
          </w:p>
        </w:tc>
      </w:tr>
      <w:tr w:rsidR="00F73523" w:rsidRPr="00114603" w14:paraId="6146F12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B0688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A73FC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估计单应矩阵、内点率、覆盖率、旋转和缩放。</w:t>
            </w:r>
          </w:p>
        </w:tc>
      </w:tr>
      <w:tr w:rsidR="00F73523" w:rsidRPr="00114603" w14:paraId="4750608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9DB3D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0A118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GeometryEvidence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55FEBCD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951DF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ABB30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验证失败不得标记高可信同源；参数配置化；生成匹配证据图。</w:t>
            </w:r>
          </w:p>
        </w:tc>
      </w:tr>
      <w:tr w:rsidR="00F73523" w:rsidRPr="00114603" w14:paraId="5BA602A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A0A7D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5450A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旋转、缩放、裁剪和相似非同源测试。</w:t>
            </w:r>
          </w:p>
        </w:tc>
      </w:tr>
      <w:tr w:rsidR="00F73523" w:rsidRPr="00114603" w14:paraId="7B511A8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C1D76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707BF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4AD09AA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74B9A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028C6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3FC955E7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29F14DF8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T085 </w:t>
      </w:r>
      <w:r w:rsidRPr="00114603">
        <w:rPr>
          <w:rFonts w:ascii="微软雅黑" w:eastAsia="微软雅黑" w:hAnsi="微软雅黑" w:cs="微软雅黑" w:hint="eastAsia"/>
        </w:rPr>
        <w:t>实现图</w:t>
      </w:r>
      <w:r w:rsidRPr="00114603">
        <w:rPr>
          <w:rFonts w:ascii="MS Gothic" w:eastAsia="MS Gothic" w:hAnsi="MS Gothic" w:cs="MS Gothic" w:hint="eastAsia"/>
        </w:rPr>
        <w:t>片局部区域</w:t>
      </w:r>
      <w:r w:rsidRPr="00114603">
        <w:rPr>
          <w:rFonts w:ascii="微软雅黑" w:eastAsia="微软雅黑" w:hAnsi="微软雅黑" w:cs="微软雅黑" w:hint="eastAsia"/>
        </w:rPr>
        <w:t>检</w:t>
      </w:r>
      <w:r w:rsidRPr="00114603">
        <w:rPr>
          <w:rFonts w:ascii="MS Gothic" w:eastAsia="MS Gothic" w:hAnsi="MS Gothic" w:cs="MS Gothic" w:hint="eastAsia"/>
        </w:rPr>
        <w:t>索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1A346A3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48EEC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FCE6F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前后端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55A03CF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DAADF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4FF61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T082,T084</w:t>
            </w:r>
          </w:p>
        </w:tc>
      </w:tr>
      <w:tr w:rsidR="00F73523" w:rsidRPr="00114603" w14:paraId="5DDCD70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4F0E6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E8038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支持用户框选查询区域并检索图片或视频帧。</w:t>
            </w:r>
          </w:p>
        </w:tc>
      </w:tr>
      <w:tr w:rsidR="00F73523" w:rsidRPr="00114603" w14:paraId="5DE4363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31A76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EF999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POST /search/image-region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3ED3A24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006ED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A9E57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坐标校验；输出候选匹配区域；区域权限继承原资产。</w:t>
            </w:r>
          </w:p>
        </w:tc>
      </w:tr>
      <w:tr w:rsidR="00F73523" w:rsidRPr="00114603" w14:paraId="42FD000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0628A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538AB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非法坐标、小区域和跨媒体测试。</w:t>
            </w:r>
          </w:p>
        </w:tc>
      </w:tr>
      <w:tr w:rsidR="00F73523" w:rsidRPr="00114603" w14:paraId="7188A4F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F6978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21175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341EA44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2E75F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6F9E7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16920800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7B499C4C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T086 </w:t>
      </w:r>
      <w:r w:rsidRPr="00114603">
        <w:rPr>
          <w:rFonts w:ascii="微软雅黑" w:eastAsia="微软雅黑" w:hAnsi="微软雅黑" w:cs="微软雅黑" w:hint="eastAsia"/>
        </w:rPr>
        <w:t>实现视频帧检</w:t>
      </w:r>
      <w:r w:rsidRPr="00114603">
        <w:rPr>
          <w:rFonts w:ascii="MS Gothic" w:eastAsia="MS Gothic" w:hAnsi="MS Gothic" w:cs="MS Gothic" w:hint="eastAsia"/>
        </w:rPr>
        <w:t>索候</w:t>
      </w:r>
      <w:r w:rsidRPr="00114603">
        <w:rPr>
          <w:rFonts w:ascii="微软雅黑" w:eastAsia="微软雅黑" w:hAnsi="微软雅黑" w:cs="微软雅黑" w:hint="eastAsia"/>
        </w:rPr>
        <w:t>选</w:t>
      </w:r>
      <w:r w:rsidRPr="00114603">
        <w:rPr>
          <w:rFonts w:ascii="MS Gothic" w:eastAsia="MS Gothic" w:hAnsi="MS Gothic" w:cs="MS Gothic" w:hint="eastAsia"/>
        </w:rPr>
        <w:t>聚合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41ECE71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FE079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753E8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533D703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69FE4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4BAD1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T080-T082</w:t>
            </w:r>
          </w:p>
        </w:tc>
      </w:tr>
      <w:tr w:rsidR="00F73523" w:rsidRPr="00114603" w14:paraId="5E9F257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07457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lastRenderedPageBreak/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011C1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按来源视频聚合关键帧命中、覆盖率、连续性和相似度。</w:t>
            </w:r>
          </w:p>
        </w:tc>
      </w:tr>
      <w:tr w:rsidR="00F73523" w:rsidRPr="00114603" w14:paraId="63942E9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6D76B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6F0EB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VideoCandidateSummary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3238676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CD166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E221D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过滤孤立单帧；保留帧时间对应；候选</w:t>
            </w:r>
            <w:r w:rsidRPr="00114603">
              <w:rPr>
                <w:rFonts w:ascii="Times New Roman" w:hAnsi="Times New Roman" w:cs="Times New Roman"/>
                <w:sz w:val="17"/>
              </w:rPr>
              <w:t>Top-N</w:t>
            </w:r>
            <w:r w:rsidRPr="00114603">
              <w:rPr>
                <w:rFonts w:ascii="Times New Roman" w:hAnsi="Times New Roman" w:cs="Times New Roman"/>
                <w:sz w:val="17"/>
              </w:rPr>
              <w:t>可配置。</w:t>
            </w:r>
          </w:p>
        </w:tc>
      </w:tr>
      <w:tr w:rsidR="00F73523" w:rsidRPr="00114603" w14:paraId="3FE110F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E3CCC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330F5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正常、孤立误命中和多来源测试。</w:t>
            </w:r>
          </w:p>
        </w:tc>
      </w:tr>
      <w:tr w:rsidR="00F73523" w:rsidRPr="00114603" w14:paraId="0205C48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53C33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74203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1EAB7EF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50B53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44422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3432BE52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19BC1B8B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T087 </w:t>
      </w:r>
      <w:r w:rsidRPr="00114603">
        <w:rPr>
          <w:rFonts w:ascii="微软雅黑" w:eastAsia="微软雅黑" w:hAnsi="微软雅黑" w:cs="微软雅黑" w:hint="eastAsia"/>
        </w:rPr>
        <w:t>实现视频</w:t>
      </w:r>
      <w:r w:rsidRPr="00114603">
        <w:rPr>
          <w:rFonts w:ascii="MS Gothic" w:eastAsia="MS Gothic" w:hAnsi="MS Gothic" w:cs="MS Gothic" w:hint="eastAsia"/>
        </w:rPr>
        <w:t>相似度矩</w:t>
      </w:r>
      <w:r w:rsidRPr="00114603">
        <w:rPr>
          <w:rFonts w:ascii="微软雅黑" w:eastAsia="微软雅黑" w:hAnsi="微软雅黑" w:cs="微软雅黑" w:hint="eastAsia"/>
        </w:rPr>
        <w:t>阵</w:t>
      </w:r>
      <w:r w:rsidRPr="00114603">
        <w:rPr>
          <w:rFonts w:ascii="MS Gothic" w:eastAsia="MS Gothic" w:hAnsi="MS Gothic" w:cs="MS Gothic" w:hint="eastAsia"/>
        </w:rPr>
        <w:t>构建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4707EDA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796F7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B655D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1A6DCBE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33E8C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7598A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T086</w:t>
            </w:r>
          </w:p>
        </w:tc>
      </w:tr>
      <w:tr w:rsidR="00F73523" w:rsidRPr="00114603" w14:paraId="7DF716E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35491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4108A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构建查询与候选关键帧余弦相似度矩阵并压缩存储。</w:t>
            </w:r>
          </w:p>
        </w:tc>
      </w:tr>
      <w:tr w:rsidR="00F73523" w:rsidRPr="00114603" w14:paraId="018E821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36DF4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1FAF2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SimilarityMatrix</w:t>
            </w:r>
            <w:r w:rsidRPr="00114603">
              <w:rPr>
                <w:rFonts w:ascii="Times New Roman" w:hAnsi="Times New Roman" w:cs="Times New Roman"/>
                <w:sz w:val="17"/>
              </w:rPr>
              <w:t>元数据与对象键。</w:t>
            </w:r>
          </w:p>
        </w:tc>
      </w:tr>
      <w:tr w:rsidR="00F73523" w:rsidRPr="00114603" w14:paraId="422E50B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229FC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5857D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时间戳顺序正确；大矩阵分块；可生成可视化。</w:t>
            </w:r>
          </w:p>
        </w:tc>
      </w:tr>
      <w:tr w:rsidR="00F73523" w:rsidRPr="00114603" w14:paraId="1FB402B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DB10C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1FD17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矩阵正确性、分块和长视频测试。</w:t>
            </w:r>
          </w:p>
        </w:tc>
      </w:tr>
      <w:tr w:rsidR="00F73523" w:rsidRPr="00114603" w14:paraId="67D88DB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D93F0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540F3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4D92399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C286E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BEB77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7DB8F188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3B16E2C5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T088 </w:t>
      </w:r>
      <w:r w:rsidRPr="00114603">
        <w:rPr>
          <w:rFonts w:ascii="微软雅黑" w:eastAsia="微软雅黑" w:hAnsi="微软雅黑" w:cs="微软雅黑" w:hint="eastAsia"/>
        </w:rPr>
        <w:t>实现</w:t>
      </w:r>
      <w:r w:rsidRPr="00114603">
        <w:rPr>
          <w:rFonts w:ascii="MS Gothic" w:eastAsia="MS Gothic" w:hAnsi="MS Gothic" w:cs="MS Gothic" w:hint="eastAsia"/>
        </w:rPr>
        <w:t>局部</w:t>
      </w:r>
      <w:r w:rsidRPr="00114603">
        <w:rPr>
          <w:rFonts w:ascii="Times New Roman" w:hAnsi="Times New Roman" w:cs="Times New Roman"/>
        </w:rPr>
        <w:t>DTW</w:t>
      </w:r>
      <w:r w:rsidRPr="00114603">
        <w:rPr>
          <w:rFonts w:ascii="Times New Roman" w:hAnsi="Times New Roman" w:cs="Times New Roman"/>
        </w:rPr>
        <w:t>与倒放</w:t>
      </w:r>
      <w:r w:rsidRPr="00114603">
        <w:rPr>
          <w:rFonts w:ascii="微软雅黑" w:eastAsia="微软雅黑" w:hAnsi="微软雅黑" w:cs="微软雅黑" w:hint="eastAsia"/>
        </w:rPr>
        <w:t>对齐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47CAAE8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067CD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F0968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2B92BFF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9543F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5CF79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T087</w:t>
            </w:r>
          </w:p>
        </w:tc>
      </w:tr>
      <w:tr w:rsidR="00F73523" w:rsidRPr="00114603" w14:paraId="0E66298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DBEA8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C04D6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支持正常、变速、倒放和局部片段的序列对齐。</w:t>
            </w:r>
          </w:p>
        </w:tc>
      </w:tr>
      <w:tr w:rsidR="00F73523" w:rsidRPr="00114603" w14:paraId="75F6B3F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541A5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82CCC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TemporalAlignment{query_range,source_range,path,speed,direction,score}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3A01B89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63633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E16C3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不能由单帧确认；边界回映射正确；参数配置化。</w:t>
            </w:r>
          </w:p>
        </w:tc>
      </w:tr>
      <w:tr w:rsidR="00F73523" w:rsidRPr="00114603" w14:paraId="43B74F9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13A30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61BDB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合成序列、变速、倒放和缺帧测试。</w:t>
            </w:r>
          </w:p>
        </w:tc>
      </w:tr>
      <w:tr w:rsidR="00F73523" w:rsidRPr="00114603" w14:paraId="7CC707E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74822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B31F5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4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60089DE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870FF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7B877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459E46D6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6410681E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T089 </w:t>
      </w:r>
      <w:r w:rsidRPr="00114603">
        <w:rPr>
          <w:rFonts w:ascii="微软雅黑" w:eastAsia="微软雅黑" w:hAnsi="微软雅黑" w:cs="微软雅黑" w:hint="eastAsia"/>
        </w:rPr>
        <w:t>实现</w:t>
      </w:r>
      <w:r w:rsidRPr="00114603">
        <w:rPr>
          <w:rFonts w:ascii="MS Gothic" w:eastAsia="MS Gothic" w:hAnsi="MS Gothic" w:cs="MS Gothic" w:hint="eastAsia"/>
        </w:rPr>
        <w:t>多源拼接来源映射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621F2AD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7721B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5522A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后端</w:t>
            </w:r>
          </w:p>
        </w:tc>
      </w:tr>
      <w:tr w:rsidR="00F73523" w:rsidRPr="00114603" w14:paraId="465775C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BB99E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0D03C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T044,T088</w:t>
            </w:r>
          </w:p>
        </w:tc>
      </w:tr>
      <w:tr w:rsidR="00F73523" w:rsidRPr="00114603" w14:paraId="22027EA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4D8CB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1BF7E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按镜头独立检索并合并为查询片段到多个来源的映射。</w:t>
            </w:r>
          </w:p>
        </w:tc>
      </w:tr>
      <w:tr w:rsidR="00F73523" w:rsidRPr="00114603" w14:paraId="32BF26C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C1EB2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66A47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POST /search/video</w:t>
            </w:r>
            <w:r w:rsidRPr="00114603">
              <w:rPr>
                <w:rFonts w:ascii="Times New Roman" w:hAnsi="Times New Roman" w:cs="Times New Roman"/>
                <w:sz w:val="17"/>
              </w:rPr>
              <w:t>；</w:t>
            </w:r>
            <w:r w:rsidRPr="00114603">
              <w:rPr>
                <w:rFonts w:ascii="Times New Roman" w:hAnsi="Times New Roman" w:cs="Times New Roman"/>
                <w:sz w:val="17"/>
              </w:rPr>
              <w:t>SourceMapping</w:t>
            </w:r>
            <w:r w:rsidRPr="00114603">
              <w:rPr>
                <w:rFonts w:ascii="Times New Roman" w:hAnsi="Times New Roman" w:cs="Times New Roman"/>
                <w:sz w:val="17"/>
              </w:rPr>
              <w:t>列表。</w:t>
            </w:r>
          </w:p>
        </w:tc>
      </w:tr>
      <w:tr w:rsidR="00F73523" w:rsidRPr="00114603" w14:paraId="472DF9A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4005D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2E2AD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覆盖率和未匹配区段明确；重叠来源有冲突处理；平均定位误差可计算。</w:t>
            </w:r>
          </w:p>
        </w:tc>
      </w:tr>
      <w:tr w:rsidR="00F73523" w:rsidRPr="00114603" w14:paraId="6DEA6AF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CF786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lastRenderedPageBreak/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4BB1A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双源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三源拼接、重排和未命中测试。</w:t>
            </w:r>
          </w:p>
        </w:tc>
      </w:tr>
      <w:tr w:rsidR="00F73523" w:rsidRPr="00114603" w14:paraId="5FA1207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1775A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875F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4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2A2E602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689DB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76C34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502C489B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4DEA4D3B" w14:textId="77777777" w:rsidR="00F73523" w:rsidRPr="00114603" w:rsidRDefault="00000000">
      <w:pPr>
        <w:pStyle w:val="21"/>
        <w:rPr>
          <w:rFonts w:ascii="Times New Roman" w:hAnsi="Times New Roman" w:cs="Times New Roman"/>
        </w:rPr>
      </w:pPr>
      <w:r w:rsidRPr="00114603">
        <w:rPr>
          <w:rFonts w:ascii="微软雅黑" w:eastAsia="微软雅黑" w:hAnsi="微软雅黑" w:cs="微软雅黑" w:hint="eastAsia"/>
        </w:rPr>
        <w:t>阶</w:t>
      </w:r>
      <w:r w:rsidRPr="00114603">
        <w:rPr>
          <w:rFonts w:ascii="MS Gothic" w:eastAsia="MS Gothic" w:hAnsi="MS Gothic" w:cs="MS Gothic" w:hint="eastAsia"/>
        </w:rPr>
        <w:t>段十</w:t>
      </w:r>
      <w:r w:rsidRPr="00114603">
        <w:rPr>
          <w:rFonts w:ascii="Times New Roman" w:hAnsi="Times New Roman" w:cs="Times New Roman"/>
        </w:rPr>
        <w:t xml:space="preserve"> </w:t>
      </w:r>
      <w:r w:rsidRPr="00114603">
        <w:rPr>
          <w:rFonts w:ascii="Times New Roman" w:hAnsi="Times New Roman" w:cs="Times New Roman"/>
        </w:rPr>
        <w:t>首</w:t>
      </w:r>
      <w:r w:rsidRPr="00114603">
        <w:rPr>
          <w:rFonts w:ascii="微软雅黑" w:eastAsia="微软雅黑" w:hAnsi="微软雅黑" w:cs="微软雅黑" w:hint="eastAsia"/>
        </w:rPr>
        <w:t>发传</w:t>
      </w:r>
      <w:r w:rsidRPr="00114603">
        <w:rPr>
          <w:rFonts w:ascii="MS Gothic" w:eastAsia="MS Gothic" w:hAnsi="MS Gothic" w:cs="MS Gothic" w:hint="eastAsia"/>
        </w:rPr>
        <w:t>播与</w:t>
      </w:r>
      <w:r w:rsidRPr="00114603">
        <w:rPr>
          <w:rFonts w:ascii="微软雅黑" w:eastAsia="微软雅黑" w:hAnsi="微软雅黑" w:cs="微软雅黑" w:hint="eastAsia"/>
        </w:rPr>
        <w:t>证</w:t>
      </w:r>
      <w:r w:rsidRPr="00114603">
        <w:rPr>
          <w:rFonts w:ascii="MS Gothic" w:eastAsia="MS Gothic" w:hAnsi="MS Gothic" w:cs="MS Gothic" w:hint="eastAsia"/>
        </w:rPr>
        <w:t>据核</w:t>
      </w:r>
      <w:r w:rsidRPr="00114603">
        <w:rPr>
          <w:rFonts w:ascii="微软雅黑" w:eastAsia="微软雅黑" w:hAnsi="微软雅黑" w:cs="微软雅黑" w:hint="eastAsia"/>
        </w:rPr>
        <w:t>查</w:t>
      </w:r>
    </w:p>
    <w:p w14:paraId="30A1B1FE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T090 </w:t>
      </w:r>
      <w:r w:rsidRPr="00114603">
        <w:rPr>
          <w:rFonts w:ascii="微软雅黑" w:eastAsia="微软雅黑" w:hAnsi="微软雅黑" w:cs="微软雅黑" w:hint="eastAsia"/>
        </w:rPr>
        <w:t>实现</w:t>
      </w:r>
      <w:r w:rsidRPr="00114603">
        <w:rPr>
          <w:rFonts w:ascii="MS Gothic" w:eastAsia="MS Gothic" w:hAnsi="MS Gothic" w:cs="MS Gothic" w:hint="eastAsia"/>
        </w:rPr>
        <w:t>高可信同源内容聚</w:t>
      </w:r>
      <w:r w:rsidRPr="00114603">
        <w:rPr>
          <w:rFonts w:ascii="微软雅黑" w:eastAsia="微软雅黑" w:hAnsi="微软雅黑" w:cs="微软雅黑" w:hint="eastAsia"/>
        </w:rPr>
        <w:t>类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09C283D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3623C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07869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后端</w:t>
            </w:r>
          </w:p>
        </w:tc>
      </w:tr>
      <w:tr w:rsidR="00F73523" w:rsidRPr="00114603" w14:paraId="09ACD8F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4922D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CAEB2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T084,T089</w:t>
            </w:r>
          </w:p>
        </w:tc>
      </w:tr>
      <w:tr w:rsidR="00F73523" w:rsidRPr="00114603" w14:paraId="73194DD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0D523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185F9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只使用通过几何或时序验证的关系构建内容簇。</w:t>
            </w:r>
          </w:p>
        </w:tc>
      </w:tr>
      <w:tr w:rsidR="00F73523" w:rsidRPr="00114603" w14:paraId="10D3ADB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CB632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A8B92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content_cluster</w:t>
            </w:r>
            <w:r w:rsidRPr="00114603">
              <w:rPr>
                <w:rFonts w:ascii="Times New Roman" w:hAnsi="Times New Roman" w:cs="Times New Roman"/>
                <w:sz w:val="17"/>
              </w:rPr>
              <w:t>、</w:t>
            </w:r>
            <w:r w:rsidRPr="00114603">
              <w:rPr>
                <w:rFonts w:ascii="Times New Roman" w:hAnsi="Times New Roman" w:cs="Times New Roman"/>
                <w:sz w:val="17"/>
              </w:rPr>
              <w:t>cluster_member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5A64A38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BB0C5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D4F91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语义相似关系不直接入簇；合并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拆分可审核并版本化。</w:t>
            </w:r>
          </w:p>
        </w:tc>
      </w:tr>
      <w:tr w:rsidR="00F73523" w:rsidRPr="00114603" w14:paraId="4B3E014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E2200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F45A6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误边、并发合并和版本测试。</w:t>
            </w:r>
          </w:p>
        </w:tc>
      </w:tr>
      <w:tr w:rsidR="00F73523" w:rsidRPr="00114603" w14:paraId="2F8348F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C4006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50095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00AC0DD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92F6F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18FCE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639B4FE9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58558BF0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T091 </w:t>
      </w:r>
      <w:r w:rsidRPr="00114603">
        <w:rPr>
          <w:rFonts w:ascii="微软雅黑" w:eastAsia="微软雅黑" w:hAnsi="微软雅黑" w:cs="微软雅黑" w:hint="eastAsia"/>
        </w:rPr>
        <w:t>实现</w:t>
      </w:r>
      <w:r w:rsidRPr="00114603">
        <w:rPr>
          <w:rFonts w:ascii="MS Gothic" w:eastAsia="MS Gothic" w:hAnsi="MS Gothic" w:cs="MS Gothic" w:hint="eastAsia"/>
        </w:rPr>
        <w:t>首</w:t>
      </w:r>
      <w:r w:rsidRPr="00114603">
        <w:rPr>
          <w:rFonts w:ascii="微软雅黑" w:eastAsia="微软雅黑" w:hAnsi="微软雅黑" w:cs="微软雅黑" w:hint="eastAsia"/>
        </w:rPr>
        <w:t>发</w:t>
      </w:r>
      <w:r w:rsidRPr="00114603">
        <w:rPr>
          <w:rFonts w:ascii="MS Gothic" w:eastAsia="MS Gothic" w:hAnsi="MS Gothic" w:cs="MS Gothic" w:hint="eastAsia"/>
        </w:rPr>
        <w:t>排序特征工程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0CDC41A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E669E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78A19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03782E2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CF59D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B6737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T090,T021</w:t>
            </w:r>
          </w:p>
        </w:tc>
      </w:tr>
      <w:tr w:rsidR="00F73523" w:rsidRPr="00114603" w14:paraId="4E6ED74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8EDE5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F573F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计算时间可信度、完整度、质量、音轨、水印、字幕、账号和图特征。</w:t>
            </w:r>
          </w:p>
        </w:tc>
      </w:tr>
      <w:tr w:rsidR="00F73523" w:rsidRPr="00114603" w14:paraId="040E9BB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464F2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57957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FirstSourceFeatureSet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1011E31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78F4B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5077D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缺失值与来源证据明确；不把缺失当负面；特征版本化。</w:t>
            </w:r>
          </w:p>
        </w:tc>
      </w:tr>
      <w:tr w:rsidR="00F73523" w:rsidRPr="00114603" w14:paraId="01E51DD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41085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E9295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特征计算与缺失值测试。</w:t>
            </w:r>
          </w:p>
        </w:tc>
      </w:tr>
      <w:tr w:rsidR="00F73523" w:rsidRPr="00114603" w14:paraId="0299128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B5C1F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DE7E1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1B5E833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687F6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ECCC1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13DDC927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3E7A98A9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T092 </w:t>
      </w:r>
      <w:r w:rsidRPr="00114603">
        <w:rPr>
          <w:rFonts w:ascii="微软雅黑" w:eastAsia="微软雅黑" w:hAnsi="微软雅黑" w:cs="微软雅黑" w:hint="eastAsia"/>
        </w:rPr>
        <w:t>训练</w:t>
      </w:r>
      <w:r w:rsidRPr="00114603">
        <w:rPr>
          <w:rFonts w:ascii="MS Gothic" w:eastAsia="MS Gothic" w:hAnsi="MS Gothic" w:cs="MS Gothic" w:hint="eastAsia"/>
        </w:rPr>
        <w:t>和注册首</w:t>
      </w:r>
      <w:r w:rsidRPr="00114603">
        <w:rPr>
          <w:rFonts w:ascii="微软雅黑" w:eastAsia="微软雅黑" w:hAnsi="微软雅黑" w:cs="微软雅黑" w:hint="eastAsia"/>
        </w:rPr>
        <w:t>发</w:t>
      </w:r>
      <w:r w:rsidRPr="00114603">
        <w:rPr>
          <w:rFonts w:ascii="MS Gothic" w:eastAsia="MS Gothic" w:hAnsi="MS Gothic" w:cs="MS Gothic" w:hint="eastAsia"/>
        </w:rPr>
        <w:t>排序模型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24777C8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3F6DC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6331B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2385F3E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F0DB4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18E7E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T091,T058</w:t>
            </w:r>
          </w:p>
        </w:tc>
      </w:tr>
      <w:tr w:rsidR="00F73523" w:rsidRPr="00114603" w14:paraId="2F40922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EA63A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FD876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训练</w:t>
            </w:r>
            <w:r w:rsidRPr="00114603">
              <w:rPr>
                <w:rFonts w:ascii="Times New Roman" w:hAnsi="Times New Roman" w:cs="Times New Roman"/>
                <w:sz w:val="17"/>
              </w:rPr>
              <w:t>LambdaMART</w:t>
            </w:r>
            <w:r w:rsidRPr="00114603">
              <w:rPr>
                <w:rFonts w:ascii="Times New Roman" w:hAnsi="Times New Roman" w:cs="Times New Roman"/>
                <w:sz w:val="17"/>
              </w:rPr>
              <w:t>及基线模型，完成概率校准和分组评测。</w:t>
            </w:r>
          </w:p>
        </w:tc>
      </w:tr>
      <w:tr w:rsidR="00F73523" w:rsidRPr="00114603" w14:paraId="32E3386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338ED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FB186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model capability=first_source_rank</w:t>
            </w:r>
            <w:r w:rsidRPr="00114603">
              <w:rPr>
                <w:rFonts w:ascii="Times New Roman" w:hAnsi="Times New Roman" w:cs="Times New Roman"/>
                <w:sz w:val="17"/>
              </w:rPr>
              <w:t>；评测报告。</w:t>
            </w:r>
          </w:p>
        </w:tc>
      </w:tr>
      <w:tr w:rsidR="00F73523" w:rsidRPr="00114603" w14:paraId="0CCEE24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F68D5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9A4ED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Top-3</w:t>
            </w:r>
            <w:r w:rsidRPr="00114603">
              <w:rPr>
                <w:rFonts w:ascii="Times New Roman" w:hAnsi="Times New Roman" w:cs="Times New Roman"/>
                <w:sz w:val="17"/>
              </w:rPr>
              <w:t>达到目标后才能发布；按内容簇切分；输出特征贡献。</w:t>
            </w:r>
          </w:p>
        </w:tc>
      </w:tr>
      <w:tr w:rsidR="00F73523" w:rsidRPr="00114603" w14:paraId="165CD3A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CB676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49C6C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训练复现、数据泄漏和评测测试。</w:t>
            </w:r>
          </w:p>
        </w:tc>
      </w:tr>
      <w:tr w:rsidR="00F73523" w:rsidRPr="00114603" w14:paraId="5FA69EA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2FBEE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lastRenderedPageBreak/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BC521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5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3B86A22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20D96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41773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370704EA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23544393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T093 </w:t>
      </w:r>
      <w:r w:rsidRPr="00114603">
        <w:rPr>
          <w:rFonts w:ascii="微软雅黑" w:eastAsia="微软雅黑" w:hAnsi="微软雅黑" w:cs="微软雅黑" w:hint="eastAsia"/>
        </w:rPr>
        <w:t>实现</w:t>
      </w:r>
      <w:r w:rsidRPr="00114603">
        <w:rPr>
          <w:rFonts w:ascii="MS Gothic" w:eastAsia="MS Gothic" w:hAnsi="MS Gothic" w:cs="MS Gothic" w:hint="eastAsia"/>
        </w:rPr>
        <w:t>首</w:t>
      </w:r>
      <w:r w:rsidRPr="00114603">
        <w:rPr>
          <w:rFonts w:ascii="微软雅黑" w:eastAsia="微软雅黑" w:hAnsi="微软雅黑" w:cs="微软雅黑" w:hint="eastAsia"/>
        </w:rPr>
        <w:t>发</w:t>
      </w:r>
      <w:r w:rsidRPr="00114603">
        <w:rPr>
          <w:rFonts w:ascii="MS Gothic" w:eastAsia="MS Gothic" w:hAnsi="MS Gothic" w:cs="MS Gothic" w:hint="eastAsia"/>
        </w:rPr>
        <w:t>候</w:t>
      </w:r>
      <w:r w:rsidRPr="00114603">
        <w:rPr>
          <w:rFonts w:ascii="微软雅黑" w:eastAsia="微软雅黑" w:hAnsi="微软雅黑" w:cs="微软雅黑" w:hint="eastAsia"/>
        </w:rPr>
        <w:t>选查询</w:t>
      </w:r>
      <w:r w:rsidRPr="00114603">
        <w:rPr>
          <w:rFonts w:ascii="MS Gothic" w:eastAsia="MS Gothic" w:hAnsi="MS Gothic" w:cs="MS Gothic" w:hint="eastAsia"/>
        </w:rPr>
        <w:t>服</w:t>
      </w:r>
      <w:r w:rsidRPr="00114603">
        <w:rPr>
          <w:rFonts w:ascii="微软雅黑" w:eastAsia="微软雅黑" w:hAnsi="微软雅黑" w:cs="微软雅黑" w:hint="eastAsia"/>
        </w:rPr>
        <w:t>务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1945941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B12B9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E1AA0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后端</w:t>
            </w:r>
          </w:p>
        </w:tc>
      </w:tr>
      <w:tr w:rsidR="00F73523" w:rsidRPr="00114603" w14:paraId="60A8B36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4FB26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7C67D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T090-T092</w:t>
            </w:r>
          </w:p>
        </w:tc>
      </w:tr>
      <w:tr w:rsidR="00F73523" w:rsidRPr="00114603" w14:paraId="0C427FB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F7E39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E2076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返回</w:t>
            </w:r>
            <w:r w:rsidRPr="00114603">
              <w:rPr>
                <w:rFonts w:ascii="Times New Roman" w:hAnsi="Times New Roman" w:cs="Times New Roman"/>
                <w:sz w:val="17"/>
              </w:rPr>
              <w:t>Top-3</w:t>
            </w:r>
            <w:r w:rsidRPr="00114603">
              <w:rPr>
                <w:rFonts w:ascii="Times New Roman" w:hAnsi="Times New Roman" w:cs="Times New Roman"/>
                <w:sz w:val="17"/>
              </w:rPr>
              <w:t>候选、概率、不确定性和支持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反对证据。</w:t>
            </w:r>
          </w:p>
        </w:tc>
      </w:tr>
      <w:tr w:rsidR="00F73523" w:rsidRPr="00114603" w14:paraId="4B738C3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2B4B8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FD5A0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GET /clusters/{id}/first-source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38F704A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D80E3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A6898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措辞限定授权数据范围；证据不足不输出确定原创；人工状态可见。</w:t>
            </w:r>
          </w:p>
        </w:tc>
      </w:tr>
      <w:tr w:rsidR="00F73523" w:rsidRPr="00114603" w14:paraId="55B4F0C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7ADAE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2DA8E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权限、缺失数据和不确定性测试。</w:t>
            </w:r>
          </w:p>
        </w:tc>
      </w:tr>
      <w:tr w:rsidR="00F73523" w:rsidRPr="00114603" w14:paraId="1EA8878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867DE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98DEC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237BFB7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637E0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E70A1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666BB51D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4D0FF70C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T094 </w:t>
      </w:r>
      <w:r w:rsidRPr="00114603">
        <w:rPr>
          <w:rFonts w:ascii="微软雅黑" w:eastAsia="微软雅黑" w:hAnsi="微软雅黑" w:cs="微软雅黑" w:hint="eastAsia"/>
        </w:rPr>
        <w:t>设计传</w:t>
      </w:r>
      <w:r w:rsidRPr="00114603">
        <w:rPr>
          <w:rFonts w:ascii="MS Gothic" w:eastAsia="MS Gothic" w:hAnsi="MS Gothic" w:cs="MS Gothic" w:hint="eastAsia"/>
        </w:rPr>
        <w:t>播</w:t>
      </w:r>
      <w:r w:rsidRPr="00114603">
        <w:rPr>
          <w:rFonts w:ascii="微软雅黑" w:eastAsia="微软雅黑" w:hAnsi="微软雅黑" w:cs="微软雅黑" w:hint="eastAsia"/>
        </w:rPr>
        <w:t>图谱</w:t>
      </w:r>
      <w:r w:rsidRPr="00114603">
        <w:rPr>
          <w:rFonts w:ascii="MS Gothic" w:eastAsia="MS Gothic" w:hAnsi="MS Gothic" w:cs="MS Gothic" w:hint="eastAsia"/>
        </w:rPr>
        <w:t>数据模型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075B569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85553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22C7E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数据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架构</w:t>
            </w:r>
          </w:p>
        </w:tc>
      </w:tr>
      <w:tr w:rsidR="00F73523" w:rsidRPr="00114603" w14:paraId="2E91349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1498E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3A671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T090</w:t>
            </w:r>
          </w:p>
        </w:tc>
      </w:tr>
      <w:tr w:rsidR="00F73523" w:rsidRPr="00114603" w14:paraId="77C4CE2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9B8C4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6055B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定义内容、账号、平台、事件、机构、地点、话题和关系证据。</w:t>
            </w:r>
          </w:p>
        </w:tc>
      </w:tr>
      <w:tr w:rsidR="00F73523" w:rsidRPr="00114603" w14:paraId="1F983EE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25A05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85BC5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图</w:t>
            </w:r>
            <w:r w:rsidRPr="00114603">
              <w:rPr>
                <w:rFonts w:ascii="Times New Roman" w:hAnsi="Times New Roman" w:cs="Times New Roman"/>
                <w:sz w:val="17"/>
              </w:rPr>
              <w:t>Schema</w:t>
            </w:r>
            <w:r w:rsidRPr="00114603">
              <w:rPr>
                <w:rFonts w:ascii="Times New Roman" w:hAnsi="Times New Roman" w:cs="Times New Roman"/>
                <w:sz w:val="17"/>
              </w:rPr>
              <w:t>与关系类型字典。</w:t>
            </w:r>
          </w:p>
        </w:tc>
      </w:tr>
      <w:tr w:rsidR="00F73523" w:rsidRPr="00114603" w14:paraId="312B477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B2458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22914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显式与推断关系分离；边含时间、概率、证据和确认状态。</w:t>
            </w:r>
          </w:p>
        </w:tc>
      </w:tr>
      <w:tr w:rsidR="00F73523" w:rsidRPr="00114603" w14:paraId="7908B9F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60E2A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E37B9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图</w:t>
            </w:r>
            <w:r w:rsidRPr="00114603">
              <w:rPr>
                <w:rFonts w:ascii="Times New Roman" w:hAnsi="Times New Roman" w:cs="Times New Roman"/>
                <w:sz w:val="17"/>
              </w:rPr>
              <w:t>Schema</w:t>
            </w:r>
            <w:r w:rsidRPr="00114603">
              <w:rPr>
                <w:rFonts w:ascii="Times New Roman" w:hAnsi="Times New Roman" w:cs="Times New Roman"/>
                <w:sz w:val="17"/>
              </w:rPr>
              <w:t>评审和约束测试。</w:t>
            </w:r>
          </w:p>
        </w:tc>
      </w:tr>
      <w:tr w:rsidR="00F73523" w:rsidRPr="00114603" w14:paraId="5C2FDD9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D3842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81F8B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7A653F7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5605E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2CA93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194145FA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782637B2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T095 </w:t>
      </w:r>
      <w:r w:rsidRPr="00114603">
        <w:rPr>
          <w:rFonts w:ascii="微软雅黑" w:eastAsia="微软雅黑" w:hAnsi="微软雅黑" w:cs="微软雅黑" w:hint="eastAsia"/>
        </w:rPr>
        <w:t>实现传</w:t>
      </w:r>
      <w:r w:rsidRPr="00114603">
        <w:rPr>
          <w:rFonts w:ascii="MS Gothic" w:eastAsia="MS Gothic" w:hAnsi="MS Gothic" w:cs="MS Gothic" w:hint="eastAsia"/>
        </w:rPr>
        <w:t>播</w:t>
      </w:r>
      <w:r w:rsidRPr="00114603">
        <w:rPr>
          <w:rFonts w:ascii="微软雅黑" w:eastAsia="微软雅黑" w:hAnsi="微软雅黑" w:cs="微软雅黑" w:hint="eastAsia"/>
        </w:rPr>
        <w:t>图谱</w:t>
      </w:r>
      <w:r w:rsidRPr="00114603">
        <w:rPr>
          <w:rFonts w:ascii="MS Gothic" w:eastAsia="MS Gothic" w:hAnsi="MS Gothic" w:cs="MS Gothic" w:hint="eastAsia"/>
        </w:rPr>
        <w:t>写入与</w:t>
      </w:r>
      <w:r w:rsidRPr="00114603">
        <w:rPr>
          <w:rFonts w:ascii="微软雅黑" w:eastAsia="微软雅黑" w:hAnsi="微软雅黑" w:cs="微软雅黑" w:hint="eastAsia"/>
        </w:rPr>
        <w:t>查询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5E9A7A2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33AA7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205CF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后端</w:t>
            </w:r>
          </w:p>
        </w:tc>
      </w:tr>
      <w:tr w:rsidR="00F73523" w:rsidRPr="00114603" w14:paraId="4128F41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4D9DC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AA090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T094</w:t>
            </w:r>
          </w:p>
        </w:tc>
      </w:tr>
      <w:tr w:rsidR="00F73523" w:rsidRPr="00114603" w14:paraId="1DA66EE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28BFB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4FB38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将发布、转发、同源、搬运和篡改关系写图并查询路径。</w:t>
            </w:r>
          </w:p>
        </w:tc>
      </w:tr>
      <w:tr w:rsidR="00F73523" w:rsidRPr="00114603" w14:paraId="4C2FF2D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F8496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2435C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GET /propagation/{cluster_id}</w:t>
            </w:r>
            <w:r w:rsidRPr="00114603">
              <w:rPr>
                <w:rFonts w:ascii="Times New Roman" w:hAnsi="Times New Roman" w:cs="Times New Roman"/>
                <w:sz w:val="17"/>
              </w:rPr>
              <w:t>；</w:t>
            </w:r>
            <w:r w:rsidRPr="00114603">
              <w:rPr>
                <w:rFonts w:ascii="Times New Roman" w:hAnsi="Times New Roman" w:cs="Times New Roman"/>
                <w:sz w:val="17"/>
              </w:rPr>
              <w:t>GraphRepository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4A0D3CA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83793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CD464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写入幂等；权限过滤；路径结果带证据</w:t>
            </w:r>
            <w:r w:rsidRPr="00114603">
              <w:rPr>
                <w:rFonts w:ascii="Times New Roman" w:hAnsi="Times New Roman" w:cs="Times New Roman"/>
                <w:sz w:val="17"/>
              </w:rPr>
              <w:t>ID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61FFDC7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DD857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57525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重复写、路径、权限和大图分页测试。</w:t>
            </w:r>
          </w:p>
        </w:tc>
      </w:tr>
      <w:tr w:rsidR="00F73523" w:rsidRPr="00114603" w14:paraId="1E20A2D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B9351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36A33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6AA4090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12EEF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67293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31FA3ACA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67AE1F89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lastRenderedPageBreak/>
        <w:t xml:space="preserve">T096 </w:t>
      </w:r>
      <w:r w:rsidRPr="00114603">
        <w:rPr>
          <w:rFonts w:ascii="微软雅黑" w:eastAsia="微软雅黑" w:hAnsi="微软雅黑" w:cs="微软雅黑" w:hint="eastAsia"/>
        </w:rPr>
        <w:t>实现隐</w:t>
      </w:r>
      <w:r w:rsidRPr="00114603">
        <w:rPr>
          <w:rFonts w:ascii="MS Gothic" w:eastAsia="MS Gothic" w:hAnsi="MS Gothic" w:cs="MS Gothic" w:hint="eastAsia"/>
        </w:rPr>
        <w:t>式</w:t>
      </w:r>
      <w:r w:rsidRPr="00114603">
        <w:rPr>
          <w:rFonts w:ascii="微软雅黑" w:eastAsia="微软雅黑" w:hAnsi="微软雅黑" w:cs="微软雅黑" w:hint="eastAsia"/>
        </w:rPr>
        <w:t>传</w:t>
      </w:r>
      <w:r w:rsidRPr="00114603">
        <w:rPr>
          <w:rFonts w:ascii="MS Gothic" w:eastAsia="MS Gothic" w:hAnsi="MS Gothic" w:cs="MS Gothic" w:hint="eastAsia"/>
        </w:rPr>
        <w:t>播关系推断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26A9C9D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FCC7E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8DA96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5B50025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B1E22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3DB4D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T084,T089,T095</w:t>
            </w:r>
          </w:p>
        </w:tc>
      </w:tr>
      <w:tr w:rsidR="00F73523" w:rsidRPr="00114603" w14:paraId="543F1F3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77644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4FD8D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根据同源、时间方向、水印、字幕和账号关系计算推断边。</w:t>
            </w:r>
          </w:p>
        </w:tc>
      </w:tr>
      <w:tr w:rsidR="00F73523" w:rsidRPr="00114603" w14:paraId="0B71113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9CD8F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3C7C1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InferredEdge{probability,evidence_ids,model_version}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7234548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AF225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C3FFA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不得覆盖显式关系；低概率不默认展示为事实；可人工确认或驳回。</w:t>
            </w:r>
          </w:p>
        </w:tc>
      </w:tr>
      <w:tr w:rsidR="00F73523" w:rsidRPr="00114603" w14:paraId="3DC472D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9CBB1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C1D2E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时间反向、冲突水印和低证据测试。</w:t>
            </w:r>
          </w:p>
        </w:tc>
      </w:tr>
      <w:tr w:rsidR="00F73523" w:rsidRPr="00114603" w14:paraId="7C64AED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77295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79595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0EECF14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95AC8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08994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32F17C13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7531B6B9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T097 </w:t>
      </w:r>
      <w:r w:rsidRPr="00114603">
        <w:rPr>
          <w:rFonts w:ascii="Times New Roman" w:hAnsi="Times New Roman" w:cs="Times New Roman"/>
        </w:rPr>
        <w:t>开</w:t>
      </w:r>
      <w:r w:rsidRPr="00114603">
        <w:rPr>
          <w:rFonts w:ascii="微软雅黑" w:eastAsia="微软雅黑" w:hAnsi="微软雅黑" w:cs="微软雅黑" w:hint="eastAsia"/>
        </w:rPr>
        <w:t>发传</w:t>
      </w:r>
      <w:r w:rsidRPr="00114603">
        <w:rPr>
          <w:rFonts w:ascii="MS Gothic" w:eastAsia="MS Gothic" w:hAnsi="MS Gothic" w:cs="MS Gothic" w:hint="eastAsia"/>
        </w:rPr>
        <w:t>播</w:t>
      </w:r>
      <w:r w:rsidRPr="00114603">
        <w:rPr>
          <w:rFonts w:ascii="微软雅黑" w:eastAsia="微软雅黑" w:hAnsi="微软雅黑" w:cs="微软雅黑" w:hint="eastAsia"/>
        </w:rPr>
        <w:t>时间线</w:t>
      </w:r>
      <w:r w:rsidRPr="00114603">
        <w:rPr>
          <w:rFonts w:ascii="MS Gothic" w:eastAsia="MS Gothic" w:hAnsi="MS Gothic" w:cs="MS Gothic" w:hint="eastAsia"/>
        </w:rPr>
        <w:t>和</w:t>
      </w:r>
      <w:r w:rsidRPr="00114603">
        <w:rPr>
          <w:rFonts w:ascii="微软雅黑" w:eastAsia="微软雅黑" w:hAnsi="微软雅黑" w:cs="微软雅黑" w:hint="eastAsia"/>
        </w:rPr>
        <w:t>图谱</w:t>
      </w:r>
      <w:r w:rsidRPr="00114603">
        <w:rPr>
          <w:rFonts w:ascii="MS Gothic" w:eastAsia="MS Gothic" w:hAnsi="MS Gothic" w:cs="MS Gothic" w:hint="eastAsia"/>
        </w:rPr>
        <w:t>界面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3AE1BF7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3BBE8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0953D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前端</w:t>
            </w:r>
          </w:p>
        </w:tc>
      </w:tr>
      <w:tr w:rsidR="00F73523" w:rsidRPr="00114603" w14:paraId="21C607F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7BDF3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2F832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T093,T095,T096</w:t>
            </w:r>
          </w:p>
        </w:tc>
      </w:tr>
      <w:tr w:rsidR="00F73523" w:rsidRPr="00114603" w14:paraId="5F9F41F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2B791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D0281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联动展示节点、关系、时间线、版本差异和关键节点。</w:t>
            </w:r>
          </w:p>
        </w:tc>
      </w:tr>
      <w:tr w:rsidR="00F73523" w:rsidRPr="00114603" w14:paraId="66FB69C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B2765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740BF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传播图查询接口。</w:t>
            </w:r>
          </w:p>
        </w:tc>
      </w:tr>
      <w:tr w:rsidR="00F73523" w:rsidRPr="00114603" w14:paraId="0510A3D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15E4D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F8D50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显式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推断边视觉区分；点击显示证据；大图支持聚合。</w:t>
            </w:r>
          </w:p>
        </w:tc>
      </w:tr>
      <w:tr w:rsidR="00F73523" w:rsidRPr="00114603" w14:paraId="3D4E45E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69469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C5FB8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交互、性能和权限</w:t>
            </w:r>
            <w:r w:rsidRPr="00114603">
              <w:rPr>
                <w:rFonts w:ascii="Times New Roman" w:hAnsi="Times New Roman" w:cs="Times New Roman"/>
                <w:sz w:val="17"/>
              </w:rPr>
              <w:t>E2E</w:t>
            </w:r>
            <w:r w:rsidRPr="00114603">
              <w:rPr>
                <w:rFonts w:ascii="Times New Roman" w:hAnsi="Times New Roman" w:cs="Times New Roman"/>
                <w:sz w:val="17"/>
              </w:rPr>
              <w:t>测试。</w:t>
            </w:r>
          </w:p>
        </w:tc>
      </w:tr>
      <w:tr w:rsidR="00F73523" w:rsidRPr="00114603" w14:paraId="547A0FB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DB7D2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5E79F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12A60DE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B9932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50324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077072FF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7FF861D2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T098 </w:t>
      </w:r>
      <w:r w:rsidRPr="00114603">
        <w:rPr>
          <w:rFonts w:ascii="微软雅黑" w:eastAsia="微软雅黑" w:hAnsi="微软雅黑" w:cs="微软雅黑" w:hint="eastAsia"/>
        </w:rPr>
        <w:t>实现结</w:t>
      </w:r>
      <w:r w:rsidRPr="00114603">
        <w:rPr>
          <w:rFonts w:ascii="MS Gothic" w:eastAsia="MS Gothic" w:hAnsi="MS Gothic" w:cs="MS Gothic" w:hint="eastAsia"/>
        </w:rPr>
        <w:t>构化主</w:t>
      </w:r>
      <w:r w:rsidRPr="00114603">
        <w:rPr>
          <w:rFonts w:ascii="微软雅黑" w:eastAsia="微软雅黑" w:hAnsi="微软雅黑" w:cs="微软雅黑" w:hint="eastAsia"/>
        </w:rPr>
        <w:t>张</w:t>
      </w:r>
      <w:r w:rsidRPr="00114603">
        <w:rPr>
          <w:rFonts w:ascii="MS Gothic" w:eastAsia="MS Gothic" w:hAnsi="MS Gothic" w:cs="MS Gothic" w:hint="eastAsia"/>
        </w:rPr>
        <w:t>抽取服</w:t>
      </w:r>
      <w:r w:rsidRPr="00114603">
        <w:rPr>
          <w:rFonts w:ascii="微软雅黑" w:eastAsia="微软雅黑" w:hAnsi="微软雅黑" w:cs="微软雅黑" w:hint="eastAsia"/>
        </w:rPr>
        <w:t>务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6334BD3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CDB68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E0B2B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大模型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后端</w:t>
            </w:r>
          </w:p>
        </w:tc>
      </w:tr>
      <w:tr w:rsidR="00F73523" w:rsidRPr="00114603" w14:paraId="443E52F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4BE3A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69ADD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T048,T049,T053</w:t>
            </w:r>
          </w:p>
        </w:tc>
      </w:tr>
      <w:tr w:rsidR="00F73523" w:rsidRPr="00114603" w14:paraId="1E25F10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029DF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71B47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从标题、正文、</w:t>
            </w:r>
            <w:r w:rsidRPr="00114603">
              <w:rPr>
                <w:rFonts w:ascii="Times New Roman" w:hAnsi="Times New Roman" w:cs="Times New Roman"/>
                <w:sz w:val="17"/>
              </w:rPr>
              <w:t>OCR</w:t>
            </w:r>
            <w:r w:rsidRPr="00114603">
              <w:rPr>
                <w:rFonts w:ascii="Times New Roman" w:hAnsi="Times New Roman" w:cs="Times New Roman"/>
                <w:sz w:val="17"/>
              </w:rPr>
              <w:t>和</w:t>
            </w:r>
            <w:r w:rsidRPr="00114603">
              <w:rPr>
                <w:rFonts w:ascii="Times New Roman" w:hAnsi="Times New Roman" w:cs="Times New Roman"/>
                <w:sz w:val="17"/>
              </w:rPr>
              <w:t>ASR</w:t>
            </w:r>
            <w:r w:rsidRPr="00114603">
              <w:rPr>
                <w:rFonts w:ascii="Times New Roman" w:hAnsi="Times New Roman" w:cs="Times New Roman"/>
                <w:sz w:val="17"/>
              </w:rPr>
              <w:t>抽取主体、行为、时间、地点和结果。</w:t>
            </w:r>
          </w:p>
        </w:tc>
      </w:tr>
      <w:tr w:rsidR="00F73523" w:rsidRPr="00114603" w14:paraId="1C9AA38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9BAC2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28002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POST /claims/extract</w:t>
            </w:r>
            <w:r w:rsidRPr="00114603">
              <w:rPr>
                <w:rFonts w:ascii="Times New Roman" w:hAnsi="Times New Roman" w:cs="Times New Roman"/>
                <w:sz w:val="17"/>
              </w:rPr>
              <w:t>；</w:t>
            </w:r>
            <w:r w:rsidRPr="00114603">
              <w:rPr>
                <w:rFonts w:ascii="Times New Roman" w:hAnsi="Times New Roman" w:cs="Times New Roman"/>
                <w:sz w:val="17"/>
              </w:rPr>
              <w:t>Claim</w:t>
            </w:r>
            <w:r w:rsidRPr="00114603">
              <w:rPr>
                <w:rFonts w:ascii="Times New Roman" w:hAnsi="Times New Roman" w:cs="Times New Roman"/>
                <w:sz w:val="17"/>
              </w:rPr>
              <w:t>含</w:t>
            </w:r>
            <w:r w:rsidRPr="00114603">
              <w:rPr>
                <w:rFonts w:ascii="Times New Roman" w:hAnsi="Times New Roman" w:cs="Times New Roman"/>
                <w:sz w:val="17"/>
              </w:rPr>
              <w:t>source_segment_ids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1361CE8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81015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1DF58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只输出结构化</w:t>
            </w:r>
            <w:r w:rsidRPr="00114603">
              <w:rPr>
                <w:rFonts w:ascii="Times New Roman" w:hAnsi="Times New Roman" w:cs="Times New Roman"/>
                <w:sz w:val="17"/>
              </w:rPr>
              <w:t>JSON</w:t>
            </w:r>
            <w:r w:rsidRPr="00114603">
              <w:rPr>
                <w:rFonts w:ascii="Times New Roman" w:hAnsi="Times New Roman" w:cs="Times New Roman"/>
                <w:sz w:val="17"/>
              </w:rPr>
              <w:t>；未知为</w:t>
            </w:r>
            <w:r w:rsidRPr="00114603">
              <w:rPr>
                <w:rFonts w:ascii="Times New Roman" w:hAnsi="Times New Roman" w:cs="Times New Roman"/>
                <w:sz w:val="17"/>
              </w:rPr>
              <w:t>null</w:t>
            </w:r>
            <w:r w:rsidRPr="00114603">
              <w:rPr>
                <w:rFonts w:ascii="Times New Roman" w:hAnsi="Times New Roman" w:cs="Times New Roman"/>
                <w:sz w:val="17"/>
              </w:rPr>
              <w:t>；每项引用输入片段；提示模板版本化。</w:t>
            </w:r>
          </w:p>
        </w:tc>
      </w:tr>
      <w:tr w:rsidR="00F73523" w:rsidRPr="00114603" w14:paraId="6FF52CA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3C121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8FC7E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无主张、多主张、注入文本和</w:t>
            </w:r>
            <w:r w:rsidRPr="00114603">
              <w:rPr>
                <w:rFonts w:ascii="Times New Roman" w:hAnsi="Times New Roman" w:cs="Times New Roman"/>
                <w:sz w:val="17"/>
              </w:rPr>
              <w:t>Schema</w:t>
            </w:r>
            <w:r w:rsidRPr="00114603">
              <w:rPr>
                <w:rFonts w:ascii="Times New Roman" w:hAnsi="Times New Roman" w:cs="Times New Roman"/>
                <w:sz w:val="17"/>
              </w:rPr>
              <w:t>测试。</w:t>
            </w:r>
          </w:p>
        </w:tc>
      </w:tr>
      <w:tr w:rsidR="00F73523" w:rsidRPr="00114603" w14:paraId="103C27C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BE076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2F28C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1FEB1EC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CE835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92559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1A09BC93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029410EC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T099 </w:t>
      </w:r>
      <w:r w:rsidRPr="00114603">
        <w:rPr>
          <w:rFonts w:ascii="微软雅黑" w:eastAsia="微软雅黑" w:hAnsi="微软雅黑" w:cs="微软雅黑" w:hint="eastAsia"/>
        </w:rPr>
        <w:t>实现权</w:t>
      </w:r>
      <w:r w:rsidRPr="00114603">
        <w:rPr>
          <w:rFonts w:ascii="MS Gothic" w:eastAsia="MS Gothic" w:hAnsi="MS Gothic" w:cs="MS Gothic" w:hint="eastAsia"/>
        </w:rPr>
        <w:t>威</w:t>
      </w:r>
      <w:r w:rsidRPr="00114603">
        <w:rPr>
          <w:rFonts w:ascii="微软雅黑" w:eastAsia="微软雅黑" w:hAnsi="微软雅黑" w:cs="微软雅黑" w:hint="eastAsia"/>
        </w:rPr>
        <w:t>证</w:t>
      </w:r>
      <w:r w:rsidRPr="00114603">
        <w:rPr>
          <w:rFonts w:ascii="MS Gothic" w:eastAsia="MS Gothic" w:hAnsi="MS Gothic" w:cs="MS Gothic" w:hint="eastAsia"/>
        </w:rPr>
        <w:t>据</w:t>
      </w:r>
      <w:r w:rsidRPr="00114603">
        <w:rPr>
          <w:rFonts w:ascii="微软雅黑" w:eastAsia="微软雅黑" w:hAnsi="微软雅黑" w:cs="微软雅黑" w:hint="eastAsia"/>
        </w:rPr>
        <w:t>检</w:t>
      </w:r>
      <w:r w:rsidRPr="00114603">
        <w:rPr>
          <w:rFonts w:ascii="MS Gothic" w:eastAsia="MS Gothic" w:hAnsi="MS Gothic" w:cs="MS Gothic" w:hint="eastAsia"/>
        </w:rPr>
        <w:t>索与关系判断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79D6382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59E61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DC7DE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大模型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检索</w:t>
            </w:r>
          </w:p>
        </w:tc>
      </w:tr>
      <w:tr w:rsidR="00F73523" w:rsidRPr="00114603" w14:paraId="7860556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354B1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8FB00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T098,T021</w:t>
            </w:r>
          </w:p>
        </w:tc>
      </w:tr>
      <w:tr w:rsidR="00F73523" w:rsidRPr="00114603" w14:paraId="764FAE6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BA3DD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lastRenderedPageBreak/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E35C1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检索白名单证据库并判断支持、反驳、部分支持、无关或不足。</w:t>
            </w:r>
          </w:p>
        </w:tc>
      </w:tr>
      <w:tr w:rsidR="00F73523" w:rsidRPr="00114603" w14:paraId="2C85853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E3528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E2EC0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POST /claims/{id}/verify</w:t>
            </w:r>
            <w:r w:rsidRPr="00114603">
              <w:rPr>
                <w:rFonts w:ascii="Times New Roman" w:hAnsi="Times New Roman" w:cs="Times New Roman"/>
                <w:sz w:val="17"/>
              </w:rPr>
              <w:t>；</w:t>
            </w:r>
            <w:r w:rsidRPr="00114603">
              <w:rPr>
                <w:rFonts w:ascii="Times New Roman" w:hAnsi="Times New Roman" w:cs="Times New Roman"/>
                <w:sz w:val="17"/>
              </w:rPr>
              <w:t>EvidenceRelation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077618A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552D9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C27E5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只使用授权证据；必须引用</w:t>
            </w:r>
            <w:r w:rsidRPr="00114603">
              <w:rPr>
                <w:rFonts w:ascii="Times New Roman" w:hAnsi="Times New Roman" w:cs="Times New Roman"/>
                <w:sz w:val="17"/>
              </w:rPr>
              <w:t>evidence_id</w:t>
            </w:r>
            <w:r w:rsidRPr="00114603">
              <w:rPr>
                <w:rFonts w:ascii="Times New Roman" w:hAnsi="Times New Roman" w:cs="Times New Roman"/>
                <w:sz w:val="17"/>
              </w:rPr>
              <w:t>；无证据不生成事实。</w:t>
            </w:r>
          </w:p>
        </w:tc>
      </w:tr>
      <w:tr w:rsidR="00F73523" w:rsidRPr="00114603" w14:paraId="7577F19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9C0C3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8E76F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检索召回、关系分类和提示注入测试。</w:t>
            </w:r>
          </w:p>
        </w:tc>
      </w:tr>
      <w:tr w:rsidR="00F73523" w:rsidRPr="00114603" w14:paraId="1330A64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7D4AA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A51C0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4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378F8B3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6725E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258C9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18DCC1AE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67FEFDFC" w14:textId="77777777" w:rsidR="00F73523" w:rsidRPr="00114603" w:rsidRDefault="00000000">
      <w:pPr>
        <w:pStyle w:val="21"/>
        <w:rPr>
          <w:rFonts w:ascii="Times New Roman" w:hAnsi="Times New Roman" w:cs="Times New Roman"/>
        </w:rPr>
      </w:pPr>
      <w:r w:rsidRPr="00114603">
        <w:rPr>
          <w:rFonts w:ascii="微软雅黑" w:eastAsia="微软雅黑" w:hAnsi="微软雅黑" w:cs="微软雅黑" w:hint="eastAsia"/>
        </w:rPr>
        <w:t>阶</w:t>
      </w:r>
      <w:r w:rsidRPr="00114603">
        <w:rPr>
          <w:rFonts w:ascii="MS Gothic" w:eastAsia="MS Gothic" w:hAnsi="MS Gothic" w:cs="MS Gothic" w:hint="eastAsia"/>
        </w:rPr>
        <w:t>段十一</w:t>
      </w:r>
      <w:r w:rsidRPr="00114603">
        <w:rPr>
          <w:rFonts w:ascii="Times New Roman" w:hAnsi="Times New Roman" w:cs="Times New Roman"/>
        </w:rPr>
        <w:t xml:space="preserve"> </w:t>
      </w:r>
      <w:r w:rsidRPr="00114603">
        <w:rPr>
          <w:rFonts w:ascii="Times New Roman" w:hAnsi="Times New Roman" w:cs="Times New Roman"/>
        </w:rPr>
        <w:t>人工</w:t>
      </w:r>
      <w:r w:rsidRPr="00114603">
        <w:rPr>
          <w:rFonts w:ascii="微软雅黑" w:eastAsia="微软雅黑" w:hAnsi="微软雅黑" w:cs="微软雅黑" w:hint="eastAsia"/>
        </w:rPr>
        <w:t>审</w:t>
      </w:r>
      <w:r w:rsidRPr="00114603">
        <w:rPr>
          <w:rFonts w:ascii="MS Gothic" w:eastAsia="MS Gothic" w:hAnsi="MS Gothic" w:cs="MS Gothic" w:hint="eastAsia"/>
        </w:rPr>
        <w:t>核与</w:t>
      </w:r>
      <w:r w:rsidRPr="00114603">
        <w:rPr>
          <w:rFonts w:ascii="微软雅黑" w:eastAsia="微软雅黑" w:hAnsi="微软雅黑" w:cs="微软雅黑" w:hint="eastAsia"/>
        </w:rPr>
        <w:t>证</w:t>
      </w:r>
      <w:r w:rsidRPr="00114603">
        <w:rPr>
          <w:rFonts w:ascii="MS Gothic" w:eastAsia="MS Gothic" w:hAnsi="MS Gothic" w:cs="MS Gothic" w:hint="eastAsia"/>
        </w:rPr>
        <w:t>据</w:t>
      </w:r>
      <w:r w:rsidRPr="00114603">
        <w:rPr>
          <w:rFonts w:ascii="微软雅黑" w:eastAsia="微软雅黑" w:hAnsi="微软雅黑" w:cs="微软雅黑" w:hint="eastAsia"/>
        </w:rPr>
        <w:t>报</w:t>
      </w:r>
      <w:r w:rsidRPr="00114603">
        <w:rPr>
          <w:rFonts w:ascii="MS Gothic" w:eastAsia="MS Gothic" w:hAnsi="MS Gothic" w:cs="MS Gothic" w:hint="eastAsia"/>
        </w:rPr>
        <w:t>告</w:t>
      </w:r>
    </w:p>
    <w:p w14:paraId="3C629B37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T100 </w:t>
      </w:r>
      <w:r w:rsidRPr="00114603">
        <w:rPr>
          <w:rFonts w:ascii="微软雅黑" w:eastAsia="微软雅黑" w:hAnsi="微软雅黑" w:cs="微软雅黑" w:hint="eastAsia"/>
        </w:rPr>
        <w:t>实现统</w:t>
      </w:r>
      <w:r w:rsidRPr="00114603">
        <w:rPr>
          <w:rFonts w:ascii="MS Gothic" w:eastAsia="MS Gothic" w:hAnsi="MS Gothic" w:cs="MS Gothic" w:hint="eastAsia"/>
        </w:rPr>
        <w:t>一</w:t>
      </w:r>
      <w:r w:rsidRPr="00114603">
        <w:rPr>
          <w:rFonts w:ascii="微软雅黑" w:eastAsia="微软雅黑" w:hAnsi="微软雅黑" w:cs="微软雅黑" w:hint="eastAsia"/>
        </w:rPr>
        <w:t>证</w:t>
      </w:r>
      <w:r w:rsidRPr="00114603">
        <w:rPr>
          <w:rFonts w:ascii="MS Gothic" w:eastAsia="MS Gothic" w:hAnsi="MS Gothic" w:cs="MS Gothic" w:hint="eastAsia"/>
        </w:rPr>
        <w:t>据</w:t>
      </w:r>
      <w:r w:rsidRPr="00114603">
        <w:rPr>
          <w:rFonts w:ascii="微软雅黑" w:eastAsia="微软雅黑" w:hAnsi="微软雅黑" w:cs="微软雅黑" w:hint="eastAsia"/>
        </w:rPr>
        <w:t>对</w:t>
      </w:r>
      <w:r w:rsidRPr="00114603">
        <w:rPr>
          <w:rFonts w:ascii="MS Gothic" w:eastAsia="MS Gothic" w:hAnsi="MS Gothic" w:cs="MS Gothic" w:hint="eastAsia"/>
        </w:rPr>
        <w:t>象模型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798F4BE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E971A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BB253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后端</w:t>
            </w:r>
          </w:p>
        </w:tc>
      </w:tr>
      <w:tr w:rsidR="00F73523" w:rsidRPr="00114603" w14:paraId="5929F68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5FBB4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9F7A7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T051,T017,T020</w:t>
            </w:r>
          </w:p>
        </w:tc>
      </w:tr>
      <w:tr w:rsidR="00F73523" w:rsidRPr="00114603" w14:paraId="4DA3245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E2937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3F5B6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统一帧、区域、时间段、匹配、文本、页面截图和模型证据。</w:t>
            </w:r>
          </w:p>
        </w:tc>
      </w:tr>
      <w:tr w:rsidR="00F73523" w:rsidRPr="00114603" w14:paraId="1DB7ED3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B6CD5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F150D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evidence_item</w:t>
            </w:r>
            <w:r w:rsidRPr="00114603">
              <w:rPr>
                <w:rFonts w:ascii="Times New Roman" w:hAnsi="Times New Roman" w:cs="Times New Roman"/>
                <w:sz w:val="17"/>
              </w:rPr>
              <w:t>表与</w:t>
            </w:r>
            <w:r w:rsidRPr="00114603">
              <w:rPr>
                <w:rFonts w:ascii="Times New Roman" w:hAnsi="Times New Roman" w:cs="Times New Roman"/>
                <w:sz w:val="17"/>
              </w:rPr>
              <w:t>EvidenceService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4379EB6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1493B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740F4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每项有来源对象、</w:t>
            </w:r>
            <w:r w:rsidRPr="00114603">
              <w:rPr>
                <w:rFonts w:ascii="Times New Roman" w:hAnsi="Times New Roman" w:cs="Times New Roman"/>
                <w:sz w:val="17"/>
              </w:rPr>
              <w:t>SHA-256</w:t>
            </w:r>
            <w:r w:rsidRPr="00114603">
              <w:rPr>
                <w:rFonts w:ascii="Times New Roman" w:hAnsi="Times New Roman" w:cs="Times New Roman"/>
                <w:sz w:val="17"/>
              </w:rPr>
              <w:t>、生成者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模型、时间和版本；追加写。</w:t>
            </w:r>
          </w:p>
        </w:tc>
      </w:tr>
      <w:tr w:rsidR="00F73523" w:rsidRPr="00114603" w14:paraId="37EC5BE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49CB5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0B273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类型、完整性和权限测试。</w:t>
            </w:r>
          </w:p>
        </w:tc>
      </w:tr>
      <w:tr w:rsidR="00F73523" w:rsidRPr="00114603" w14:paraId="3DF18DA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8F38A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7C9F2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7C13BF8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D33A5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73230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1CA84F4E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7FF7171C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T101 </w:t>
      </w:r>
      <w:r w:rsidRPr="00114603">
        <w:rPr>
          <w:rFonts w:ascii="微软雅黑" w:eastAsia="微软雅黑" w:hAnsi="微软雅黑" w:cs="微软雅黑" w:hint="eastAsia"/>
        </w:rPr>
        <w:t>实现风险</w:t>
      </w:r>
      <w:r w:rsidRPr="00114603">
        <w:rPr>
          <w:rFonts w:ascii="MS Gothic" w:eastAsia="MS Gothic" w:hAnsi="MS Gothic" w:cs="MS Gothic" w:hint="eastAsia"/>
        </w:rPr>
        <w:t>与取</w:t>
      </w:r>
      <w:r w:rsidRPr="00114603">
        <w:rPr>
          <w:rFonts w:ascii="微软雅黑" w:eastAsia="微软雅黑" w:hAnsi="微软雅黑" w:cs="微软雅黑" w:hint="eastAsia"/>
        </w:rPr>
        <w:t>证证</w:t>
      </w:r>
      <w:r w:rsidRPr="00114603">
        <w:rPr>
          <w:rFonts w:ascii="MS Gothic" w:eastAsia="MS Gothic" w:hAnsi="MS Gothic" w:cs="MS Gothic" w:hint="eastAsia"/>
        </w:rPr>
        <w:t>据卡片接口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7A7A2E3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3E7AB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F6ADE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后端</w:t>
            </w:r>
          </w:p>
        </w:tc>
      </w:tr>
      <w:tr w:rsidR="00F73523" w:rsidRPr="00114603" w14:paraId="0124D1C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4BCFC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6E7FA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T068,T077,T084,T089,T100</w:t>
            </w:r>
          </w:p>
        </w:tc>
      </w:tr>
      <w:tr w:rsidR="00F73523" w:rsidRPr="00114603" w14:paraId="726F66E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90DFD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E904F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将算法结果转换为统一证据卡片。</w:t>
            </w:r>
          </w:p>
        </w:tc>
      </w:tr>
      <w:tr w:rsidR="00F73523" w:rsidRPr="00114603" w14:paraId="0BCF682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CB34C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B3E11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GET /tasks/{id}/evidence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0F4E6A7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DA90F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F8C29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核心结论均有证据；支持过滤类型和人工状态；坐标时间可定位。</w:t>
            </w:r>
          </w:p>
        </w:tc>
      </w:tr>
      <w:tr w:rsidR="00F73523" w:rsidRPr="00114603" w14:paraId="513091D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57D70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E152C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缺证据检测、分页和权限测试。</w:t>
            </w:r>
          </w:p>
        </w:tc>
      </w:tr>
      <w:tr w:rsidR="00F73523" w:rsidRPr="00114603" w14:paraId="4526806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57321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290EB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4D521B0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1A092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DCF28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61E30B5E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5E3807B6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T102 </w:t>
      </w:r>
      <w:r w:rsidRPr="00114603">
        <w:rPr>
          <w:rFonts w:ascii="微软雅黑" w:eastAsia="微软雅黑" w:hAnsi="微软雅黑" w:cs="微软雅黑" w:hint="eastAsia"/>
        </w:rPr>
        <w:t>实现</w:t>
      </w:r>
      <w:r w:rsidRPr="00114603">
        <w:rPr>
          <w:rFonts w:ascii="MS Gothic" w:eastAsia="MS Gothic" w:hAnsi="MS Gothic" w:cs="MS Gothic" w:hint="eastAsia"/>
        </w:rPr>
        <w:t>人工复核工作流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76E0F17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8CC6E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B77A7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后端</w:t>
            </w:r>
          </w:p>
        </w:tc>
      </w:tr>
      <w:tr w:rsidR="00F73523" w:rsidRPr="00114603" w14:paraId="431A1A3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9BD60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6E575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T069,T101,T033</w:t>
            </w:r>
          </w:p>
        </w:tc>
      </w:tr>
      <w:tr w:rsidR="00F73523" w:rsidRPr="00114603" w14:paraId="692B196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6CC03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16F11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支持领取、确认、驳回、修改、退回重算和多人会审。</w:t>
            </w:r>
          </w:p>
        </w:tc>
      </w:tr>
      <w:tr w:rsidR="00F73523" w:rsidRPr="00114603" w14:paraId="7511EC6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796FF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lastRenderedPageBreak/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C9F6E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POST /reviews</w:t>
            </w:r>
            <w:r w:rsidRPr="00114603">
              <w:rPr>
                <w:rFonts w:ascii="Times New Roman" w:hAnsi="Times New Roman" w:cs="Times New Roman"/>
                <w:sz w:val="17"/>
              </w:rPr>
              <w:t>；</w:t>
            </w:r>
            <w:r w:rsidRPr="00114603">
              <w:rPr>
                <w:rFonts w:ascii="Times New Roman" w:hAnsi="Times New Roman" w:cs="Times New Roman"/>
                <w:sz w:val="17"/>
              </w:rPr>
              <w:t>review_record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397295A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A65E1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74872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并发领取受控；结论形成新版本；意见和证据引用必填。</w:t>
            </w:r>
          </w:p>
        </w:tc>
      </w:tr>
      <w:tr w:rsidR="00F73523" w:rsidRPr="00114603" w14:paraId="708336D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E2F18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583F5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并发、退回、会审和权限测试。</w:t>
            </w:r>
          </w:p>
        </w:tc>
      </w:tr>
      <w:tr w:rsidR="00F73523" w:rsidRPr="00114603" w14:paraId="6EE5DBC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DB931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A6FA8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3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1938AFC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2DD0E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B476A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2EBB2361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5C4916C7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T103 </w:t>
      </w:r>
      <w:r w:rsidRPr="00114603">
        <w:rPr>
          <w:rFonts w:ascii="Times New Roman" w:hAnsi="Times New Roman" w:cs="Times New Roman"/>
        </w:rPr>
        <w:t>开</w:t>
      </w:r>
      <w:r w:rsidRPr="00114603">
        <w:rPr>
          <w:rFonts w:ascii="微软雅黑" w:eastAsia="微软雅黑" w:hAnsi="微软雅黑" w:cs="微软雅黑" w:hint="eastAsia"/>
        </w:rPr>
        <w:t>发</w:t>
      </w:r>
      <w:r w:rsidRPr="00114603">
        <w:rPr>
          <w:rFonts w:ascii="MS Gothic" w:eastAsia="MS Gothic" w:hAnsi="MS Gothic" w:cs="MS Gothic" w:hint="eastAsia"/>
        </w:rPr>
        <w:t>人工复核工作台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1D58952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FBC8A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4C976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前端</w:t>
            </w:r>
          </w:p>
        </w:tc>
      </w:tr>
      <w:tr w:rsidR="00F73523" w:rsidRPr="00114603" w14:paraId="6C461D9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5E80A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7AB38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T070,T078,T097,T102</w:t>
            </w:r>
          </w:p>
        </w:tc>
      </w:tr>
      <w:tr w:rsidR="00F73523" w:rsidRPr="00114603" w14:paraId="18786B8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EA9BC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67CEE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统一展示媒体、时间轴、风险、篡改、来源、传播和审核表单。</w:t>
            </w:r>
          </w:p>
        </w:tc>
      </w:tr>
      <w:tr w:rsidR="00F73523" w:rsidRPr="00114603" w14:paraId="5F3B7C3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C2C39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D6104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复核与证据接口。</w:t>
            </w:r>
          </w:p>
        </w:tc>
      </w:tr>
      <w:tr w:rsidR="00F73523" w:rsidRPr="00114603" w14:paraId="0D3397C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1A012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AB42E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所有结论可一键定位证据；操作有二次确认；离开前保存草稿。</w:t>
            </w:r>
          </w:p>
        </w:tc>
      </w:tr>
      <w:tr w:rsidR="00F73523" w:rsidRPr="00114603" w14:paraId="69AC600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5275A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79332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端到端业务场景测试。</w:t>
            </w:r>
          </w:p>
        </w:tc>
      </w:tr>
      <w:tr w:rsidR="00F73523" w:rsidRPr="00114603" w14:paraId="3E09224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ED700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EF4A7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4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0D81B3C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74F6A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273DF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43DBB5B6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5ED6D2B8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T104 </w:t>
      </w:r>
      <w:r w:rsidRPr="00114603">
        <w:rPr>
          <w:rFonts w:ascii="微软雅黑" w:eastAsia="微软雅黑" w:hAnsi="微软雅黑" w:cs="微软雅黑" w:hint="eastAsia"/>
        </w:rPr>
        <w:t>实现证</w:t>
      </w:r>
      <w:r w:rsidRPr="00114603">
        <w:rPr>
          <w:rFonts w:ascii="MS Gothic" w:eastAsia="MS Gothic" w:hAnsi="MS Gothic" w:cs="MS Gothic" w:hint="eastAsia"/>
        </w:rPr>
        <w:t>据固化与完整性校</w:t>
      </w:r>
      <w:r w:rsidRPr="00114603">
        <w:rPr>
          <w:rFonts w:ascii="微软雅黑" w:eastAsia="微软雅黑" w:hAnsi="微软雅黑" w:cs="微软雅黑" w:hint="eastAsia"/>
        </w:rPr>
        <w:t>验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036A81F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5EC13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28770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后端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安全</w:t>
            </w:r>
          </w:p>
        </w:tc>
      </w:tr>
      <w:tr w:rsidR="00F73523" w:rsidRPr="00114603" w14:paraId="4AC4C30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07917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64E57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T100,T102,T025</w:t>
            </w:r>
          </w:p>
        </w:tc>
      </w:tr>
      <w:tr w:rsidR="00F73523" w:rsidRPr="00114603" w14:paraId="5FD5A24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7ABC7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9DABD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固化原始文件、结果、截图、日志和模型信息，生成清单哈希。</w:t>
            </w:r>
          </w:p>
        </w:tc>
      </w:tr>
      <w:tr w:rsidR="00F73523" w:rsidRPr="00114603" w14:paraId="21C1282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BF7BE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00F4E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POST /evidence-packages/{case_id}/seal</w:t>
            </w:r>
            <w:r w:rsidRPr="00114603">
              <w:rPr>
                <w:rFonts w:ascii="Times New Roman" w:hAnsi="Times New Roman" w:cs="Times New Roman"/>
                <w:sz w:val="17"/>
              </w:rPr>
              <w:t>；</w:t>
            </w:r>
            <w:r w:rsidRPr="00114603">
              <w:rPr>
                <w:rFonts w:ascii="Times New Roman" w:hAnsi="Times New Roman" w:cs="Times New Roman"/>
                <w:sz w:val="17"/>
              </w:rPr>
              <w:t>manifest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334D8CB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2E23E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24368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固化后只读；任意字节变化可检测；更正生成新版本。</w:t>
            </w:r>
          </w:p>
        </w:tc>
      </w:tr>
      <w:tr w:rsidR="00F73523" w:rsidRPr="00114603" w14:paraId="3E46077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1B81D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504A7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篡改、缺文件、重复固化和权限测试。</w:t>
            </w:r>
          </w:p>
        </w:tc>
      </w:tr>
      <w:tr w:rsidR="00F73523" w:rsidRPr="00114603" w14:paraId="2BB4215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98E4E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91494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3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20E8C70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6F376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AD6AD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1D28E463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44CE7950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T105 </w:t>
      </w:r>
      <w:r w:rsidRPr="00114603">
        <w:rPr>
          <w:rFonts w:ascii="微软雅黑" w:eastAsia="微软雅黑" w:hAnsi="微软雅黑" w:cs="微软雅黑" w:hint="eastAsia"/>
        </w:rPr>
        <w:t>实现</w:t>
      </w:r>
      <w:r w:rsidRPr="00114603">
        <w:rPr>
          <w:rFonts w:ascii="MS Gothic" w:eastAsia="MS Gothic" w:hAnsi="MS Gothic" w:cs="MS Gothic" w:hint="eastAsia"/>
        </w:rPr>
        <w:t>可信</w:t>
      </w:r>
      <w:r w:rsidRPr="00114603">
        <w:rPr>
          <w:rFonts w:ascii="微软雅黑" w:eastAsia="微软雅黑" w:hAnsi="微软雅黑" w:cs="微软雅黑" w:hint="eastAsia"/>
        </w:rPr>
        <w:t>时间</w:t>
      </w:r>
      <w:r w:rsidRPr="00114603">
        <w:rPr>
          <w:rFonts w:ascii="MS Gothic" w:eastAsia="MS Gothic" w:hAnsi="MS Gothic" w:cs="MS Gothic" w:hint="eastAsia"/>
        </w:rPr>
        <w:t>与</w:t>
      </w:r>
      <w:r w:rsidRPr="00114603">
        <w:rPr>
          <w:rFonts w:ascii="微软雅黑" w:eastAsia="微软雅黑" w:hAnsi="微软雅黑" w:cs="微软雅黑" w:hint="eastAsia"/>
        </w:rPr>
        <w:t>签</w:t>
      </w:r>
      <w:r w:rsidRPr="00114603">
        <w:rPr>
          <w:rFonts w:ascii="MS Gothic" w:eastAsia="MS Gothic" w:hAnsi="MS Gothic" w:cs="MS Gothic" w:hint="eastAsia"/>
        </w:rPr>
        <w:t>名适配</w:t>
      </w:r>
      <w:r w:rsidRPr="00114603">
        <w:rPr>
          <w:rFonts w:ascii="微软雅黑" w:eastAsia="微软雅黑" w:hAnsi="微软雅黑" w:cs="微软雅黑" w:hint="eastAsia"/>
        </w:rPr>
        <w:t>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023CE23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10D99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7936E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安全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后端</w:t>
            </w:r>
          </w:p>
        </w:tc>
      </w:tr>
      <w:tr w:rsidR="00F73523" w:rsidRPr="00114603" w14:paraId="01C248D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C0043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6EABD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T104</w:t>
            </w:r>
          </w:p>
        </w:tc>
      </w:tr>
      <w:tr w:rsidR="00F73523" w:rsidRPr="00114603" w14:paraId="232DC32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70563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A9339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定义可信时间和数字签名接口，提供开发环境适配器。</w:t>
            </w:r>
          </w:p>
        </w:tc>
      </w:tr>
      <w:tr w:rsidR="00F73523" w:rsidRPr="00114603" w14:paraId="30C83F9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A4CD6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694D5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TimestampProvider</w:t>
            </w:r>
            <w:r w:rsidRPr="00114603">
              <w:rPr>
                <w:rFonts w:ascii="Times New Roman" w:hAnsi="Times New Roman" w:cs="Times New Roman"/>
                <w:sz w:val="17"/>
              </w:rPr>
              <w:t>、</w:t>
            </w:r>
            <w:r w:rsidRPr="00114603">
              <w:rPr>
                <w:rFonts w:ascii="Times New Roman" w:hAnsi="Times New Roman" w:cs="Times New Roman"/>
                <w:sz w:val="17"/>
              </w:rPr>
              <w:t>Signer</w:t>
            </w:r>
            <w:r w:rsidRPr="00114603">
              <w:rPr>
                <w:rFonts w:ascii="Times New Roman" w:hAnsi="Times New Roman" w:cs="Times New Roman"/>
                <w:sz w:val="17"/>
              </w:rPr>
              <w:t>接口。</w:t>
            </w:r>
          </w:p>
        </w:tc>
      </w:tr>
      <w:tr w:rsidR="00F73523" w:rsidRPr="00114603" w14:paraId="495CE17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3D81C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A80F3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生产实现可替换；签名失败不得标记已固化；验证结果可审计。</w:t>
            </w:r>
          </w:p>
        </w:tc>
      </w:tr>
      <w:tr w:rsidR="00F73523" w:rsidRPr="00114603" w14:paraId="39202C1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41567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9EBF5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mock</w:t>
            </w:r>
            <w:r w:rsidRPr="00114603">
              <w:rPr>
                <w:rFonts w:ascii="Times New Roman" w:hAnsi="Times New Roman" w:cs="Times New Roman"/>
                <w:sz w:val="17"/>
              </w:rPr>
              <w:t>签名、失败和验证测试。</w:t>
            </w:r>
          </w:p>
        </w:tc>
      </w:tr>
      <w:tr w:rsidR="00F73523" w:rsidRPr="00114603" w14:paraId="4774E94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48A8B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lastRenderedPageBreak/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7CD14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35C822D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2739B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DEF0C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59EE5BF0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2849F65B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T106 </w:t>
      </w:r>
      <w:r w:rsidRPr="00114603">
        <w:rPr>
          <w:rFonts w:ascii="微软雅黑" w:eastAsia="微软雅黑" w:hAnsi="微软雅黑" w:cs="微软雅黑" w:hint="eastAsia"/>
        </w:rPr>
        <w:t>实现证</w:t>
      </w:r>
      <w:r w:rsidRPr="00114603">
        <w:rPr>
          <w:rFonts w:ascii="MS Gothic" w:eastAsia="MS Gothic" w:hAnsi="MS Gothic" w:cs="MS Gothic" w:hint="eastAsia"/>
        </w:rPr>
        <w:t>据</w:t>
      </w:r>
      <w:r w:rsidRPr="00114603">
        <w:rPr>
          <w:rFonts w:ascii="微软雅黑" w:eastAsia="微软雅黑" w:hAnsi="微软雅黑" w:cs="微软雅黑" w:hint="eastAsia"/>
        </w:rPr>
        <w:t>约</w:t>
      </w:r>
      <w:r w:rsidRPr="00114603">
        <w:rPr>
          <w:rFonts w:ascii="MS Gothic" w:eastAsia="MS Gothic" w:hAnsi="MS Gothic" w:cs="MS Gothic" w:hint="eastAsia"/>
        </w:rPr>
        <w:t>束核</w:t>
      </w:r>
      <w:r w:rsidRPr="00114603">
        <w:rPr>
          <w:rFonts w:ascii="微软雅黑" w:eastAsia="微软雅黑" w:hAnsi="微软雅黑" w:cs="微软雅黑" w:hint="eastAsia"/>
        </w:rPr>
        <w:t>查</w:t>
      </w:r>
      <w:r w:rsidRPr="00114603">
        <w:rPr>
          <w:rFonts w:ascii="MS Gothic" w:eastAsia="MS Gothic" w:hAnsi="MS Gothic" w:cs="MS Gothic" w:hint="eastAsia"/>
        </w:rPr>
        <w:t>摘要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273E702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7CD7A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6AE0C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大模型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后端</w:t>
            </w:r>
          </w:p>
        </w:tc>
      </w:tr>
      <w:tr w:rsidR="00F73523" w:rsidRPr="00114603" w14:paraId="5EDA46F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61B96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11619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T099,T101,T053</w:t>
            </w:r>
          </w:p>
        </w:tc>
      </w:tr>
      <w:tr w:rsidR="00F73523" w:rsidRPr="00114603" w14:paraId="299DE5D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E1021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19109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生成句级绑定</w:t>
            </w:r>
            <w:r w:rsidRPr="00114603">
              <w:rPr>
                <w:rFonts w:ascii="Times New Roman" w:hAnsi="Times New Roman" w:cs="Times New Roman"/>
                <w:sz w:val="17"/>
              </w:rPr>
              <w:t>evidence_id</w:t>
            </w:r>
            <w:r w:rsidRPr="00114603">
              <w:rPr>
                <w:rFonts w:ascii="Times New Roman" w:hAnsi="Times New Roman" w:cs="Times New Roman"/>
                <w:sz w:val="17"/>
              </w:rPr>
              <w:t>的核查摘要。</w:t>
            </w:r>
          </w:p>
        </w:tc>
      </w:tr>
      <w:tr w:rsidR="00F73523" w:rsidRPr="00114603" w14:paraId="6218102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874E6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D7DBC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POST /reports/drafts</w:t>
            </w:r>
            <w:r w:rsidRPr="00114603">
              <w:rPr>
                <w:rFonts w:ascii="Times New Roman" w:hAnsi="Times New Roman" w:cs="Times New Roman"/>
                <w:sz w:val="17"/>
              </w:rPr>
              <w:t>；句子含</w:t>
            </w:r>
            <w:r w:rsidRPr="00114603">
              <w:rPr>
                <w:rFonts w:ascii="Times New Roman" w:hAnsi="Times New Roman" w:cs="Times New Roman"/>
                <w:sz w:val="17"/>
              </w:rPr>
              <w:t>evidence_ids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5C58A3B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30895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120BB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无证据句被拦截；区分事实、矛盾和证据不足；人工确认前为草稿。</w:t>
            </w:r>
          </w:p>
        </w:tc>
      </w:tr>
      <w:tr w:rsidR="00F73523" w:rsidRPr="00114603" w14:paraId="3E85CF9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8E099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12925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无依据生成、引用失效和注入测试。</w:t>
            </w:r>
          </w:p>
        </w:tc>
      </w:tr>
      <w:tr w:rsidR="00F73523" w:rsidRPr="00114603" w14:paraId="56E672C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7939C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AA7F6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5B22FE4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CE068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DE02E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68831016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070D11B5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T107 </w:t>
      </w:r>
      <w:r w:rsidRPr="00114603">
        <w:rPr>
          <w:rFonts w:ascii="微软雅黑" w:eastAsia="微软雅黑" w:hAnsi="微软雅黑" w:cs="微软雅黑" w:hint="eastAsia"/>
        </w:rPr>
        <w:t>实现</w:t>
      </w:r>
      <w:r w:rsidRPr="00114603">
        <w:rPr>
          <w:rFonts w:ascii="MS Gothic" w:eastAsia="MS Gothic" w:hAnsi="MS Gothic" w:cs="MS Gothic" w:hint="eastAsia"/>
        </w:rPr>
        <w:t>核</w:t>
      </w:r>
      <w:r w:rsidRPr="00114603">
        <w:rPr>
          <w:rFonts w:ascii="微软雅黑" w:eastAsia="微软雅黑" w:hAnsi="微软雅黑" w:cs="微软雅黑" w:hint="eastAsia"/>
        </w:rPr>
        <w:t>查报</w:t>
      </w:r>
      <w:r w:rsidRPr="00114603">
        <w:rPr>
          <w:rFonts w:ascii="MS Gothic" w:eastAsia="MS Gothic" w:hAnsi="MS Gothic" w:cs="MS Gothic" w:hint="eastAsia"/>
        </w:rPr>
        <w:t>告生成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7EEFFC3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6D0DF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BCB17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后端</w:t>
            </w:r>
          </w:p>
        </w:tc>
      </w:tr>
      <w:tr w:rsidR="00F73523" w:rsidRPr="00114603" w14:paraId="31A7336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AAA9D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43307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T102,T104,T106</w:t>
            </w:r>
          </w:p>
        </w:tc>
      </w:tr>
      <w:tr w:rsidR="00F73523" w:rsidRPr="00114603" w14:paraId="5055CDE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6AC42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F4546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按模板生成结构化</w:t>
            </w:r>
            <w:r w:rsidRPr="00114603">
              <w:rPr>
                <w:rFonts w:ascii="Times New Roman" w:hAnsi="Times New Roman" w:cs="Times New Roman"/>
                <w:sz w:val="17"/>
              </w:rPr>
              <w:t>Word/PDF</w:t>
            </w:r>
            <w:r w:rsidRPr="00114603">
              <w:rPr>
                <w:rFonts w:ascii="Times New Roman" w:hAnsi="Times New Roman" w:cs="Times New Roman"/>
                <w:sz w:val="17"/>
              </w:rPr>
              <w:t>报告及证据目录。</w:t>
            </w:r>
          </w:p>
        </w:tc>
      </w:tr>
      <w:tr w:rsidR="00F73523" w:rsidRPr="00114603" w14:paraId="03FB84C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C8E77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64A42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POST /reports</w:t>
            </w:r>
            <w:r w:rsidRPr="00114603">
              <w:rPr>
                <w:rFonts w:ascii="Times New Roman" w:hAnsi="Times New Roman" w:cs="Times New Roman"/>
                <w:sz w:val="17"/>
              </w:rPr>
              <w:t>；</w:t>
            </w:r>
            <w:r w:rsidRPr="00114603">
              <w:rPr>
                <w:rFonts w:ascii="Times New Roman" w:hAnsi="Times New Roman" w:cs="Times New Roman"/>
                <w:sz w:val="17"/>
              </w:rPr>
              <w:t>GET /reports/{id}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0A84E83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20A63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96995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报告引用固定</w:t>
            </w:r>
            <w:r w:rsidRPr="00114603">
              <w:rPr>
                <w:rFonts w:ascii="Times New Roman" w:hAnsi="Times New Roman" w:cs="Times New Roman"/>
                <w:sz w:val="17"/>
              </w:rPr>
              <w:t>result_version</w:t>
            </w:r>
            <w:r w:rsidRPr="00114603">
              <w:rPr>
                <w:rFonts w:ascii="Times New Roman" w:hAnsi="Times New Roman" w:cs="Times New Roman"/>
                <w:sz w:val="17"/>
              </w:rPr>
              <w:t>和证据包；重复生成幂等；水印和权限正确。</w:t>
            </w:r>
          </w:p>
        </w:tc>
      </w:tr>
      <w:tr w:rsidR="00F73523" w:rsidRPr="00114603" w14:paraId="7E8D634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CD183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25C89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模板、版本、并发和下载权限测试。</w:t>
            </w:r>
          </w:p>
        </w:tc>
      </w:tr>
      <w:tr w:rsidR="00F73523" w:rsidRPr="00114603" w14:paraId="212B600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6A8D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28D97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3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7BA82E6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0FD66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A1939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7E09B6E7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55BABBD2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T108 </w:t>
      </w:r>
      <w:r w:rsidRPr="00114603">
        <w:rPr>
          <w:rFonts w:ascii="微软雅黑" w:eastAsia="微软雅黑" w:hAnsi="微软雅黑" w:cs="微软雅黑" w:hint="eastAsia"/>
        </w:rPr>
        <w:t>实现样</w:t>
      </w:r>
      <w:r w:rsidRPr="00114603">
        <w:rPr>
          <w:rFonts w:ascii="MS Gothic" w:eastAsia="MS Gothic" w:hAnsi="MS Gothic" w:cs="MS Gothic" w:hint="eastAsia"/>
        </w:rPr>
        <w:t>本</w:t>
      </w:r>
      <w:r w:rsidRPr="00114603">
        <w:rPr>
          <w:rFonts w:ascii="微软雅黑" w:eastAsia="微软雅黑" w:hAnsi="微软雅黑" w:cs="微软雅黑" w:hint="eastAsia"/>
        </w:rPr>
        <w:t>纠错</w:t>
      </w:r>
      <w:r w:rsidRPr="00114603">
        <w:rPr>
          <w:rFonts w:ascii="MS Gothic" w:eastAsia="MS Gothic" w:hAnsi="MS Gothic" w:cs="MS Gothic" w:hint="eastAsia"/>
        </w:rPr>
        <w:t>与回流</w:t>
      </w:r>
      <w:r w:rsidRPr="00114603">
        <w:rPr>
          <w:rFonts w:ascii="微软雅黑" w:eastAsia="微软雅黑" w:hAnsi="微软雅黑" w:cs="微软雅黑" w:hint="eastAsia"/>
        </w:rPr>
        <w:t>审</w:t>
      </w:r>
      <w:r w:rsidRPr="00114603">
        <w:rPr>
          <w:rFonts w:ascii="MS Gothic" w:eastAsia="MS Gothic" w:hAnsi="MS Gothic" w:cs="MS Gothic" w:hint="eastAsia"/>
        </w:rPr>
        <w:t>批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486D496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C4438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5F5C8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前后端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算法平台</w:t>
            </w:r>
          </w:p>
        </w:tc>
      </w:tr>
      <w:tr w:rsidR="00F73523" w:rsidRPr="00114603" w14:paraId="16AF79F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A70F7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09813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T102,T058</w:t>
            </w:r>
          </w:p>
        </w:tc>
      </w:tr>
      <w:tr w:rsidR="00F73523" w:rsidRPr="00114603" w14:paraId="7CAACC0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E6E82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64D77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将人工纠错申请进入训练集、难例库或评测集。</w:t>
            </w:r>
          </w:p>
        </w:tc>
      </w:tr>
      <w:tr w:rsidR="00F73523" w:rsidRPr="00114603" w14:paraId="6DF7633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61A2D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B1402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POST /feedback/samples</w:t>
            </w:r>
            <w:r w:rsidRPr="00114603">
              <w:rPr>
                <w:rFonts w:ascii="Times New Roman" w:hAnsi="Times New Roman" w:cs="Times New Roman"/>
                <w:sz w:val="17"/>
              </w:rPr>
              <w:t>；</w:t>
            </w:r>
            <w:r w:rsidRPr="00114603">
              <w:rPr>
                <w:rFonts w:ascii="Times New Roman" w:hAnsi="Times New Roman" w:cs="Times New Roman"/>
                <w:sz w:val="17"/>
              </w:rPr>
              <w:t>approval</w:t>
            </w:r>
            <w:r w:rsidRPr="00114603">
              <w:rPr>
                <w:rFonts w:ascii="Times New Roman" w:hAnsi="Times New Roman" w:cs="Times New Roman"/>
                <w:sz w:val="17"/>
              </w:rPr>
              <w:t>流程。</w:t>
            </w:r>
          </w:p>
        </w:tc>
      </w:tr>
      <w:tr w:rsidR="00F73523" w:rsidRPr="00114603" w14:paraId="7027C7E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A664F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7D0B4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未经审批不得进入训练；保留原标签、修订标签、原因和数据版本。</w:t>
            </w:r>
          </w:p>
        </w:tc>
      </w:tr>
      <w:tr w:rsidR="00F73523" w:rsidRPr="00114603" w14:paraId="5EBA2B1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2C48C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F0B0C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审批、撤回、重复样本和权限测试。</w:t>
            </w:r>
          </w:p>
        </w:tc>
      </w:tr>
      <w:tr w:rsidR="00F73523" w:rsidRPr="00114603" w14:paraId="50FE164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12F92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EE109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3F413E7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A9F4A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1B16A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45072D3B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3F5F18E2" w14:textId="77777777" w:rsidR="00F73523" w:rsidRPr="00114603" w:rsidRDefault="00000000">
      <w:pPr>
        <w:pStyle w:val="21"/>
        <w:rPr>
          <w:rFonts w:ascii="Times New Roman" w:hAnsi="Times New Roman" w:cs="Times New Roman"/>
        </w:rPr>
      </w:pPr>
      <w:r w:rsidRPr="00114603">
        <w:rPr>
          <w:rFonts w:ascii="微软雅黑" w:eastAsia="微软雅黑" w:hAnsi="微软雅黑" w:cs="微软雅黑" w:hint="eastAsia"/>
        </w:rPr>
        <w:lastRenderedPageBreak/>
        <w:t>阶</w:t>
      </w:r>
      <w:r w:rsidRPr="00114603">
        <w:rPr>
          <w:rFonts w:ascii="MS Gothic" w:eastAsia="MS Gothic" w:hAnsi="MS Gothic" w:cs="MS Gothic" w:hint="eastAsia"/>
        </w:rPr>
        <w:t>段十二</w:t>
      </w:r>
      <w:r w:rsidRPr="00114603">
        <w:rPr>
          <w:rFonts w:ascii="Times New Roman" w:hAnsi="Times New Roman" w:cs="Times New Roman"/>
        </w:rPr>
        <w:t xml:space="preserve"> </w:t>
      </w:r>
      <w:r w:rsidRPr="00114603">
        <w:rPr>
          <w:rFonts w:ascii="Times New Roman" w:hAnsi="Times New Roman" w:cs="Times New Roman"/>
        </w:rPr>
        <w:t>数据集</w:t>
      </w:r>
      <w:r w:rsidRPr="00114603">
        <w:rPr>
          <w:rFonts w:ascii="微软雅黑" w:eastAsia="微软雅黑" w:hAnsi="微软雅黑" w:cs="微软雅黑" w:hint="eastAsia"/>
        </w:rPr>
        <w:t>训练</w:t>
      </w:r>
      <w:r w:rsidRPr="00114603">
        <w:rPr>
          <w:rFonts w:ascii="MS Gothic" w:eastAsia="MS Gothic" w:hAnsi="MS Gothic" w:cs="MS Gothic" w:hint="eastAsia"/>
        </w:rPr>
        <w:t>与算法</w:t>
      </w:r>
      <w:r w:rsidRPr="00114603">
        <w:rPr>
          <w:rFonts w:ascii="微软雅黑" w:eastAsia="微软雅黑" w:hAnsi="微软雅黑" w:cs="微软雅黑" w:hint="eastAsia"/>
        </w:rPr>
        <w:t>验</w:t>
      </w:r>
      <w:r w:rsidRPr="00114603">
        <w:rPr>
          <w:rFonts w:ascii="MS Gothic" w:eastAsia="MS Gothic" w:hAnsi="MS Gothic" w:cs="MS Gothic" w:hint="eastAsia"/>
        </w:rPr>
        <w:t>收</w:t>
      </w:r>
    </w:p>
    <w:p w14:paraId="3E4A77E2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T109 </w:t>
      </w:r>
      <w:r w:rsidRPr="00114603">
        <w:rPr>
          <w:rFonts w:ascii="Times New Roman" w:hAnsi="Times New Roman" w:cs="Times New Roman"/>
        </w:rPr>
        <w:t>建立</w:t>
      </w:r>
      <w:r w:rsidRPr="00114603">
        <w:rPr>
          <w:rFonts w:ascii="微软雅黑" w:eastAsia="微软雅黑" w:hAnsi="微软雅黑" w:cs="微软雅黑" w:hint="eastAsia"/>
        </w:rPr>
        <w:t>标</w:t>
      </w:r>
      <w:r w:rsidRPr="00114603">
        <w:rPr>
          <w:rFonts w:ascii="MS Gothic" w:eastAsia="MS Gothic" w:hAnsi="MS Gothic" w:cs="MS Gothic" w:hint="eastAsia"/>
        </w:rPr>
        <w:t>注</w:t>
      </w:r>
      <w:r w:rsidRPr="00114603">
        <w:rPr>
          <w:rFonts w:ascii="微软雅黑" w:eastAsia="微软雅黑" w:hAnsi="微软雅黑" w:cs="微软雅黑" w:hint="eastAsia"/>
        </w:rPr>
        <w:t>规</w:t>
      </w:r>
      <w:r w:rsidRPr="00114603">
        <w:rPr>
          <w:rFonts w:ascii="MS Gothic" w:eastAsia="MS Gothic" w:hAnsi="MS Gothic" w:cs="MS Gothic" w:hint="eastAsia"/>
        </w:rPr>
        <w:t>范与</w:t>
      </w:r>
      <w:r w:rsidRPr="00114603">
        <w:rPr>
          <w:rFonts w:ascii="微软雅黑" w:eastAsia="微软雅黑" w:hAnsi="微软雅黑" w:cs="微软雅黑" w:hint="eastAsia"/>
        </w:rPr>
        <w:t>标签质检</w:t>
      </w:r>
      <w:r w:rsidRPr="00114603">
        <w:rPr>
          <w:rFonts w:ascii="MS Gothic" w:eastAsia="MS Gothic" w:hAnsi="MS Gothic" w:cs="MS Gothic" w:hint="eastAsia"/>
        </w:rPr>
        <w:t>工具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2251E8C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E5F48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E2368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数据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66D8572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5CD69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A0473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T061,T090,T100</w:t>
            </w:r>
          </w:p>
        </w:tc>
      </w:tr>
      <w:tr w:rsidR="00F73523" w:rsidRPr="00114603" w14:paraId="7F5229A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94551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91896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实现内容级、时间级、区域级和关系级标注规则与校验。</w:t>
            </w:r>
          </w:p>
        </w:tc>
      </w:tr>
      <w:tr w:rsidR="00F73523" w:rsidRPr="00114603" w14:paraId="37B4F1C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14228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7DD72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标注</w:t>
            </w:r>
            <w:r w:rsidRPr="00114603">
              <w:rPr>
                <w:rFonts w:ascii="Times New Roman" w:hAnsi="Times New Roman" w:cs="Times New Roman"/>
                <w:sz w:val="17"/>
              </w:rPr>
              <w:t>Schema</w:t>
            </w:r>
            <w:r w:rsidRPr="00114603">
              <w:rPr>
                <w:rFonts w:ascii="Times New Roman" w:hAnsi="Times New Roman" w:cs="Times New Roman"/>
                <w:sz w:val="17"/>
              </w:rPr>
              <w:t>、</w:t>
            </w:r>
            <w:r w:rsidRPr="00114603">
              <w:rPr>
                <w:rFonts w:ascii="Times New Roman" w:hAnsi="Times New Roman" w:cs="Times New Roman"/>
                <w:sz w:val="17"/>
              </w:rPr>
              <w:t>validator</w:t>
            </w:r>
            <w:r w:rsidRPr="00114603">
              <w:rPr>
                <w:rFonts w:ascii="Times New Roman" w:hAnsi="Times New Roman" w:cs="Times New Roman"/>
                <w:sz w:val="17"/>
              </w:rPr>
              <w:t>和质量报告。</w:t>
            </w:r>
          </w:p>
        </w:tc>
      </w:tr>
      <w:tr w:rsidR="00F73523" w:rsidRPr="00114603" w14:paraId="4B2BD4D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AB3E2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7B104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强制必填和边界合法；支持未知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证据不足；双人标注和仲裁。</w:t>
            </w:r>
          </w:p>
        </w:tc>
      </w:tr>
      <w:tr w:rsidR="00F73523" w:rsidRPr="00114603" w14:paraId="3AAE48F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9161F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69535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Schema</w:t>
            </w:r>
            <w:r w:rsidRPr="00114603">
              <w:rPr>
                <w:rFonts w:ascii="Times New Roman" w:hAnsi="Times New Roman" w:cs="Times New Roman"/>
                <w:sz w:val="17"/>
              </w:rPr>
              <w:t>、冲突和抽样质检测试。</w:t>
            </w:r>
          </w:p>
        </w:tc>
      </w:tr>
      <w:tr w:rsidR="00F73523" w:rsidRPr="00114603" w14:paraId="6C06944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32970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D7E8B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5DE7523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73812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F47E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0E4A299B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4E2ACB11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T110 </w:t>
      </w:r>
      <w:r w:rsidRPr="00114603">
        <w:rPr>
          <w:rFonts w:ascii="微软雅黑" w:eastAsia="微软雅黑" w:hAnsi="微软雅黑" w:cs="微软雅黑" w:hint="eastAsia"/>
        </w:rPr>
        <w:t>实现</w:t>
      </w:r>
      <w:r w:rsidRPr="00114603">
        <w:rPr>
          <w:rFonts w:ascii="MS Gothic" w:eastAsia="MS Gothic" w:hAnsi="MS Gothic" w:cs="MS Gothic" w:hint="eastAsia"/>
        </w:rPr>
        <w:t>原始素材分</w:t>
      </w:r>
      <w:r w:rsidRPr="00114603">
        <w:rPr>
          <w:rFonts w:ascii="微软雅黑" w:eastAsia="微软雅黑" w:hAnsi="微软雅黑" w:cs="微软雅黑" w:hint="eastAsia"/>
        </w:rPr>
        <w:t>组</w:t>
      </w:r>
      <w:r w:rsidRPr="00114603">
        <w:rPr>
          <w:rFonts w:ascii="MS Gothic" w:eastAsia="MS Gothic" w:hAnsi="MS Gothic" w:cs="MS Gothic" w:hint="eastAsia"/>
        </w:rPr>
        <w:t>划分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25A71CA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BD280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B4D6F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数据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42589DF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029CC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45C9B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T090,T109</w:t>
            </w:r>
          </w:p>
        </w:tc>
      </w:tr>
      <w:tr w:rsidR="00F73523" w:rsidRPr="00114603" w14:paraId="3F2253D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B0EBD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5377A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按原始素材组划分训练、验证和测试集，阻止编辑版本泄漏。</w:t>
            </w:r>
          </w:p>
        </w:tc>
      </w:tr>
      <w:tr w:rsidR="00F73523" w:rsidRPr="00114603" w14:paraId="2BA6ED9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F7BAA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C02DB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dataset_split_manifest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7BFFCC1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F6B75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E36E0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同组不得跨集合；比例可配置；结果可复现且有随机种子。</w:t>
            </w:r>
          </w:p>
        </w:tc>
      </w:tr>
      <w:tr w:rsidR="00F73523" w:rsidRPr="00114603" w14:paraId="59D998A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45833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C8C92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泄漏检测和复现测试。</w:t>
            </w:r>
          </w:p>
        </w:tc>
      </w:tr>
      <w:tr w:rsidR="00F73523" w:rsidRPr="00114603" w14:paraId="65527C8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C26DC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FA31B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4AFD88E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7FCCE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E400B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7B793CB6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751B008F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T111 </w:t>
      </w:r>
      <w:r w:rsidRPr="00114603">
        <w:rPr>
          <w:rFonts w:ascii="微软雅黑" w:eastAsia="微软雅黑" w:hAnsi="微软雅黑" w:cs="微软雅黑" w:hint="eastAsia"/>
        </w:rPr>
        <w:t>实现</w:t>
      </w:r>
      <w:r w:rsidRPr="00114603">
        <w:rPr>
          <w:rFonts w:ascii="MS Gothic" w:eastAsia="MS Gothic" w:hAnsi="MS Gothic" w:cs="MS Gothic" w:hint="eastAsia"/>
        </w:rPr>
        <w:t>可控</w:t>
      </w:r>
      <w:r w:rsidRPr="00114603">
        <w:rPr>
          <w:rFonts w:ascii="微软雅黑" w:eastAsia="微软雅黑" w:hAnsi="微软雅黑" w:cs="微软雅黑" w:hint="eastAsia"/>
        </w:rPr>
        <w:t>编辑</w:t>
      </w:r>
      <w:r w:rsidRPr="00114603">
        <w:rPr>
          <w:rFonts w:ascii="MS Gothic" w:eastAsia="MS Gothic" w:hAnsi="MS Gothic" w:cs="MS Gothic" w:hint="eastAsia"/>
        </w:rPr>
        <w:t>数据增</w:t>
      </w:r>
      <w:r w:rsidRPr="00114603">
        <w:rPr>
          <w:rFonts w:ascii="微软雅黑" w:eastAsia="微软雅黑" w:hAnsi="微软雅黑" w:cs="微软雅黑" w:hint="eastAsia"/>
        </w:rPr>
        <w:t>强</w:t>
      </w:r>
      <w:r w:rsidRPr="00114603">
        <w:rPr>
          <w:rFonts w:ascii="MS Gothic" w:eastAsia="MS Gothic" w:hAnsi="MS Gothic" w:cs="MS Gothic" w:hint="eastAsia"/>
        </w:rPr>
        <w:t>流水</w:t>
      </w:r>
      <w:r w:rsidRPr="00114603">
        <w:rPr>
          <w:rFonts w:ascii="微软雅黑" w:eastAsia="微软雅黑" w:hAnsi="微软雅黑" w:cs="微软雅黑" w:hint="eastAsia"/>
        </w:rPr>
        <w:t>线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06841AC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F1644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A030F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78B8BE9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04E9A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83F0C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T109,T110</w:t>
            </w:r>
          </w:p>
        </w:tc>
      </w:tr>
      <w:tr w:rsidR="00F73523" w:rsidRPr="00114603" w14:paraId="009FF22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75490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80649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生成压缩、裁剪、旋转、镜像、字幕、水印、遮挡、变速、倒放和拼接版本。</w:t>
            </w:r>
          </w:p>
        </w:tc>
      </w:tr>
      <w:tr w:rsidR="00F73523" w:rsidRPr="00114603" w14:paraId="7F7D907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18F72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CEE6E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augmentation_manifest</w:t>
            </w:r>
            <w:r w:rsidRPr="00114603">
              <w:rPr>
                <w:rFonts w:ascii="Times New Roman" w:hAnsi="Times New Roman" w:cs="Times New Roman"/>
                <w:sz w:val="17"/>
              </w:rPr>
              <w:t>记录参数与父样本。</w:t>
            </w:r>
          </w:p>
        </w:tc>
      </w:tr>
      <w:tr w:rsidR="00F73523" w:rsidRPr="00114603" w14:paraId="28952CC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1CD5B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4094B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不覆盖原始样本；每个增强可复现；标注同步变换。</w:t>
            </w:r>
          </w:p>
        </w:tc>
      </w:tr>
      <w:tr w:rsidR="00F73523" w:rsidRPr="00114603" w14:paraId="1A4717A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E2DBE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1A129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几何标注、时间标注和复现测试。</w:t>
            </w:r>
          </w:p>
        </w:tc>
      </w:tr>
      <w:tr w:rsidR="00F73523" w:rsidRPr="00114603" w14:paraId="143999D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620B8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60FF9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4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47917B3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CEEAF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18481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33308D17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68A16BA4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lastRenderedPageBreak/>
        <w:t xml:space="preserve">T112 </w:t>
      </w:r>
      <w:r w:rsidRPr="00114603">
        <w:rPr>
          <w:rFonts w:ascii="Times New Roman" w:hAnsi="Times New Roman" w:cs="Times New Roman"/>
        </w:rPr>
        <w:t>建立</w:t>
      </w:r>
      <w:r w:rsidRPr="00114603">
        <w:rPr>
          <w:rFonts w:ascii="微软雅黑" w:eastAsia="微软雅黑" w:hAnsi="微软雅黑" w:cs="微软雅黑" w:hint="eastAsia"/>
        </w:rPr>
        <w:t>难负样</w:t>
      </w:r>
      <w:r w:rsidRPr="00114603">
        <w:rPr>
          <w:rFonts w:ascii="MS Gothic" w:eastAsia="MS Gothic" w:hAnsi="MS Gothic" w:cs="MS Gothic" w:hint="eastAsia"/>
        </w:rPr>
        <w:t>本挖掘流程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4CF3106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AB6CF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7EFE6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数据</w:t>
            </w:r>
          </w:p>
        </w:tc>
      </w:tr>
      <w:tr w:rsidR="00F73523" w:rsidRPr="00114603" w14:paraId="3827B57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CA49B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79DD3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T082,T084,T089</w:t>
            </w:r>
          </w:p>
        </w:tc>
      </w:tr>
      <w:tr w:rsidR="00F73523" w:rsidRPr="00114603" w14:paraId="28F0AFF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6931B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A59FC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收集语义相似但非同源的图片和视频候选并人工确认。</w:t>
            </w:r>
          </w:p>
        </w:tc>
      </w:tr>
      <w:tr w:rsidR="00F73523" w:rsidRPr="00114603" w14:paraId="7B6EE56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9BD35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06F84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hard_negative</w:t>
            </w:r>
            <w:r w:rsidRPr="00114603">
              <w:rPr>
                <w:rFonts w:ascii="Times New Roman" w:hAnsi="Times New Roman" w:cs="Times New Roman"/>
                <w:sz w:val="17"/>
              </w:rPr>
              <w:t>候选和确认状态。</w:t>
            </w:r>
          </w:p>
        </w:tc>
      </w:tr>
      <w:tr w:rsidR="00F73523" w:rsidRPr="00114603" w14:paraId="0BAC9A9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6369B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DAC46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未经人工确认不作为金标准；记录触发模型与相似度。</w:t>
            </w:r>
          </w:p>
        </w:tc>
      </w:tr>
      <w:tr w:rsidR="00F73523" w:rsidRPr="00114603" w14:paraId="7712888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B3C5D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BA607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去重、确认流程和数据版本测试。</w:t>
            </w:r>
          </w:p>
        </w:tc>
      </w:tr>
      <w:tr w:rsidR="00F73523" w:rsidRPr="00114603" w14:paraId="10A7103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0C3C5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74CB4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1B1D067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25515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AF38A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438D7B4A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25BF95FC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T113 </w:t>
      </w:r>
      <w:r w:rsidRPr="00114603">
        <w:rPr>
          <w:rFonts w:ascii="微软雅黑" w:eastAsia="微软雅黑" w:hAnsi="微软雅黑" w:cs="微软雅黑" w:hint="eastAsia"/>
        </w:rPr>
        <w:t>实现风险</w:t>
      </w:r>
      <w:r w:rsidRPr="00114603">
        <w:rPr>
          <w:rFonts w:ascii="MS Gothic" w:eastAsia="MS Gothic" w:hAnsi="MS Gothic" w:cs="MS Gothic" w:hint="eastAsia"/>
        </w:rPr>
        <w:t>模型</w:t>
      </w:r>
      <w:r w:rsidRPr="00114603">
        <w:rPr>
          <w:rFonts w:ascii="微软雅黑" w:eastAsia="微软雅黑" w:hAnsi="微软雅黑" w:cs="微软雅黑" w:hint="eastAsia"/>
        </w:rPr>
        <w:t>训练</w:t>
      </w:r>
      <w:r w:rsidRPr="00114603">
        <w:rPr>
          <w:rFonts w:ascii="MS Gothic" w:eastAsia="MS Gothic" w:hAnsi="MS Gothic" w:cs="MS Gothic" w:hint="eastAsia"/>
        </w:rPr>
        <w:t>与</w:t>
      </w:r>
      <w:r w:rsidRPr="00114603">
        <w:rPr>
          <w:rFonts w:ascii="微软雅黑" w:eastAsia="微软雅黑" w:hAnsi="微软雅黑" w:cs="微软雅黑" w:hint="eastAsia"/>
        </w:rPr>
        <w:t>评测</w:t>
      </w:r>
      <w:r w:rsidRPr="00114603">
        <w:rPr>
          <w:rFonts w:ascii="MS Gothic" w:eastAsia="MS Gothic" w:hAnsi="MS Gothic" w:cs="MS Gothic" w:hint="eastAsia"/>
        </w:rPr>
        <w:t>流水</w:t>
      </w:r>
      <w:r w:rsidRPr="00114603">
        <w:rPr>
          <w:rFonts w:ascii="微软雅黑" w:eastAsia="微软雅黑" w:hAnsi="微软雅黑" w:cs="微软雅黑" w:hint="eastAsia"/>
        </w:rPr>
        <w:t>线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6C6E27D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E99EB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79C45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73E63D1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FBC5C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DEB58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T062-T068,T110</w:t>
            </w:r>
          </w:p>
        </w:tc>
      </w:tr>
      <w:tr w:rsidR="00F73523" w:rsidRPr="00114603" w14:paraId="0D3E0B7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C2F87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C2EE5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训练多标签分类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融合模型并输出</w:t>
            </w:r>
            <w:r w:rsidRPr="00114603">
              <w:rPr>
                <w:rFonts w:ascii="Times New Roman" w:hAnsi="Times New Roman" w:cs="Times New Roman"/>
                <w:sz w:val="17"/>
              </w:rPr>
              <w:t>Macro-F1</w:t>
            </w:r>
            <w:r w:rsidRPr="00114603">
              <w:rPr>
                <w:rFonts w:ascii="Times New Roman" w:hAnsi="Times New Roman" w:cs="Times New Roman"/>
                <w:sz w:val="17"/>
              </w:rPr>
              <w:t>、分类召回和校准结果。</w:t>
            </w:r>
          </w:p>
        </w:tc>
      </w:tr>
      <w:tr w:rsidR="00F73523" w:rsidRPr="00114603" w14:paraId="5276BB8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49E2D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9118F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训练配置、模型、模型卡、评测</w:t>
            </w:r>
            <w:r w:rsidRPr="00114603">
              <w:rPr>
                <w:rFonts w:ascii="Times New Roman" w:hAnsi="Times New Roman" w:cs="Times New Roman"/>
                <w:sz w:val="17"/>
              </w:rPr>
              <w:t>JSON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013B896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050C0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AC18A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重点类别召回</w:t>
            </w:r>
            <w:r w:rsidRPr="00114603">
              <w:rPr>
                <w:rFonts w:ascii="Times New Roman" w:hAnsi="Times New Roman" w:cs="Times New Roman"/>
                <w:sz w:val="17"/>
              </w:rPr>
              <w:t>≥95%</w:t>
            </w:r>
            <w:r w:rsidRPr="00114603">
              <w:rPr>
                <w:rFonts w:ascii="Times New Roman" w:hAnsi="Times New Roman" w:cs="Times New Roman"/>
                <w:sz w:val="17"/>
              </w:rPr>
              <w:t>、</w:t>
            </w:r>
            <w:r w:rsidRPr="00114603">
              <w:rPr>
                <w:rFonts w:ascii="Times New Roman" w:hAnsi="Times New Roman" w:cs="Times New Roman"/>
                <w:sz w:val="17"/>
              </w:rPr>
              <w:t>Macro-F1≥0.85</w:t>
            </w:r>
            <w:r w:rsidRPr="00114603">
              <w:rPr>
                <w:rFonts w:ascii="Times New Roman" w:hAnsi="Times New Roman" w:cs="Times New Roman"/>
                <w:sz w:val="17"/>
              </w:rPr>
              <w:t>方可进入候选发布；可复现。</w:t>
            </w:r>
          </w:p>
        </w:tc>
      </w:tr>
      <w:tr w:rsidR="00F73523" w:rsidRPr="00114603" w14:paraId="5A010D7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13051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B81B6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小数据冒烟、断点续训和指标单测。</w:t>
            </w:r>
          </w:p>
        </w:tc>
      </w:tr>
      <w:tr w:rsidR="00F73523" w:rsidRPr="00114603" w14:paraId="6C34ACB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6FA65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4E26D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5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5EC0206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D1F10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191ED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0BA6E4A9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1C9EEA15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T114 </w:t>
      </w:r>
      <w:r w:rsidRPr="00114603">
        <w:rPr>
          <w:rFonts w:ascii="微软雅黑" w:eastAsia="微软雅黑" w:hAnsi="微软雅黑" w:cs="微软雅黑" w:hint="eastAsia"/>
        </w:rPr>
        <w:t>实现篡</w:t>
      </w:r>
      <w:r w:rsidRPr="00114603">
        <w:rPr>
          <w:rFonts w:ascii="MS Gothic" w:eastAsia="MS Gothic" w:hAnsi="MS Gothic" w:cs="MS Gothic" w:hint="eastAsia"/>
        </w:rPr>
        <w:t>改模型</w:t>
      </w:r>
      <w:r w:rsidRPr="00114603">
        <w:rPr>
          <w:rFonts w:ascii="微软雅黑" w:eastAsia="微软雅黑" w:hAnsi="微软雅黑" w:cs="微软雅黑" w:hint="eastAsia"/>
        </w:rPr>
        <w:t>评测</w:t>
      </w:r>
      <w:r w:rsidRPr="00114603">
        <w:rPr>
          <w:rFonts w:ascii="MS Gothic" w:eastAsia="MS Gothic" w:hAnsi="MS Gothic" w:cs="MS Gothic" w:hint="eastAsia"/>
        </w:rPr>
        <w:t>流水</w:t>
      </w:r>
      <w:r w:rsidRPr="00114603">
        <w:rPr>
          <w:rFonts w:ascii="微软雅黑" w:eastAsia="微软雅黑" w:hAnsi="微软雅黑" w:cs="微软雅黑" w:hint="eastAsia"/>
        </w:rPr>
        <w:t>线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7796531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86F46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5C00C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0C80B71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FF7FA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D1679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T072-T077,T110</w:t>
            </w:r>
          </w:p>
        </w:tc>
      </w:tr>
      <w:tr w:rsidR="00F73523" w:rsidRPr="00114603" w14:paraId="2C056EC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FDE5D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686C0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评测图片</w:t>
            </w:r>
            <w:r w:rsidRPr="00114603">
              <w:rPr>
                <w:rFonts w:ascii="Times New Roman" w:hAnsi="Times New Roman" w:cs="Times New Roman"/>
                <w:sz w:val="17"/>
              </w:rPr>
              <w:t>IoU</w:t>
            </w:r>
            <w:r w:rsidRPr="00114603">
              <w:rPr>
                <w:rFonts w:ascii="Times New Roman" w:hAnsi="Times New Roman" w:cs="Times New Roman"/>
                <w:sz w:val="17"/>
              </w:rPr>
              <w:t>、视频篡改分类型召回和可靠性。</w:t>
            </w:r>
          </w:p>
        </w:tc>
      </w:tr>
      <w:tr w:rsidR="00F73523" w:rsidRPr="00114603" w14:paraId="47F9065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78D75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EACE4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forensics_evaluation</w:t>
            </w:r>
            <w:r w:rsidRPr="00114603">
              <w:rPr>
                <w:rFonts w:ascii="Times New Roman" w:hAnsi="Times New Roman" w:cs="Times New Roman"/>
                <w:sz w:val="17"/>
              </w:rPr>
              <w:t>报告。</w:t>
            </w:r>
          </w:p>
        </w:tc>
      </w:tr>
      <w:tr w:rsidR="00F73523" w:rsidRPr="00114603" w14:paraId="7FDAA15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74EB1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6B564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IoU≥0.70</w:t>
            </w:r>
            <w:r w:rsidRPr="00114603">
              <w:rPr>
                <w:rFonts w:ascii="Times New Roman" w:hAnsi="Times New Roman" w:cs="Times New Roman"/>
                <w:sz w:val="17"/>
              </w:rPr>
              <w:t>、重点视频篡改召回</w:t>
            </w:r>
            <w:r w:rsidRPr="00114603">
              <w:rPr>
                <w:rFonts w:ascii="Times New Roman" w:hAnsi="Times New Roman" w:cs="Times New Roman"/>
                <w:sz w:val="17"/>
              </w:rPr>
              <w:t>≥90%</w:t>
            </w:r>
            <w:r w:rsidRPr="00114603">
              <w:rPr>
                <w:rFonts w:ascii="Times New Roman" w:hAnsi="Times New Roman" w:cs="Times New Roman"/>
                <w:sz w:val="17"/>
              </w:rPr>
              <w:t>；分压缩等级报告。</w:t>
            </w:r>
          </w:p>
        </w:tc>
      </w:tr>
      <w:tr w:rsidR="00F73523" w:rsidRPr="00114603" w14:paraId="2E83037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6D3B0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7DADD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指标公式、空掩码和边界测试。</w:t>
            </w:r>
          </w:p>
        </w:tc>
      </w:tr>
      <w:tr w:rsidR="00F73523" w:rsidRPr="00114603" w14:paraId="224E9DF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2818C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4ABD5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4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7D26594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0F64D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9BC6C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433BB21D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642CDAB9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T115 </w:t>
      </w:r>
      <w:r w:rsidRPr="00114603">
        <w:rPr>
          <w:rFonts w:ascii="微软雅黑" w:eastAsia="微软雅黑" w:hAnsi="微软雅黑" w:cs="微软雅黑" w:hint="eastAsia"/>
        </w:rPr>
        <w:t>实现</w:t>
      </w:r>
      <w:r w:rsidRPr="00114603">
        <w:rPr>
          <w:rFonts w:ascii="MS Gothic" w:eastAsia="MS Gothic" w:hAnsi="MS Gothic" w:cs="MS Gothic" w:hint="eastAsia"/>
        </w:rPr>
        <w:t>同源与片段</w:t>
      </w:r>
      <w:r w:rsidRPr="00114603">
        <w:rPr>
          <w:rFonts w:ascii="微软雅黑" w:eastAsia="微软雅黑" w:hAnsi="微软雅黑" w:cs="微软雅黑" w:hint="eastAsia"/>
        </w:rPr>
        <w:t>检</w:t>
      </w:r>
      <w:r w:rsidRPr="00114603">
        <w:rPr>
          <w:rFonts w:ascii="MS Gothic" w:eastAsia="MS Gothic" w:hAnsi="MS Gothic" w:cs="MS Gothic" w:hint="eastAsia"/>
        </w:rPr>
        <w:t>索</w:t>
      </w:r>
      <w:r w:rsidRPr="00114603">
        <w:rPr>
          <w:rFonts w:ascii="微软雅黑" w:eastAsia="微软雅黑" w:hAnsi="微软雅黑" w:cs="微软雅黑" w:hint="eastAsia"/>
        </w:rPr>
        <w:t>评测</w:t>
      </w:r>
      <w:r w:rsidRPr="00114603">
        <w:rPr>
          <w:rFonts w:ascii="MS Gothic" w:eastAsia="MS Gothic" w:hAnsi="MS Gothic" w:cs="MS Gothic" w:hint="eastAsia"/>
        </w:rPr>
        <w:t>流水</w:t>
      </w:r>
      <w:r w:rsidRPr="00114603">
        <w:rPr>
          <w:rFonts w:ascii="微软雅黑" w:eastAsia="微软雅黑" w:hAnsi="微软雅黑" w:cs="微软雅黑" w:hint="eastAsia"/>
        </w:rPr>
        <w:t>线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31C9A50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CFE36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535AA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2DE6DE0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CC571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3679A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T082-T089,T110</w:t>
            </w:r>
          </w:p>
        </w:tc>
      </w:tr>
      <w:tr w:rsidR="00F73523" w:rsidRPr="00114603" w14:paraId="452E4CC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DFA57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lastRenderedPageBreak/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DB2BD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计算</w:t>
            </w:r>
            <w:r w:rsidRPr="00114603">
              <w:rPr>
                <w:rFonts w:ascii="Times New Roman" w:hAnsi="Times New Roman" w:cs="Times New Roman"/>
                <w:sz w:val="17"/>
              </w:rPr>
              <w:t>Recall@K</w:t>
            </w:r>
            <w:r w:rsidRPr="00114603">
              <w:rPr>
                <w:rFonts w:ascii="Times New Roman" w:hAnsi="Times New Roman" w:cs="Times New Roman"/>
                <w:sz w:val="17"/>
              </w:rPr>
              <w:t>、</w:t>
            </w:r>
            <w:r w:rsidRPr="00114603">
              <w:rPr>
                <w:rFonts w:ascii="Times New Roman" w:hAnsi="Times New Roman" w:cs="Times New Roman"/>
                <w:sz w:val="17"/>
              </w:rPr>
              <w:t>MRR</w:t>
            </w:r>
            <w:r w:rsidRPr="00114603">
              <w:rPr>
                <w:rFonts w:ascii="Times New Roman" w:hAnsi="Times New Roman" w:cs="Times New Roman"/>
                <w:sz w:val="17"/>
              </w:rPr>
              <w:t>、难负误命中率和时间定位误差。</w:t>
            </w:r>
          </w:p>
        </w:tc>
      </w:tr>
      <w:tr w:rsidR="00F73523" w:rsidRPr="00114603" w14:paraId="4C16CFF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44F8A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04615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retrieval_evaluation</w:t>
            </w:r>
            <w:r w:rsidRPr="00114603">
              <w:rPr>
                <w:rFonts w:ascii="Times New Roman" w:hAnsi="Times New Roman" w:cs="Times New Roman"/>
                <w:sz w:val="17"/>
              </w:rPr>
              <w:t>报告。</w:t>
            </w:r>
          </w:p>
        </w:tc>
      </w:tr>
      <w:tr w:rsidR="00F73523" w:rsidRPr="00114603" w14:paraId="23C7740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3551F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96F1C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图片近重复</w:t>
            </w:r>
            <w:r w:rsidRPr="00114603">
              <w:rPr>
                <w:rFonts w:ascii="Times New Roman" w:hAnsi="Times New Roman" w:cs="Times New Roman"/>
                <w:sz w:val="17"/>
              </w:rPr>
              <w:t>R@10≥95%</w:t>
            </w:r>
            <w:r w:rsidRPr="00114603">
              <w:rPr>
                <w:rFonts w:ascii="Times New Roman" w:hAnsi="Times New Roman" w:cs="Times New Roman"/>
                <w:sz w:val="17"/>
              </w:rPr>
              <w:t>、复杂编辑</w:t>
            </w:r>
            <w:r w:rsidRPr="00114603">
              <w:rPr>
                <w:rFonts w:ascii="Times New Roman" w:hAnsi="Times New Roman" w:cs="Times New Roman"/>
                <w:sz w:val="17"/>
              </w:rPr>
              <w:t>R@50≥90%</w:t>
            </w:r>
            <w:r w:rsidRPr="00114603">
              <w:rPr>
                <w:rFonts w:ascii="Times New Roman" w:hAnsi="Times New Roman" w:cs="Times New Roman"/>
                <w:sz w:val="17"/>
              </w:rPr>
              <w:t>、视频</w:t>
            </w:r>
            <w:r w:rsidRPr="00114603">
              <w:rPr>
                <w:rFonts w:ascii="Times New Roman" w:hAnsi="Times New Roman" w:cs="Times New Roman"/>
                <w:sz w:val="17"/>
              </w:rPr>
              <w:t>R@10≥90%</w:t>
            </w:r>
            <w:r w:rsidRPr="00114603">
              <w:rPr>
                <w:rFonts w:ascii="Times New Roman" w:hAnsi="Times New Roman" w:cs="Times New Roman"/>
                <w:sz w:val="17"/>
              </w:rPr>
              <w:t>、平均误差</w:t>
            </w:r>
            <w:r w:rsidRPr="00114603">
              <w:rPr>
                <w:rFonts w:ascii="Times New Roman" w:hAnsi="Times New Roman" w:cs="Times New Roman"/>
                <w:sz w:val="17"/>
              </w:rPr>
              <w:t>≤1</w:t>
            </w:r>
            <w:r w:rsidRPr="00114603">
              <w:rPr>
                <w:rFonts w:ascii="Times New Roman" w:hAnsi="Times New Roman" w:cs="Times New Roman"/>
                <w:sz w:val="17"/>
              </w:rPr>
              <w:t>秒。</w:t>
            </w:r>
          </w:p>
        </w:tc>
      </w:tr>
      <w:tr w:rsidR="00F73523" w:rsidRPr="00114603" w14:paraId="172A814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BC1F9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15C4C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指标分母、无结果和分组测试。</w:t>
            </w:r>
          </w:p>
        </w:tc>
      </w:tr>
      <w:tr w:rsidR="00F73523" w:rsidRPr="00114603" w14:paraId="4DBF8B9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AE2DC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1DF7F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4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222A480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59E74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0B8CE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4B19E58C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3B87FDC2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T116 </w:t>
      </w:r>
      <w:r w:rsidRPr="00114603">
        <w:rPr>
          <w:rFonts w:ascii="微软雅黑" w:eastAsia="微软雅黑" w:hAnsi="微软雅黑" w:cs="微软雅黑" w:hint="eastAsia"/>
        </w:rPr>
        <w:t>实现</w:t>
      </w:r>
      <w:r w:rsidRPr="00114603">
        <w:rPr>
          <w:rFonts w:ascii="MS Gothic" w:eastAsia="MS Gothic" w:hAnsi="MS Gothic" w:cs="MS Gothic" w:hint="eastAsia"/>
        </w:rPr>
        <w:t>首</w:t>
      </w:r>
      <w:r w:rsidRPr="00114603">
        <w:rPr>
          <w:rFonts w:ascii="微软雅黑" w:eastAsia="微软雅黑" w:hAnsi="微软雅黑" w:cs="微软雅黑" w:hint="eastAsia"/>
        </w:rPr>
        <w:t>发</w:t>
      </w:r>
      <w:r w:rsidRPr="00114603">
        <w:rPr>
          <w:rFonts w:ascii="MS Gothic" w:eastAsia="MS Gothic" w:hAnsi="MS Gothic" w:cs="MS Gothic" w:hint="eastAsia"/>
        </w:rPr>
        <w:t>和大模型核</w:t>
      </w:r>
      <w:r w:rsidRPr="00114603">
        <w:rPr>
          <w:rFonts w:ascii="微软雅黑" w:eastAsia="微软雅黑" w:hAnsi="微软雅黑" w:cs="微软雅黑" w:hint="eastAsia"/>
        </w:rPr>
        <w:t>查评测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7D38FAA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1EC36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3B550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大模型</w:t>
            </w:r>
          </w:p>
        </w:tc>
      </w:tr>
      <w:tr w:rsidR="00F73523" w:rsidRPr="00114603" w14:paraId="2776864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F5AD9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1165A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T092,T098,T099,T110</w:t>
            </w:r>
          </w:p>
        </w:tc>
      </w:tr>
      <w:tr w:rsidR="00F73523" w:rsidRPr="00114603" w14:paraId="1230299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0AF36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281EB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评测</w:t>
            </w:r>
            <w:r w:rsidRPr="00114603">
              <w:rPr>
                <w:rFonts w:ascii="Times New Roman" w:hAnsi="Times New Roman" w:cs="Times New Roman"/>
                <w:sz w:val="17"/>
              </w:rPr>
              <w:t>Top-3</w:t>
            </w:r>
            <w:r w:rsidRPr="00114603">
              <w:rPr>
                <w:rFonts w:ascii="Times New Roman" w:hAnsi="Times New Roman" w:cs="Times New Roman"/>
                <w:sz w:val="17"/>
              </w:rPr>
              <w:t>、</w:t>
            </w:r>
            <w:r w:rsidRPr="00114603">
              <w:rPr>
                <w:rFonts w:ascii="Times New Roman" w:hAnsi="Times New Roman" w:cs="Times New Roman"/>
                <w:sz w:val="17"/>
              </w:rPr>
              <w:t>NDCG</w:t>
            </w:r>
            <w:r w:rsidRPr="00114603">
              <w:rPr>
                <w:rFonts w:ascii="Times New Roman" w:hAnsi="Times New Roman" w:cs="Times New Roman"/>
                <w:sz w:val="17"/>
              </w:rPr>
              <w:t>、校准误差、主张抽取和证据关系。</w:t>
            </w:r>
          </w:p>
        </w:tc>
      </w:tr>
      <w:tr w:rsidR="00F73523" w:rsidRPr="00114603" w14:paraId="76E2168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B7E25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72F9B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source_and_claim_evaluation</w:t>
            </w:r>
            <w:r w:rsidRPr="00114603">
              <w:rPr>
                <w:rFonts w:ascii="Times New Roman" w:hAnsi="Times New Roman" w:cs="Times New Roman"/>
                <w:sz w:val="17"/>
              </w:rPr>
              <w:t>报告。</w:t>
            </w:r>
          </w:p>
        </w:tc>
      </w:tr>
      <w:tr w:rsidR="00F73523" w:rsidRPr="00114603" w14:paraId="3306E63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8806D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7B94C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首发</w:t>
            </w:r>
            <w:r w:rsidRPr="00114603">
              <w:rPr>
                <w:rFonts w:ascii="Times New Roman" w:hAnsi="Times New Roman" w:cs="Times New Roman"/>
                <w:sz w:val="17"/>
              </w:rPr>
              <w:t>Top-3≥90%</w:t>
            </w:r>
            <w:r w:rsidRPr="00114603">
              <w:rPr>
                <w:rFonts w:ascii="Times New Roman" w:hAnsi="Times New Roman" w:cs="Times New Roman"/>
                <w:sz w:val="17"/>
              </w:rPr>
              <w:t>；大模型评测严格限定证据；输出错误案例。</w:t>
            </w:r>
          </w:p>
        </w:tc>
      </w:tr>
      <w:tr w:rsidR="00F73523" w:rsidRPr="00114603" w14:paraId="712636F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B9A81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7330D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簇划分、引用正确率和幻觉测试。</w:t>
            </w:r>
          </w:p>
        </w:tc>
      </w:tr>
      <w:tr w:rsidR="00F73523" w:rsidRPr="00114603" w14:paraId="6C1E7EF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17BA2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4C95E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4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2DE55CA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F9228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AF087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53206A2E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1D9635B0" w14:textId="77777777" w:rsidR="00F73523" w:rsidRPr="00114603" w:rsidRDefault="00000000">
      <w:pPr>
        <w:pStyle w:val="21"/>
        <w:rPr>
          <w:rFonts w:ascii="Times New Roman" w:hAnsi="Times New Roman" w:cs="Times New Roman"/>
        </w:rPr>
      </w:pPr>
      <w:r w:rsidRPr="00114603">
        <w:rPr>
          <w:rFonts w:ascii="微软雅黑" w:eastAsia="微软雅黑" w:hAnsi="微软雅黑" w:cs="微软雅黑" w:hint="eastAsia"/>
        </w:rPr>
        <w:t>阶</w:t>
      </w:r>
      <w:r w:rsidRPr="00114603">
        <w:rPr>
          <w:rFonts w:ascii="MS Gothic" w:eastAsia="MS Gothic" w:hAnsi="MS Gothic" w:cs="MS Gothic" w:hint="eastAsia"/>
        </w:rPr>
        <w:t>段十三</w:t>
      </w:r>
      <w:r w:rsidRPr="00114603">
        <w:rPr>
          <w:rFonts w:ascii="Times New Roman" w:hAnsi="Times New Roman" w:cs="Times New Roman"/>
        </w:rPr>
        <w:t xml:space="preserve"> </w:t>
      </w:r>
      <w:r w:rsidRPr="00114603">
        <w:rPr>
          <w:rFonts w:ascii="Times New Roman" w:hAnsi="Times New Roman" w:cs="Times New Roman"/>
        </w:rPr>
        <w:t>安全性能运</w:t>
      </w:r>
      <w:r w:rsidRPr="00114603">
        <w:rPr>
          <w:rFonts w:ascii="微软雅黑" w:eastAsia="微软雅黑" w:hAnsi="微软雅黑" w:cs="微软雅黑" w:hint="eastAsia"/>
        </w:rPr>
        <w:t>维</w:t>
      </w:r>
      <w:r w:rsidRPr="00114603">
        <w:rPr>
          <w:rFonts w:ascii="MS Gothic" w:eastAsia="MS Gothic" w:hAnsi="MS Gothic" w:cs="MS Gothic" w:hint="eastAsia"/>
        </w:rPr>
        <w:t>与</w:t>
      </w:r>
      <w:r w:rsidRPr="00114603">
        <w:rPr>
          <w:rFonts w:ascii="微软雅黑" w:eastAsia="微软雅黑" w:hAnsi="微软雅黑" w:cs="微软雅黑" w:hint="eastAsia"/>
        </w:rPr>
        <w:t>验</w:t>
      </w:r>
      <w:r w:rsidRPr="00114603">
        <w:rPr>
          <w:rFonts w:ascii="MS Gothic" w:eastAsia="MS Gothic" w:hAnsi="MS Gothic" w:cs="MS Gothic" w:hint="eastAsia"/>
        </w:rPr>
        <w:t>收</w:t>
      </w:r>
    </w:p>
    <w:p w14:paraId="269665A6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T117 </w:t>
      </w:r>
      <w:r w:rsidRPr="00114603">
        <w:rPr>
          <w:rFonts w:ascii="Times New Roman" w:hAnsi="Times New Roman" w:cs="Times New Roman"/>
        </w:rPr>
        <w:t>建立</w:t>
      </w:r>
      <w:r w:rsidRPr="00114603">
        <w:rPr>
          <w:rFonts w:ascii="微软雅黑" w:eastAsia="微软雅黑" w:hAnsi="微软雅黑" w:cs="微软雅黑" w:hint="eastAsia"/>
        </w:rPr>
        <w:t>应</w:t>
      </w:r>
      <w:r w:rsidRPr="00114603">
        <w:rPr>
          <w:rFonts w:ascii="MS Gothic" w:eastAsia="MS Gothic" w:hAnsi="MS Gothic" w:cs="MS Gothic" w:hint="eastAsia"/>
        </w:rPr>
        <w:t>用安全自</w:t>
      </w:r>
      <w:r w:rsidRPr="00114603">
        <w:rPr>
          <w:rFonts w:ascii="微软雅黑" w:eastAsia="微软雅黑" w:hAnsi="微软雅黑" w:cs="微软雅黑" w:hint="eastAsia"/>
        </w:rPr>
        <w:t>动</w:t>
      </w:r>
      <w:r w:rsidRPr="00114603">
        <w:rPr>
          <w:rFonts w:ascii="MS Gothic" w:eastAsia="MS Gothic" w:hAnsi="MS Gothic" w:cs="MS Gothic" w:hint="eastAsia"/>
        </w:rPr>
        <w:t>化</w:t>
      </w:r>
      <w:r w:rsidRPr="00114603">
        <w:rPr>
          <w:rFonts w:ascii="微软雅黑" w:eastAsia="微软雅黑" w:hAnsi="微软雅黑" w:cs="微软雅黑" w:hint="eastAsia"/>
        </w:rPr>
        <w:t>扫</w:t>
      </w:r>
      <w:r w:rsidRPr="00114603">
        <w:rPr>
          <w:rFonts w:ascii="MS Gothic" w:eastAsia="MS Gothic" w:hAnsi="MS Gothic" w:cs="MS Gothic" w:hint="eastAsia"/>
        </w:rPr>
        <w:t>描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0AFDC06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C65A6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8838F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安全</w:t>
            </w:r>
            <w:r w:rsidRPr="00114603">
              <w:rPr>
                <w:rFonts w:ascii="Times New Roman" w:hAnsi="Times New Roman" w:cs="Times New Roman"/>
                <w:sz w:val="17"/>
              </w:rPr>
              <w:t>/DevOps</w:t>
            </w:r>
          </w:p>
        </w:tc>
      </w:tr>
      <w:tr w:rsidR="00F73523" w:rsidRPr="00114603" w14:paraId="001A5A5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CA3DF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B8798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T006</w:t>
            </w:r>
          </w:p>
        </w:tc>
      </w:tr>
      <w:tr w:rsidR="00F73523" w:rsidRPr="00114603" w14:paraId="0441004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0803C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86037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集成依赖、</w:t>
            </w:r>
            <w:r w:rsidRPr="00114603">
              <w:rPr>
                <w:rFonts w:ascii="Times New Roman" w:hAnsi="Times New Roman" w:cs="Times New Roman"/>
                <w:sz w:val="17"/>
              </w:rPr>
              <w:t>SAST</w:t>
            </w:r>
            <w:r w:rsidRPr="00114603">
              <w:rPr>
                <w:rFonts w:ascii="Times New Roman" w:hAnsi="Times New Roman" w:cs="Times New Roman"/>
                <w:sz w:val="17"/>
              </w:rPr>
              <w:t>、镜像和密钥扫描。</w:t>
            </w:r>
          </w:p>
        </w:tc>
      </w:tr>
      <w:tr w:rsidR="00F73523" w:rsidRPr="00114603" w14:paraId="59F8A2C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B55BD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9241F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sz w:val="17"/>
              </w:rPr>
              <w:t>安全</w:t>
            </w:r>
            <w:r w:rsidRPr="00114603">
              <w:rPr>
                <w:rFonts w:ascii="Times New Roman" w:hAnsi="Times New Roman" w:cs="Times New Roman"/>
                <w:sz w:val="17"/>
              </w:rPr>
              <w:t>jobs</w:t>
            </w:r>
            <w:r w:rsidRPr="00114603">
              <w:rPr>
                <w:rFonts w:ascii="Times New Roman" w:hAnsi="Times New Roman" w:cs="Times New Roman"/>
                <w:sz w:val="17"/>
              </w:rPr>
              <w:t>与报告。</w:t>
            </w:r>
          </w:p>
        </w:tc>
      </w:tr>
      <w:tr w:rsidR="00F73523" w:rsidRPr="00114603" w14:paraId="439E687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89792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FA4E6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严重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高危问题阻止合并或发布；误报有审批豁免期限。</w:t>
            </w:r>
          </w:p>
        </w:tc>
      </w:tr>
      <w:tr w:rsidR="00F73523" w:rsidRPr="00114603" w14:paraId="052EE3A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1B373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20F39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引入测试漏洞验证门禁。</w:t>
            </w:r>
          </w:p>
        </w:tc>
      </w:tr>
      <w:tr w:rsidR="00F73523" w:rsidRPr="00114603" w14:paraId="08BF84D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E0E6D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04D08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7B22B89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58B4E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20D89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7E0FF2C8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44E1EDF3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T118 </w:t>
      </w:r>
      <w:r w:rsidRPr="00114603">
        <w:rPr>
          <w:rFonts w:ascii="微软雅黑" w:eastAsia="微软雅黑" w:hAnsi="微软雅黑" w:cs="微软雅黑" w:hint="eastAsia"/>
        </w:rPr>
        <w:t>实</w:t>
      </w:r>
      <w:r w:rsidRPr="00114603">
        <w:rPr>
          <w:rFonts w:ascii="MS Gothic" w:eastAsia="MS Gothic" w:hAnsi="MS Gothic" w:cs="MS Gothic" w:hint="eastAsia"/>
        </w:rPr>
        <w:t>施上</w:t>
      </w:r>
      <w:r w:rsidRPr="00114603">
        <w:rPr>
          <w:rFonts w:ascii="微软雅黑" w:eastAsia="微软雅黑" w:hAnsi="微软雅黑" w:cs="微软雅黑" w:hint="eastAsia"/>
        </w:rPr>
        <w:t>传</w:t>
      </w:r>
      <w:r w:rsidRPr="00114603">
        <w:rPr>
          <w:rFonts w:ascii="MS Gothic" w:eastAsia="MS Gothic" w:hAnsi="MS Gothic" w:cs="MS Gothic" w:hint="eastAsia"/>
        </w:rPr>
        <w:t>与接口安全</w:t>
      </w:r>
      <w:r w:rsidRPr="00114603">
        <w:rPr>
          <w:rFonts w:ascii="微软雅黑" w:eastAsia="微软雅黑" w:hAnsi="微软雅黑" w:cs="微软雅黑" w:hint="eastAsia"/>
        </w:rPr>
        <w:t>测试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498B51C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72508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882F4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安全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测试</w:t>
            </w:r>
          </w:p>
        </w:tc>
      </w:tr>
      <w:tr w:rsidR="00F73523" w:rsidRPr="00114603" w14:paraId="792CB36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CDDB3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5EF01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T022-T029,T034</w:t>
            </w:r>
          </w:p>
        </w:tc>
      </w:tr>
      <w:tr w:rsidR="00F73523" w:rsidRPr="00114603" w14:paraId="300B161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EAC20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22FB2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覆盖恶意上传、路径穿越、注入、</w:t>
            </w:r>
            <w:r w:rsidRPr="00114603">
              <w:rPr>
                <w:rFonts w:ascii="Times New Roman" w:hAnsi="Times New Roman" w:cs="Times New Roman"/>
                <w:sz w:val="17"/>
              </w:rPr>
              <w:t>SSRF</w:t>
            </w:r>
            <w:r w:rsidRPr="00114603">
              <w:rPr>
                <w:rFonts w:ascii="Times New Roman" w:hAnsi="Times New Roman" w:cs="Times New Roman"/>
                <w:sz w:val="17"/>
              </w:rPr>
              <w:t>、重放、限流和越权。</w:t>
            </w:r>
          </w:p>
        </w:tc>
      </w:tr>
      <w:tr w:rsidR="00F73523" w:rsidRPr="00114603" w14:paraId="2F76850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5B25E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lastRenderedPageBreak/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CAF06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security test suite</w:t>
            </w:r>
            <w:r w:rsidRPr="00114603">
              <w:rPr>
                <w:rFonts w:ascii="Times New Roman" w:hAnsi="Times New Roman" w:cs="Times New Roman"/>
                <w:sz w:val="17"/>
              </w:rPr>
              <w:t>与报告。</w:t>
            </w:r>
          </w:p>
        </w:tc>
      </w:tr>
      <w:tr w:rsidR="00F73523" w:rsidRPr="00114603" w14:paraId="1F01DEA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DB1C6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DED0E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高危用例全部关闭；失败请求留安全审计；不泄露内部信息。</w:t>
            </w:r>
          </w:p>
        </w:tc>
      </w:tr>
      <w:tr w:rsidR="00F73523" w:rsidRPr="00114603" w14:paraId="2F1A77E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C77C3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F62C9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自动化</w:t>
            </w:r>
            <w:r w:rsidRPr="00114603">
              <w:rPr>
                <w:rFonts w:ascii="Times New Roman" w:hAnsi="Times New Roman" w:cs="Times New Roman"/>
                <w:sz w:val="17"/>
              </w:rPr>
              <w:t>DAST</w:t>
            </w:r>
            <w:r w:rsidRPr="00114603">
              <w:rPr>
                <w:rFonts w:ascii="Times New Roman" w:hAnsi="Times New Roman" w:cs="Times New Roman"/>
                <w:sz w:val="17"/>
              </w:rPr>
              <w:t>和专项测试。</w:t>
            </w:r>
          </w:p>
        </w:tc>
      </w:tr>
      <w:tr w:rsidR="00F73523" w:rsidRPr="00114603" w14:paraId="0D7D252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77805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842B4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4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6FC57BC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07F5D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6FA97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062A154D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177FF1A2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T119 </w:t>
      </w:r>
      <w:r w:rsidRPr="00114603">
        <w:rPr>
          <w:rFonts w:ascii="微软雅黑" w:eastAsia="微软雅黑" w:hAnsi="微软雅黑" w:cs="微软雅黑" w:hint="eastAsia"/>
        </w:rPr>
        <w:t>实</w:t>
      </w:r>
      <w:r w:rsidRPr="00114603">
        <w:rPr>
          <w:rFonts w:ascii="MS Gothic" w:eastAsia="MS Gothic" w:hAnsi="MS Gothic" w:cs="MS Gothic" w:hint="eastAsia"/>
        </w:rPr>
        <w:t>施大模型安全</w:t>
      </w:r>
      <w:r w:rsidRPr="00114603">
        <w:rPr>
          <w:rFonts w:ascii="微软雅黑" w:eastAsia="微软雅黑" w:hAnsi="微软雅黑" w:cs="微软雅黑" w:hint="eastAsia"/>
        </w:rPr>
        <w:t>测试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3A8F9FC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65925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AC002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安全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大模型</w:t>
            </w:r>
          </w:p>
        </w:tc>
      </w:tr>
      <w:tr w:rsidR="00F73523" w:rsidRPr="00114603" w14:paraId="268C590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F08E0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86418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T098,T099,T106</w:t>
            </w:r>
          </w:p>
        </w:tc>
      </w:tr>
      <w:tr w:rsidR="00F73523" w:rsidRPr="00114603" w14:paraId="6F9FB49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3FD62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077EF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测试提示注入、越权工具调用、证据污染、敏感泄露和无依据生成。</w:t>
            </w:r>
          </w:p>
        </w:tc>
      </w:tr>
      <w:tr w:rsidR="00F73523" w:rsidRPr="00114603" w14:paraId="0FB1E01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E0927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5F0E3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LLM red-team</w:t>
            </w:r>
            <w:r w:rsidRPr="00114603">
              <w:rPr>
                <w:rFonts w:ascii="Times New Roman" w:hAnsi="Times New Roman" w:cs="Times New Roman"/>
                <w:sz w:val="17"/>
              </w:rPr>
              <w:t>数据集与报告。</w:t>
            </w:r>
          </w:p>
        </w:tc>
      </w:tr>
      <w:tr w:rsidR="00F73523" w:rsidRPr="00114603" w14:paraId="52B2831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EE0F4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CD9AA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工具白名单有效；无证据句拦截；攻击输入不改变系统权限。</w:t>
            </w:r>
          </w:p>
        </w:tc>
      </w:tr>
      <w:tr w:rsidR="00F73523" w:rsidRPr="00114603" w14:paraId="194AD13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5B9FF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155AD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回归红队测试。</w:t>
            </w:r>
          </w:p>
        </w:tc>
      </w:tr>
      <w:tr w:rsidR="00F73523" w:rsidRPr="00114603" w14:paraId="5DF1933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48B5B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6F468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4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2167A63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A98D9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A9567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20607DA6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30C111D6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T120 </w:t>
      </w:r>
      <w:r w:rsidRPr="00114603">
        <w:rPr>
          <w:rFonts w:ascii="微软雅黑" w:eastAsia="微软雅黑" w:hAnsi="微软雅黑" w:cs="微软雅黑" w:hint="eastAsia"/>
        </w:rPr>
        <w:t>实现监</w:t>
      </w:r>
      <w:r w:rsidRPr="00114603">
        <w:rPr>
          <w:rFonts w:ascii="MS Gothic" w:eastAsia="MS Gothic" w:hAnsi="MS Gothic" w:cs="MS Gothic" w:hint="eastAsia"/>
        </w:rPr>
        <w:t>控指</w:t>
      </w:r>
      <w:r w:rsidRPr="00114603">
        <w:rPr>
          <w:rFonts w:ascii="微软雅黑" w:eastAsia="微软雅黑" w:hAnsi="微软雅黑" w:cs="微软雅黑" w:hint="eastAsia"/>
        </w:rPr>
        <w:t>标</w:t>
      </w:r>
      <w:r w:rsidRPr="00114603">
        <w:rPr>
          <w:rFonts w:ascii="MS Gothic" w:eastAsia="MS Gothic" w:hAnsi="MS Gothic" w:cs="MS Gothic" w:hint="eastAsia"/>
        </w:rPr>
        <w:t>与告警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670A74A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D611F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7CE92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DevOps</w:t>
            </w:r>
          </w:p>
        </w:tc>
      </w:tr>
      <w:tr w:rsidR="00F73523" w:rsidRPr="00114603" w14:paraId="1055C39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294C6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651EA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T037,T053,T081</w:t>
            </w:r>
          </w:p>
        </w:tc>
      </w:tr>
      <w:tr w:rsidR="00F73523" w:rsidRPr="00114603" w14:paraId="5F75743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3D1FF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FF413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监控</w:t>
            </w:r>
            <w:r w:rsidRPr="00114603">
              <w:rPr>
                <w:rFonts w:ascii="Times New Roman" w:hAnsi="Times New Roman" w:cs="Times New Roman"/>
                <w:sz w:val="17"/>
              </w:rPr>
              <w:t>API</w:t>
            </w:r>
            <w:r w:rsidRPr="00114603">
              <w:rPr>
                <w:rFonts w:ascii="Times New Roman" w:hAnsi="Times New Roman" w:cs="Times New Roman"/>
                <w:sz w:val="17"/>
              </w:rPr>
              <w:t>、队列、任务、</w:t>
            </w:r>
            <w:r w:rsidRPr="00114603">
              <w:rPr>
                <w:rFonts w:ascii="Times New Roman" w:hAnsi="Times New Roman" w:cs="Times New Roman"/>
                <w:sz w:val="17"/>
              </w:rPr>
              <w:t>GPU</w:t>
            </w:r>
            <w:r w:rsidRPr="00114603">
              <w:rPr>
                <w:rFonts w:ascii="Times New Roman" w:hAnsi="Times New Roman" w:cs="Times New Roman"/>
                <w:sz w:val="17"/>
              </w:rPr>
              <w:t>、存储、索引、模型和审计服务。</w:t>
            </w:r>
          </w:p>
        </w:tc>
      </w:tr>
      <w:tr w:rsidR="00F73523" w:rsidRPr="00114603" w14:paraId="6EDDC4E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F8DD7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54020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Prometheus</w:t>
            </w:r>
            <w:r w:rsidRPr="00114603">
              <w:rPr>
                <w:rFonts w:ascii="Times New Roman" w:hAnsi="Times New Roman" w:cs="Times New Roman"/>
                <w:sz w:val="17"/>
              </w:rPr>
              <w:t>指标、</w:t>
            </w:r>
            <w:r w:rsidRPr="00114603">
              <w:rPr>
                <w:rFonts w:ascii="Times New Roman" w:hAnsi="Times New Roman" w:cs="Times New Roman"/>
                <w:sz w:val="17"/>
              </w:rPr>
              <w:t>Grafana</w:t>
            </w:r>
            <w:r w:rsidRPr="00114603">
              <w:rPr>
                <w:rFonts w:ascii="Times New Roman" w:hAnsi="Times New Roman" w:cs="Times New Roman"/>
                <w:sz w:val="17"/>
              </w:rPr>
              <w:t>面板、告警规则。</w:t>
            </w:r>
          </w:p>
        </w:tc>
      </w:tr>
      <w:tr w:rsidR="00F73523" w:rsidRPr="00114603" w14:paraId="7A7A2B7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D83C1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854A2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关键链路有</w:t>
            </w:r>
            <w:r w:rsidRPr="00114603">
              <w:rPr>
                <w:rFonts w:ascii="Times New Roman" w:hAnsi="Times New Roman" w:cs="Times New Roman"/>
                <w:sz w:val="17"/>
              </w:rPr>
              <w:t>SLO</w:t>
            </w:r>
            <w:r w:rsidRPr="00114603">
              <w:rPr>
                <w:rFonts w:ascii="Times New Roman" w:hAnsi="Times New Roman" w:cs="Times New Roman"/>
                <w:sz w:val="17"/>
              </w:rPr>
              <w:t>；告警含对象和处置说明；敏感标签不进入指标。</w:t>
            </w:r>
          </w:p>
        </w:tc>
      </w:tr>
      <w:tr w:rsidR="00F73523" w:rsidRPr="00114603" w14:paraId="1B0384A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E2F6C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23370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告警触发和恢复测试。</w:t>
            </w:r>
          </w:p>
        </w:tc>
      </w:tr>
      <w:tr w:rsidR="00F73523" w:rsidRPr="00114603" w14:paraId="0BA4DC5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04C47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F22C9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3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77C43B6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A5E6B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9211D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3E26C7E3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70CF2C99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T121 </w:t>
      </w:r>
      <w:r w:rsidRPr="00114603">
        <w:rPr>
          <w:rFonts w:ascii="微软雅黑" w:eastAsia="微软雅黑" w:hAnsi="微软雅黑" w:cs="微软雅黑" w:hint="eastAsia"/>
        </w:rPr>
        <w:t>实现备</w:t>
      </w:r>
      <w:r w:rsidRPr="00114603">
        <w:rPr>
          <w:rFonts w:ascii="MS Gothic" w:eastAsia="MS Gothic" w:hAnsi="MS Gothic" w:cs="MS Gothic" w:hint="eastAsia"/>
        </w:rPr>
        <w:t>份恢复与灾</w:t>
      </w:r>
      <w:r w:rsidRPr="00114603">
        <w:rPr>
          <w:rFonts w:ascii="微软雅黑" w:eastAsia="微软雅黑" w:hAnsi="微软雅黑" w:cs="微软雅黑" w:hint="eastAsia"/>
        </w:rPr>
        <w:t>备</w:t>
      </w:r>
      <w:r w:rsidRPr="00114603">
        <w:rPr>
          <w:rFonts w:ascii="MS Gothic" w:eastAsia="MS Gothic" w:hAnsi="MS Gothic" w:cs="MS Gothic" w:hint="eastAsia"/>
        </w:rPr>
        <w:t>演</w:t>
      </w:r>
      <w:r w:rsidRPr="00114603">
        <w:rPr>
          <w:rFonts w:ascii="微软雅黑" w:eastAsia="微软雅黑" w:hAnsi="微软雅黑" w:cs="微软雅黑" w:hint="eastAsia"/>
        </w:rPr>
        <w:t>练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26EB82C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EEE15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46C47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DevOps/</w:t>
            </w:r>
            <w:r w:rsidRPr="00114603">
              <w:rPr>
                <w:rFonts w:ascii="Times New Roman" w:hAnsi="Times New Roman" w:cs="Times New Roman"/>
                <w:sz w:val="17"/>
              </w:rPr>
              <w:t>数据</w:t>
            </w:r>
          </w:p>
        </w:tc>
      </w:tr>
      <w:tr w:rsidR="00F73523" w:rsidRPr="00114603" w14:paraId="53F6266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05416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AA9A8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T020,T025,T081,T095,T104</w:t>
            </w:r>
          </w:p>
        </w:tc>
      </w:tr>
      <w:tr w:rsidR="00F73523" w:rsidRPr="00114603" w14:paraId="228C4E8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2BE13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6C8DE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制定并实现数据库、对象、索引、图和配置备份恢复。</w:t>
            </w:r>
          </w:p>
        </w:tc>
      </w:tr>
      <w:tr w:rsidR="00F73523" w:rsidRPr="00114603" w14:paraId="511B85B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AD5DB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F0488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备份脚本、恢复</w:t>
            </w:r>
            <w:r w:rsidRPr="00114603">
              <w:rPr>
                <w:rFonts w:ascii="Times New Roman" w:hAnsi="Times New Roman" w:cs="Times New Roman"/>
                <w:sz w:val="17"/>
              </w:rPr>
              <w:t>Runbook</w:t>
            </w:r>
            <w:r w:rsidRPr="00114603">
              <w:rPr>
                <w:rFonts w:ascii="Times New Roman" w:hAnsi="Times New Roman" w:cs="Times New Roman"/>
                <w:sz w:val="17"/>
              </w:rPr>
              <w:t>、演练记录。</w:t>
            </w:r>
          </w:p>
        </w:tc>
      </w:tr>
      <w:tr w:rsidR="00F73523" w:rsidRPr="00114603" w14:paraId="7F4C811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E57E1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22420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明确</w:t>
            </w:r>
            <w:r w:rsidRPr="00114603">
              <w:rPr>
                <w:rFonts w:ascii="Times New Roman" w:hAnsi="Times New Roman" w:cs="Times New Roman"/>
                <w:sz w:val="17"/>
              </w:rPr>
              <w:t>RPO/RTO</w:t>
            </w:r>
            <w:r w:rsidRPr="00114603">
              <w:rPr>
                <w:rFonts w:ascii="Times New Roman" w:hAnsi="Times New Roman" w:cs="Times New Roman"/>
                <w:sz w:val="17"/>
              </w:rPr>
              <w:t>；恢复后证据哈希一致；索引可重建。</w:t>
            </w:r>
          </w:p>
        </w:tc>
      </w:tr>
      <w:tr w:rsidR="00F73523" w:rsidRPr="00114603" w14:paraId="452A105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01ABD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2B535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定期恢复演练。</w:t>
            </w:r>
          </w:p>
        </w:tc>
      </w:tr>
      <w:tr w:rsidR="00F73523" w:rsidRPr="00114603" w14:paraId="3AF4747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C0E51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lastRenderedPageBreak/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21923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4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511D731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25FE7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A0A66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71D55547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203584C6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T122 </w:t>
      </w:r>
      <w:r w:rsidRPr="00114603">
        <w:rPr>
          <w:rFonts w:ascii="微软雅黑" w:eastAsia="微软雅黑" w:hAnsi="微软雅黑" w:cs="微软雅黑" w:hint="eastAsia"/>
        </w:rPr>
        <w:t>执</w:t>
      </w:r>
      <w:r w:rsidRPr="00114603">
        <w:rPr>
          <w:rFonts w:ascii="MS Gothic" w:eastAsia="MS Gothic" w:hAnsi="MS Gothic" w:cs="MS Gothic" w:hint="eastAsia"/>
        </w:rPr>
        <w:t>行</w:t>
      </w:r>
      <w:r w:rsidRPr="00114603">
        <w:rPr>
          <w:rFonts w:ascii="Times New Roman" w:hAnsi="Times New Roman" w:cs="Times New Roman"/>
        </w:rPr>
        <w:t>20</w:t>
      </w:r>
      <w:r w:rsidRPr="00114603">
        <w:rPr>
          <w:rFonts w:ascii="Times New Roman" w:hAnsi="Times New Roman" w:cs="Times New Roman"/>
        </w:rPr>
        <w:t>并</w:t>
      </w:r>
      <w:r w:rsidRPr="00114603">
        <w:rPr>
          <w:rFonts w:ascii="微软雅黑" w:eastAsia="微软雅黑" w:hAnsi="微软雅黑" w:cs="微软雅黑" w:hint="eastAsia"/>
        </w:rPr>
        <w:t>发验</w:t>
      </w:r>
      <w:r w:rsidRPr="00114603">
        <w:rPr>
          <w:rFonts w:ascii="MS Gothic" w:eastAsia="MS Gothic" w:hAnsi="MS Gothic" w:cs="MS Gothic" w:hint="eastAsia"/>
        </w:rPr>
        <w:t>收性能</w:t>
      </w:r>
      <w:r w:rsidRPr="00114603">
        <w:rPr>
          <w:rFonts w:ascii="微软雅黑" w:eastAsia="微软雅黑" w:hAnsi="微软雅黑" w:cs="微软雅黑" w:hint="eastAsia"/>
        </w:rPr>
        <w:t>测试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4F681BF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335CB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77FE6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测试</w:t>
            </w:r>
            <w:r w:rsidRPr="00114603">
              <w:rPr>
                <w:rFonts w:ascii="Times New Roman" w:hAnsi="Times New Roman" w:cs="Times New Roman"/>
                <w:sz w:val="17"/>
              </w:rPr>
              <w:t>/DevOps</w:t>
            </w:r>
          </w:p>
        </w:tc>
      </w:tr>
      <w:tr w:rsidR="00F73523" w:rsidRPr="00114603" w14:paraId="2858F4B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05F5C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B2905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T107,T120</w:t>
            </w:r>
          </w:p>
        </w:tc>
      </w:tr>
      <w:tr w:rsidR="00F73523" w:rsidRPr="00114603" w14:paraId="00D947C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AFC08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7ADF6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模拟图片与</w:t>
            </w:r>
            <w:r w:rsidRPr="00114603">
              <w:rPr>
                <w:rFonts w:ascii="Times New Roman" w:hAnsi="Times New Roman" w:cs="Times New Roman"/>
                <w:sz w:val="17"/>
              </w:rPr>
              <w:t>30</w:t>
            </w:r>
            <w:r w:rsidRPr="00114603">
              <w:rPr>
                <w:rFonts w:ascii="Times New Roman" w:hAnsi="Times New Roman" w:cs="Times New Roman"/>
                <w:sz w:val="17"/>
              </w:rPr>
              <w:t>秒短视频混合任务并发。</w:t>
            </w:r>
          </w:p>
        </w:tc>
      </w:tr>
      <w:tr w:rsidR="00F73523" w:rsidRPr="00114603" w14:paraId="4A82883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A2D96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7B554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性能脚本和报告。</w:t>
            </w:r>
          </w:p>
        </w:tc>
      </w:tr>
      <w:tr w:rsidR="00F73523" w:rsidRPr="00114603" w14:paraId="2F8CF39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B0E08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A3660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≥20</w:t>
            </w:r>
            <w:r w:rsidRPr="00114603">
              <w:rPr>
                <w:rFonts w:ascii="Times New Roman" w:hAnsi="Times New Roman" w:cs="Times New Roman"/>
                <w:sz w:val="17"/>
              </w:rPr>
              <w:t>并发稳定；单图</w:t>
            </w:r>
            <w:r w:rsidRPr="00114603">
              <w:rPr>
                <w:rFonts w:ascii="Times New Roman" w:hAnsi="Times New Roman" w:cs="Times New Roman"/>
                <w:sz w:val="17"/>
              </w:rPr>
              <w:t>≤2</w:t>
            </w:r>
            <w:r w:rsidRPr="00114603">
              <w:rPr>
                <w:rFonts w:ascii="Times New Roman" w:hAnsi="Times New Roman" w:cs="Times New Roman"/>
                <w:sz w:val="17"/>
              </w:rPr>
              <w:t>秒、</w:t>
            </w:r>
            <w:r w:rsidRPr="00114603">
              <w:rPr>
                <w:rFonts w:ascii="Times New Roman" w:hAnsi="Times New Roman" w:cs="Times New Roman"/>
                <w:sz w:val="17"/>
              </w:rPr>
              <w:t>30</w:t>
            </w:r>
            <w:r w:rsidRPr="00114603">
              <w:rPr>
                <w:rFonts w:ascii="Times New Roman" w:hAnsi="Times New Roman" w:cs="Times New Roman"/>
                <w:sz w:val="17"/>
              </w:rPr>
              <w:t>秒视频初筛</w:t>
            </w:r>
            <w:r w:rsidRPr="00114603">
              <w:rPr>
                <w:rFonts w:ascii="Times New Roman" w:hAnsi="Times New Roman" w:cs="Times New Roman"/>
                <w:sz w:val="17"/>
              </w:rPr>
              <w:t>≤10</w:t>
            </w:r>
            <w:r w:rsidRPr="00114603">
              <w:rPr>
                <w:rFonts w:ascii="Times New Roman" w:hAnsi="Times New Roman" w:cs="Times New Roman"/>
                <w:sz w:val="17"/>
              </w:rPr>
              <w:t>秒按约定环境统计；成功率达标。</w:t>
            </w:r>
          </w:p>
        </w:tc>
      </w:tr>
      <w:tr w:rsidR="00F73523" w:rsidRPr="00114603" w14:paraId="090FEAA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6A407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38408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P50/P95/P99</w:t>
            </w:r>
            <w:r w:rsidRPr="00114603">
              <w:rPr>
                <w:rFonts w:ascii="Times New Roman" w:hAnsi="Times New Roman" w:cs="Times New Roman"/>
                <w:sz w:val="17"/>
              </w:rPr>
              <w:t>、资源和失败分析。</w:t>
            </w:r>
          </w:p>
        </w:tc>
      </w:tr>
      <w:tr w:rsidR="00F73523" w:rsidRPr="00114603" w14:paraId="1188BFA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A92B2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E991B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4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46FA38E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2D21F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7BDDD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0866C24E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6938D485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T123 </w:t>
      </w:r>
      <w:r w:rsidRPr="00114603">
        <w:rPr>
          <w:rFonts w:ascii="微软雅黑" w:eastAsia="微软雅黑" w:hAnsi="微软雅黑" w:cs="微软雅黑" w:hint="eastAsia"/>
        </w:rPr>
        <w:t>执</w:t>
      </w:r>
      <w:r w:rsidRPr="00114603">
        <w:rPr>
          <w:rFonts w:ascii="MS Gothic" w:eastAsia="MS Gothic" w:hAnsi="MS Gothic" w:cs="MS Gothic" w:hint="eastAsia"/>
        </w:rPr>
        <w:t>行</w:t>
      </w:r>
      <w:r w:rsidRPr="00114603">
        <w:rPr>
          <w:rFonts w:ascii="Times New Roman" w:hAnsi="Times New Roman" w:cs="Times New Roman"/>
        </w:rPr>
        <w:t>100</w:t>
      </w:r>
      <w:r w:rsidRPr="00114603">
        <w:rPr>
          <w:rFonts w:ascii="Times New Roman" w:hAnsi="Times New Roman" w:cs="Times New Roman"/>
        </w:rPr>
        <w:t>并</w:t>
      </w:r>
      <w:r w:rsidRPr="00114603">
        <w:rPr>
          <w:rFonts w:ascii="微软雅黑" w:eastAsia="微软雅黑" w:hAnsi="微软雅黑" w:cs="微软雅黑" w:hint="eastAsia"/>
        </w:rPr>
        <w:t>发</w:t>
      </w:r>
      <w:r w:rsidRPr="00114603">
        <w:rPr>
          <w:rFonts w:ascii="MS Gothic" w:eastAsia="MS Gothic" w:hAnsi="MS Gothic" w:cs="MS Gothic" w:hint="eastAsia"/>
        </w:rPr>
        <w:t>容量与</w:t>
      </w:r>
      <w:r w:rsidRPr="00114603">
        <w:rPr>
          <w:rFonts w:ascii="微软雅黑" w:eastAsia="微软雅黑" w:hAnsi="微软雅黑" w:cs="微软雅黑" w:hint="eastAsia"/>
        </w:rPr>
        <w:t>长稳测试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4B0D378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3DD64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51FAB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测试</w:t>
            </w:r>
            <w:r w:rsidRPr="00114603">
              <w:rPr>
                <w:rFonts w:ascii="Times New Roman" w:hAnsi="Times New Roman" w:cs="Times New Roman"/>
                <w:sz w:val="17"/>
              </w:rPr>
              <w:t>/DevOps</w:t>
            </w:r>
          </w:p>
        </w:tc>
      </w:tr>
      <w:tr w:rsidR="00F73523" w:rsidRPr="00114603" w14:paraId="059C9E6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17C3C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BDA62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T122</w:t>
            </w:r>
          </w:p>
        </w:tc>
      </w:tr>
      <w:tr w:rsidR="00F73523" w:rsidRPr="00114603" w14:paraId="280F184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75CD0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46754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评估</w:t>
            </w:r>
            <w:r w:rsidRPr="00114603">
              <w:rPr>
                <w:rFonts w:ascii="Times New Roman" w:hAnsi="Times New Roman" w:cs="Times New Roman"/>
                <w:sz w:val="17"/>
              </w:rPr>
              <w:t>100</w:t>
            </w:r>
            <w:r w:rsidRPr="00114603">
              <w:rPr>
                <w:rFonts w:ascii="Times New Roman" w:hAnsi="Times New Roman" w:cs="Times New Roman"/>
                <w:sz w:val="17"/>
              </w:rPr>
              <w:t>并发扩展目标、队列背压、</w:t>
            </w:r>
            <w:r w:rsidRPr="00114603">
              <w:rPr>
                <w:rFonts w:ascii="Times New Roman" w:hAnsi="Times New Roman" w:cs="Times New Roman"/>
                <w:sz w:val="17"/>
              </w:rPr>
              <w:t>72</w:t>
            </w:r>
            <w:r w:rsidRPr="00114603">
              <w:rPr>
                <w:rFonts w:ascii="Times New Roman" w:hAnsi="Times New Roman" w:cs="Times New Roman"/>
                <w:sz w:val="17"/>
              </w:rPr>
              <w:t>小时稳定和故障恢复。</w:t>
            </w:r>
          </w:p>
        </w:tc>
      </w:tr>
      <w:tr w:rsidR="00F73523" w:rsidRPr="00114603" w14:paraId="72756EF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23986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99EF1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容量报告与扩容建议。</w:t>
            </w:r>
          </w:p>
        </w:tc>
      </w:tr>
      <w:tr w:rsidR="00F73523" w:rsidRPr="00114603" w14:paraId="0A39546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2EC31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FEF63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不把</w:t>
            </w:r>
            <w:r w:rsidRPr="00114603">
              <w:rPr>
                <w:rFonts w:ascii="Times New Roman" w:hAnsi="Times New Roman" w:cs="Times New Roman"/>
                <w:sz w:val="17"/>
              </w:rPr>
              <w:t>100</w:t>
            </w:r>
            <w:r w:rsidRPr="00114603">
              <w:rPr>
                <w:rFonts w:ascii="Times New Roman" w:hAnsi="Times New Roman" w:cs="Times New Roman"/>
                <w:sz w:val="17"/>
              </w:rPr>
              <w:t>并发作为申报验收硬指标；无数据损坏；明确瓶颈和扩容点。</w:t>
            </w:r>
          </w:p>
        </w:tc>
      </w:tr>
      <w:tr w:rsidR="00F73523" w:rsidRPr="00114603" w14:paraId="63827F6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68EAB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0218E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压力、长稳和故障注入。</w:t>
            </w:r>
          </w:p>
        </w:tc>
      </w:tr>
      <w:tr w:rsidR="00F73523" w:rsidRPr="00114603" w14:paraId="23CEC1E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5E8DA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6DF7F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5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254B366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F2A35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70752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5171FF94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1D66B087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T124 </w:t>
      </w:r>
      <w:r w:rsidRPr="00114603">
        <w:rPr>
          <w:rFonts w:ascii="Times New Roman" w:hAnsi="Times New Roman" w:cs="Times New Roman"/>
        </w:rPr>
        <w:t>完成三</w:t>
      </w:r>
      <w:r w:rsidRPr="00114603">
        <w:rPr>
          <w:rFonts w:ascii="微软雅黑" w:eastAsia="微软雅黑" w:hAnsi="微软雅黑" w:cs="微软雅黑" w:hint="eastAsia"/>
        </w:rPr>
        <w:t>类业务场</w:t>
      </w:r>
      <w:r w:rsidRPr="00114603">
        <w:rPr>
          <w:rFonts w:ascii="MS Gothic" w:eastAsia="MS Gothic" w:hAnsi="MS Gothic" w:cs="MS Gothic" w:hint="eastAsia"/>
        </w:rPr>
        <w:t>景</w:t>
      </w:r>
      <w:r w:rsidRPr="00114603">
        <w:rPr>
          <w:rFonts w:ascii="微软雅黑" w:eastAsia="微软雅黑" w:hAnsi="微软雅黑" w:cs="微软雅黑" w:hint="eastAsia"/>
        </w:rPr>
        <w:t>验</w:t>
      </w:r>
      <w:r w:rsidRPr="00114603">
        <w:rPr>
          <w:rFonts w:ascii="MS Gothic" w:eastAsia="MS Gothic" w:hAnsi="MS Gothic" w:cs="MS Gothic" w:hint="eastAsia"/>
        </w:rPr>
        <w:t>收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04C568A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8EE3C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C49CF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业务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测试</w:t>
            </w:r>
          </w:p>
        </w:tc>
      </w:tr>
      <w:tr w:rsidR="00F73523" w:rsidRPr="00114603" w14:paraId="1765ED9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4C6A6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9A601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T103,T107,T114-T123</w:t>
            </w:r>
          </w:p>
        </w:tc>
      </w:tr>
      <w:tr w:rsidR="00F73523" w:rsidRPr="00114603" w14:paraId="5B48C3E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585E0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1CC1E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验证事故灾害谣言、违法有害内容、搬运篡改溯源三类场景。</w:t>
            </w:r>
          </w:p>
        </w:tc>
      </w:tr>
      <w:tr w:rsidR="00F73523" w:rsidRPr="00114603" w14:paraId="5ECC47C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90DCE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7724D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场景脚本、问题清单、应用验证报告。</w:t>
            </w:r>
          </w:p>
        </w:tc>
      </w:tr>
      <w:tr w:rsidR="00F73523" w:rsidRPr="00114603" w14:paraId="3DF9F3E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EAA62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F653C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功能、算法、证据、权限和报告全链路通过；问题闭环并形成用户评价。</w:t>
            </w:r>
          </w:p>
        </w:tc>
      </w:tr>
      <w:tr w:rsidR="00F73523" w:rsidRPr="00114603" w14:paraId="34E158B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0EDE9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7E933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正式环境演练与回归测试。</w:t>
            </w:r>
          </w:p>
        </w:tc>
      </w:tr>
      <w:tr w:rsidR="00F73523" w:rsidRPr="00114603" w14:paraId="1FBA19D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15AB9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63A4E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5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02EFEC8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7E4AD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09C5A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49511F74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48307205" w14:textId="77777777" w:rsidR="00F73523" w:rsidRPr="00114603" w:rsidRDefault="00000000">
      <w:pPr>
        <w:pStyle w:val="21"/>
        <w:rPr>
          <w:rFonts w:ascii="Times New Roman" w:hAnsi="Times New Roman" w:cs="Times New Roman"/>
        </w:rPr>
      </w:pPr>
      <w:r w:rsidRPr="00114603">
        <w:rPr>
          <w:rFonts w:ascii="微软雅黑" w:eastAsia="微软雅黑" w:hAnsi="微软雅黑" w:cs="微软雅黑" w:hint="eastAsia"/>
        </w:rPr>
        <w:lastRenderedPageBreak/>
        <w:t>阶</w:t>
      </w:r>
      <w:r w:rsidRPr="00114603">
        <w:rPr>
          <w:rFonts w:ascii="MS Gothic" w:eastAsia="MS Gothic" w:hAnsi="MS Gothic" w:cs="MS Gothic" w:hint="eastAsia"/>
        </w:rPr>
        <w:t>段十四</w:t>
      </w:r>
      <w:r w:rsidRPr="00114603">
        <w:rPr>
          <w:rFonts w:ascii="Times New Roman" w:hAnsi="Times New Roman" w:cs="Times New Roman"/>
        </w:rPr>
        <w:t xml:space="preserve"> </w:t>
      </w:r>
      <w:r w:rsidRPr="00114603">
        <w:rPr>
          <w:rFonts w:ascii="Times New Roman" w:hAnsi="Times New Roman" w:cs="Times New Roman"/>
        </w:rPr>
        <w:t>算法模型</w:t>
      </w:r>
      <w:r w:rsidRPr="00114603">
        <w:rPr>
          <w:rFonts w:ascii="微软雅黑" w:eastAsia="微软雅黑" w:hAnsi="微软雅黑" w:cs="微软雅黑" w:hint="eastAsia"/>
        </w:rPr>
        <w:t>专项</w:t>
      </w:r>
      <w:r w:rsidRPr="00114603">
        <w:rPr>
          <w:rFonts w:ascii="MS Gothic" w:eastAsia="MS Gothic" w:hAnsi="MS Gothic" w:cs="MS Gothic" w:hint="eastAsia"/>
        </w:rPr>
        <w:t>研</w:t>
      </w:r>
      <w:r w:rsidRPr="00114603">
        <w:rPr>
          <w:rFonts w:ascii="微软雅黑" w:eastAsia="微软雅黑" w:hAnsi="微软雅黑" w:cs="微软雅黑" w:hint="eastAsia"/>
        </w:rPr>
        <w:t>发</w:t>
      </w:r>
      <w:r w:rsidRPr="00114603">
        <w:rPr>
          <w:rFonts w:ascii="MS Gothic" w:eastAsia="MS Gothic" w:hAnsi="MS Gothic" w:cs="MS Gothic" w:hint="eastAsia"/>
        </w:rPr>
        <w:t>与</w:t>
      </w:r>
      <w:r w:rsidRPr="00114603">
        <w:rPr>
          <w:rFonts w:ascii="微软雅黑" w:eastAsia="微软雅黑" w:hAnsi="微软雅黑" w:cs="微软雅黑" w:hint="eastAsia"/>
        </w:rPr>
        <w:t>训练</w:t>
      </w:r>
    </w:p>
    <w:p w14:paraId="0593023C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T125 </w:t>
      </w:r>
      <w:r w:rsidRPr="00114603">
        <w:rPr>
          <w:rFonts w:ascii="Times New Roman" w:hAnsi="Times New Roman" w:cs="Times New Roman"/>
        </w:rPr>
        <w:t>建立算法</w:t>
      </w:r>
      <w:r w:rsidRPr="00114603">
        <w:rPr>
          <w:rFonts w:ascii="微软雅黑" w:eastAsia="微软雅黑" w:hAnsi="微软雅黑" w:cs="微软雅黑" w:hint="eastAsia"/>
        </w:rPr>
        <w:t>实验</w:t>
      </w:r>
      <w:r w:rsidRPr="00114603">
        <w:rPr>
          <w:rFonts w:ascii="MS Gothic" w:eastAsia="MS Gothic" w:hAnsi="MS Gothic" w:cs="MS Gothic" w:hint="eastAsia"/>
        </w:rPr>
        <w:t>公共框架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71B59A2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C9782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1397D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算法平台</w:t>
            </w:r>
          </w:p>
        </w:tc>
      </w:tr>
      <w:tr w:rsidR="00F73523" w:rsidRPr="00114603" w14:paraId="548300D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E8A69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4B943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T051,T058</w:t>
            </w:r>
          </w:p>
        </w:tc>
      </w:tr>
      <w:tr w:rsidR="00F73523" w:rsidRPr="00114603" w14:paraId="5965DFB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C4FF2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7DE92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建立统一训练入口、配置继承、随机种子、实验目录、断点续训和产物登记。</w:t>
            </w:r>
          </w:p>
        </w:tc>
      </w:tr>
      <w:tr w:rsidR="00F73523" w:rsidRPr="00114603" w14:paraId="5539BBD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44874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06D58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train/evaluate/export</w:t>
            </w:r>
            <w:r w:rsidRPr="00114603">
              <w:rPr>
                <w:rFonts w:ascii="Times New Roman" w:hAnsi="Times New Roman" w:cs="Times New Roman"/>
                <w:sz w:val="17"/>
              </w:rPr>
              <w:t>命令；</w:t>
            </w:r>
            <w:r w:rsidRPr="00114603">
              <w:rPr>
                <w:rFonts w:ascii="Times New Roman" w:hAnsi="Times New Roman" w:cs="Times New Roman"/>
                <w:sz w:val="17"/>
              </w:rPr>
              <w:t>ExperimentManifest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7082318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E7D1E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6BE6C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同一代码、配置和数据版本可复现实验；禁止把测试集用于调参。</w:t>
            </w:r>
          </w:p>
        </w:tc>
      </w:tr>
      <w:tr w:rsidR="00F73523" w:rsidRPr="00114603" w14:paraId="0A766BC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B390F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CE1E8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最小数据训练、断点续训和复现测试。</w:t>
            </w:r>
          </w:p>
        </w:tc>
      </w:tr>
      <w:tr w:rsidR="00F73523" w:rsidRPr="00114603" w14:paraId="5D8AA78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125F0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D47B4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3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1F26774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49406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398EC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21BBA21C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3646DD8B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T126 </w:t>
      </w:r>
      <w:r w:rsidRPr="00114603">
        <w:rPr>
          <w:rFonts w:ascii="Times New Roman" w:hAnsi="Times New Roman" w:cs="Times New Roman"/>
        </w:rPr>
        <w:t>建立</w:t>
      </w:r>
      <w:r w:rsidRPr="00114603">
        <w:rPr>
          <w:rFonts w:ascii="微软雅黑" w:eastAsia="微软雅黑" w:hAnsi="微软雅黑" w:cs="微软雅黑" w:hint="eastAsia"/>
        </w:rPr>
        <w:t>训练</w:t>
      </w:r>
      <w:r w:rsidRPr="00114603">
        <w:rPr>
          <w:rFonts w:ascii="MS Gothic" w:eastAsia="MS Gothic" w:hAnsi="MS Gothic" w:cs="MS Gothic" w:hint="eastAsia"/>
        </w:rPr>
        <w:t>数据版本与数据卡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0D0BAAC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AE016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779E9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数据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23081D1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A23B7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CF915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T109,T110,T125</w:t>
            </w:r>
          </w:p>
        </w:tc>
      </w:tr>
      <w:tr w:rsidR="00F73523" w:rsidRPr="00114603" w14:paraId="02AA2A6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50A45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BD852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为风险、取证、检索、视频对齐和证据核查数据集建立版本、统计和数据卡。</w:t>
            </w:r>
          </w:p>
        </w:tc>
      </w:tr>
      <w:tr w:rsidR="00F73523" w:rsidRPr="00114603" w14:paraId="7D92262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2A317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B7D5C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DatasetManifest</w:t>
            </w:r>
            <w:r w:rsidRPr="00114603">
              <w:rPr>
                <w:rFonts w:ascii="Times New Roman" w:hAnsi="Times New Roman" w:cs="Times New Roman"/>
                <w:sz w:val="17"/>
              </w:rPr>
              <w:t>、</w:t>
            </w:r>
            <w:r w:rsidRPr="00114603">
              <w:rPr>
                <w:rFonts w:ascii="Times New Roman" w:hAnsi="Times New Roman" w:cs="Times New Roman"/>
                <w:sz w:val="17"/>
              </w:rPr>
              <w:t>DataCard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5A7915C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CFDDE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81828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记录来源、授权、标签版本、分组划分、类别分布、已知偏差和哈希。</w:t>
            </w:r>
          </w:p>
        </w:tc>
      </w:tr>
      <w:tr w:rsidR="00F73523" w:rsidRPr="00114603" w14:paraId="2B4B9B9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45A85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5725A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清单完整性、哈希和泄漏检查。</w:t>
            </w:r>
          </w:p>
        </w:tc>
      </w:tr>
      <w:tr w:rsidR="00F73523" w:rsidRPr="00114603" w14:paraId="3AFC20B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9C73F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1A174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3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48A269E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7FD41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F928E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19C589CE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4A4450DE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T127 </w:t>
      </w:r>
      <w:r w:rsidRPr="00114603">
        <w:rPr>
          <w:rFonts w:ascii="微软雅黑" w:eastAsia="微软雅黑" w:hAnsi="微软雅黑" w:cs="微软雅黑" w:hint="eastAsia"/>
        </w:rPr>
        <w:t>冻结</w:t>
      </w:r>
      <w:r w:rsidRPr="00114603">
        <w:rPr>
          <w:rFonts w:ascii="MS Gothic" w:eastAsia="MS Gothic" w:hAnsi="MS Gothic" w:cs="MS Gothic" w:hint="eastAsia"/>
        </w:rPr>
        <w:t>公安</w:t>
      </w:r>
      <w:r w:rsidRPr="00114603">
        <w:rPr>
          <w:rFonts w:ascii="微软雅黑" w:eastAsia="微软雅黑" w:hAnsi="微软雅黑" w:cs="微软雅黑" w:hint="eastAsia"/>
        </w:rPr>
        <w:t>业务</w:t>
      </w:r>
      <w:r w:rsidRPr="00114603">
        <w:rPr>
          <w:rFonts w:ascii="MS Gothic" w:eastAsia="MS Gothic" w:hAnsi="MS Gothic" w:cs="MS Gothic" w:hint="eastAsia"/>
        </w:rPr>
        <w:t>独立</w:t>
      </w:r>
      <w:r w:rsidRPr="00114603">
        <w:rPr>
          <w:rFonts w:ascii="微软雅黑" w:eastAsia="微软雅黑" w:hAnsi="微软雅黑" w:cs="微软雅黑" w:hint="eastAsia"/>
        </w:rPr>
        <w:t>测试</w:t>
      </w:r>
      <w:r w:rsidRPr="00114603">
        <w:rPr>
          <w:rFonts w:ascii="MS Gothic" w:eastAsia="MS Gothic" w:hAnsi="MS Gothic" w:cs="MS Gothic" w:hint="eastAsia"/>
        </w:rPr>
        <w:t>集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49067EB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DF34D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FB981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业务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数据</w:t>
            </w:r>
          </w:p>
        </w:tc>
      </w:tr>
      <w:tr w:rsidR="00F73523" w:rsidRPr="00114603" w14:paraId="370801C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386D4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C5101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T110,T126</w:t>
            </w:r>
          </w:p>
        </w:tc>
      </w:tr>
      <w:tr w:rsidR="00F73523" w:rsidRPr="00114603" w14:paraId="05EDC5D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38EF9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4BFB2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从项目数据中冻结独立测试集并建立访问和解封审批。</w:t>
            </w:r>
          </w:p>
        </w:tc>
      </w:tr>
      <w:tr w:rsidR="00F73523" w:rsidRPr="00114603" w14:paraId="70C3426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CC242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9290A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testset_manifest</w:t>
            </w:r>
            <w:r w:rsidRPr="00114603">
              <w:rPr>
                <w:rFonts w:ascii="Times New Roman" w:hAnsi="Times New Roman" w:cs="Times New Roman"/>
                <w:sz w:val="17"/>
              </w:rPr>
              <w:t>与只读权限策略。</w:t>
            </w:r>
          </w:p>
        </w:tc>
      </w:tr>
      <w:tr w:rsidR="00F73523" w:rsidRPr="00114603" w14:paraId="5FFB638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D697F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90F45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测试集按原始素材组隔离；研发人员不得用于训练和阈值调优；所有访问审计。</w:t>
            </w:r>
          </w:p>
        </w:tc>
      </w:tr>
      <w:tr w:rsidR="00F73523" w:rsidRPr="00114603" w14:paraId="415D145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25564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6AE84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分组泄漏、权限和哈希校验。</w:t>
            </w:r>
          </w:p>
        </w:tc>
      </w:tr>
      <w:tr w:rsidR="00F73523" w:rsidRPr="00114603" w14:paraId="60A1680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E29B8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74A9C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79F1079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205AE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4C875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2EBE31A2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5182E9CB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lastRenderedPageBreak/>
        <w:t xml:space="preserve">T128 </w:t>
      </w:r>
      <w:r w:rsidRPr="00114603">
        <w:rPr>
          <w:rFonts w:ascii="Times New Roman" w:hAnsi="Times New Roman" w:cs="Times New Roman"/>
        </w:rPr>
        <w:t>建立算法基</w:t>
      </w:r>
      <w:r w:rsidRPr="00114603">
        <w:rPr>
          <w:rFonts w:ascii="微软雅黑" w:eastAsia="微软雅黑" w:hAnsi="微软雅黑" w:cs="微软雅黑" w:hint="eastAsia"/>
        </w:rPr>
        <w:t>线结</w:t>
      </w:r>
      <w:r w:rsidRPr="00114603">
        <w:rPr>
          <w:rFonts w:ascii="MS Gothic" w:eastAsia="MS Gothic" w:hAnsi="MS Gothic" w:cs="MS Gothic" w:hint="eastAsia"/>
        </w:rPr>
        <w:t>果台</w:t>
      </w:r>
      <w:r w:rsidRPr="00114603">
        <w:rPr>
          <w:rFonts w:ascii="微软雅黑" w:eastAsia="微软雅黑" w:hAnsi="微软雅黑" w:cs="微软雅黑" w:hint="eastAsia"/>
        </w:rPr>
        <w:t>账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40D0DD8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4FF7B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DE578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0B7A068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CED40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A866B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T125-T127</w:t>
            </w:r>
          </w:p>
        </w:tc>
      </w:tr>
      <w:tr w:rsidR="00F73523" w:rsidRPr="00114603" w14:paraId="53E2F36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582BE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99EB4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运行传统算法、通用预训练模型和简单规则基线，统一记录指标与资源。</w:t>
            </w:r>
          </w:p>
        </w:tc>
      </w:tr>
      <w:tr w:rsidR="00F73523" w:rsidRPr="00114603" w14:paraId="5489D38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9FB71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40BC6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BaselineReport</w:t>
            </w:r>
            <w:r w:rsidRPr="00114603">
              <w:rPr>
                <w:rFonts w:ascii="Times New Roman" w:hAnsi="Times New Roman" w:cs="Times New Roman"/>
                <w:sz w:val="17"/>
              </w:rPr>
              <w:t>与</w:t>
            </w:r>
            <w:r w:rsidRPr="00114603">
              <w:rPr>
                <w:rFonts w:ascii="Times New Roman" w:hAnsi="Times New Roman" w:cs="Times New Roman"/>
                <w:sz w:val="17"/>
              </w:rPr>
              <w:t>model_evaluation</w:t>
            </w:r>
            <w:r w:rsidRPr="00114603">
              <w:rPr>
                <w:rFonts w:ascii="Times New Roman" w:hAnsi="Times New Roman" w:cs="Times New Roman"/>
                <w:sz w:val="17"/>
              </w:rPr>
              <w:t>记录。</w:t>
            </w:r>
          </w:p>
        </w:tc>
      </w:tr>
      <w:tr w:rsidR="00F73523" w:rsidRPr="00114603" w14:paraId="092C933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85B14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EE973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每条算法线至少一个可复现基线；记录吞吐、显存、错误样本和限制。</w:t>
            </w:r>
          </w:p>
        </w:tc>
      </w:tr>
      <w:tr w:rsidR="00F73523" w:rsidRPr="00114603" w14:paraId="6A0DCBD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197F1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2CD5A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基线复跑一致性测试。</w:t>
            </w:r>
          </w:p>
        </w:tc>
      </w:tr>
      <w:tr w:rsidR="00F73523" w:rsidRPr="00114603" w14:paraId="257FE1B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513B2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579F1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3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55AC5B3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04178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0695C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50352799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223CFCC3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T129 </w:t>
      </w:r>
      <w:r w:rsidRPr="00114603">
        <w:rPr>
          <w:rFonts w:ascii="Times New Roman" w:hAnsi="Times New Roman" w:cs="Times New Roman"/>
        </w:rPr>
        <w:t>开展</w:t>
      </w:r>
      <w:r w:rsidRPr="00114603">
        <w:rPr>
          <w:rFonts w:ascii="微软雅黑" w:eastAsia="微软雅黑" w:hAnsi="微软雅黑" w:cs="微软雅黑" w:hint="eastAsia"/>
        </w:rPr>
        <w:t>图</w:t>
      </w:r>
      <w:r w:rsidRPr="00114603">
        <w:rPr>
          <w:rFonts w:ascii="MS Gothic" w:eastAsia="MS Gothic" w:hAnsi="MS Gothic" w:cs="MS Gothic" w:hint="eastAsia"/>
        </w:rPr>
        <w:t>片多</w:t>
      </w:r>
      <w:r w:rsidRPr="00114603">
        <w:rPr>
          <w:rFonts w:ascii="微软雅黑" w:eastAsia="微软雅黑" w:hAnsi="微软雅黑" w:cs="微软雅黑" w:hint="eastAsia"/>
        </w:rPr>
        <w:t>标签风险</w:t>
      </w:r>
      <w:r w:rsidRPr="00114603">
        <w:rPr>
          <w:rFonts w:ascii="MS Gothic" w:eastAsia="MS Gothic" w:hAnsi="MS Gothic" w:cs="MS Gothic" w:hint="eastAsia"/>
        </w:rPr>
        <w:t>数据分析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44E993B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B9991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31B49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数据</w:t>
            </w:r>
          </w:p>
        </w:tc>
      </w:tr>
      <w:tr w:rsidR="00F73523" w:rsidRPr="00114603" w14:paraId="640A0A1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D3C5C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57C41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T061,T126</w:t>
            </w:r>
          </w:p>
        </w:tc>
      </w:tr>
      <w:tr w:rsidR="00F73523" w:rsidRPr="00114603" w14:paraId="31F10D1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329BA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8A3A7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分析类别频次、共现、长尾、平台、分辨率和编辑条件分布。</w:t>
            </w:r>
          </w:p>
        </w:tc>
      </w:tr>
      <w:tr w:rsidR="00F73523" w:rsidRPr="00114603" w14:paraId="368989E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9017D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EFE0A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risk_image_eda</w:t>
            </w:r>
            <w:r w:rsidRPr="00114603">
              <w:rPr>
                <w:rFonts w:ascii="Times New Roman" w:hAnsi="Times New Roman" w:cs="Times New Roman"/>
                <w:sz w:val="17"/>
              </w:rPr>
              <w:t>报告与采样建议。</w:t>
            </w:r>
          </w:p>
        </w:tc>
      </w:tr>
      <w:tr w:rsidR="00F73523" w:rsidRPr="00114603" w14:paraId="46F48FF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7C681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B1256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识别类别不平衡、标签冲突和数据缺口；不得修改冻结测试标签。</w:t>
            </w:r>
          </w:p>
        </w:tc>
      </w:tr>
      <w:tr w:rsidR="00F73523" w:rsidRPr="00114603" w14:paraId="42BDBC8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45109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9A3A5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统计脚本单测与抽样复核。</w:t>
            </w:r>
          </w:p>
        </w:tc>
      </w:tr>
      <w:tr w:rsidR="00F73523" w:rsidRPr="00114603" w14:paraId="23A1819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F6707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4574E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1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064BFAC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F4DA3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6351F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2BE03E72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54C85DF3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T130 </w:t>
      </w:r>
      <w:r w:rsidRPr="00114603">
        <w:rPr>
          <w:rFonts w:ascii="微软雅黑" w:eastAsia="微软雅黑" w:hAnsi="微软雅黑" w:cs="微软雅黑" w:hint="eastAsia"/>
        </w:rPr>
        <w:t>训练图</w:t>
      </w:r>
      <w:r w:rsidRPr="00114603">
        <w:rPr>
          <w:rFonts w:ascii="MS Gothic" w:eastAsia="MS Gothic" w:hAnsi="MS Gothic" w:cs="MS Gothic" w:hint="eastAsia"/>
        </w:rPr>
        <w:t>片多</w:t>
      </w:r>
      <w:r w:rsidRPr="00114603">
        <w:rPr>
          <w:rFonts w:ascii="微软雅黑" w:eastAsia="微软雅黑" w:hAnsi="微软雅黑" w:cs="微软雅黑" w:hint="eastAsia"/>
        </w:rPr>
        <w:t>标签风险</w:t>
      </w:r>
      <w:r w:rsidRPr="00114603">
        <w:rPr>
          <w:rFonts w:ascii="MS Gothic" w:eastAsia="MS Gothic" w:hAnsi="MS Gothic" w:cs="MS Gothic" w:hint="eastAsia"/>
        </w:rPr>
        <w:t>基</w:t>
      </w:r>
      <w:r w:rsidRPr="00114603">
        <w:rPr>
          <w:rFonts w:ascii="微软雅黑" w:eastAsia="微软雅黑" w:hAnsi="微软雅黑" w:cs="微软雅黑" w:hint="eastAsia"/>
        </w:rPr>
        <w:t>线</w:t>
      </w:r>
      <w:r w:rsidRPr="00114603">
        <w:rPr>
          <w:rFonts w:ascii="MS Gothic" w:eastAsia="MS Gothic" w:hAnsi="MS Gothic" w:cs="MS Gothic" w:hint="eastAsia"/>
        </w:rPr>
        <w:t>模型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488FDEC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C9188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BDF5E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033ADB9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638C0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EF64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T128,T129</w:t>
            </w:r>
          </w:p>
        </w:tc>
      </w:tr>
      <w:tr w:rsidR="00F73523" w:rsidRPr="00114603" w14:paraId="7D23DC8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05C7A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C92F2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以</w:t>
            </w:r>
            <w:r w:rsidRPr="00114603">
              <w:rPr>
                <w:rFonts w:ascii="Times New Roman" w:hAnsi="Times New Roman" w:cs="Times New Roman"/>
                <w:sz w:val="17"/>
              </w:rPr>
              <w:t>ConvNeXt</w:t>
            </w:r>
            <w:r w:rsidRPr="00114603">
              <w:rPr>
                <w:rFonts w:ascii="Times New Roman" w:hAnsi="Times New Roman" w:cs="Times New Roman"/>
                <w:sz w:val="17"/>
              </w:rPr>
              <w:t>、</w:t>
            </w:r>
            <w:r w:rsidRPr="00114603">
              <w:rPr>
                <w:rFonts w:ascii="Times New Roman" w:hAnsi="Times New Roman" w:cs="Times New Roman"/>
                <w:sz w:val="17"/>
              </w:rPr>
              <w:t>Swin</w:t>
            </w:r>
            <w:r w:rsidRPr="00114603">
              <w:rPr>
                <w:rFonts w:ascii="Times New Roman" w:hAnsi="Times New Roman" w:cs="Times New Roman"/>
                <w:sz w:val="17"/>
              </w:rPr>
              <w:t>或</w:t>
            </w:r>
            <w:r w:rsidRPr="00114603">
              <w:rPr>
                <w:rFonts w:ascii="Times New Roman" w:hAnsi="Times New Roman" w:cs="Times New Roman"/>
                <w:sz w:val="17"/>
              </w:rPr>
              <w:t>ViT</w:t>
            </w:r>
            <w:r w:rsidRPr="00114603">
              <w:rPr>
                <w:rFonts w:ascii="Times New Roman" w:hAnsi="Times New Roman" w:cs="Times New Roman"/>
                <w:sz w:val="17"/>
              </w:rPr>
              <w:t>建立多标签训练基线。</w:t>
            </w:r>
          </w:p>
        </w:tc>
      </w:tr>
      <w:tr w:rsidR="00F73523" w:rsidRPr="00114603" w14:paraId="5E6B4B1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D1110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86DA2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risk-image</w:t>
            </w:r>
            <w:r w:rsidRPr="00114603">
              <w:rPr>
                <w:rFonts w:ascii="Times New Roman" w:hAnsi="Times New Roman" w:cs="Times New Roman"/>
                <w:sz w:val="17"/>
              </w:rPr>
              <w:t>模型、配置、日志和模型卡。</w:t>
            </w:r>
          </w:p>
        </w:tc>
      </w:tr>
      <w:tr w:rsidR="00F73523" w:rsidRPr="00114603" w14:paraId="32A4D1C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2C1A5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FBD19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使用</w:t>
            </w:r>
            <w:r w:rsidRPr="00114603">
              <w:rPr>
                <w:rFonts w:ascii="Times New Roman" w:hAnsi="Times New Roman" w:cs="Times New Roman"/>
                <w:sz w:val="17"/>
              </w:rPr>
              <w:t>Sigmoid</w:t>
            </w:r>
            <w:r w:rsidRPr="00114603">
              <w:rPr>
                <w:rFonts w:ascii="Times New Roman" w:hAnsi="Times New Roman" w:cs="Times New Roman"/>
                <w:sz w:val="17"/>
              </w:rPr>
              <w:t>与</w:t>
            </w:r>
            <w:r w:rsidRPr="00114603">
              <w:rPr>
                <w:rFonts w:ascii="Times New Roman" w:hAnsi="Times New Roman" w:cs="Times New Roman"/>
                <w:sz w:val="17"/>
              </w:rPr>
              <w:t>BCE</w:t>
            </w:r>
            <w:r w:rsidRPr="00114603">
              <w:rPr>
                <w:rFonts w:ascii="Times New Roman" w:hAnsi="Times New Roman" w:cs="Times New Roman"/>
                <w:sz w:val="17"/>
              </w:rPr>
              <w:t>基线；验证集</w:t>
            </w:r>
            <w:r w:rsidRPr="00114603">
              <w:rPr>
                <w:rFonts w:ascii="Times New Roman" w:hAnsi="Times New Roman" w:cs="Times New Roman"/>
                <w:sz w:val="17"/>
              </w:rPr>
              <w:t>Macro-F1</w:t>
            </w:r>
            <w:r w:rsidRPr="00114603">
              <w:rPr>
                <w:rFonts w:ascii="Times New Roman" w:hAnsi="Times New Roman" w:cs="Times New Roman"/>
                <w:sz w:val="17"/>
              </w:rPr>
              <w:t>优于通用零样本结果；训练可复现。</w:t>
            </w:r>
          </w:p>
        </w:tc>
      </w:tr>
      <w:tr w:rsidR="00F73523" w:rsidRPr="00114603" w14:paraId="5237F14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11323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C016D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训练冒烟、导出和推理一致性测试。</w:t>
            </w:r>
          </w:p>
        </w:tc>
      </w:tr>
      <w:tr w:rsidR="00F73523" w:rsidRPr="00114603" w14:paraId="37AEF38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2FB76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9B2A3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4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34F467E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C1EF7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0D800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1F43C677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06219522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T131 </w:t>
      </w:r>
      <w:r w:rsidRPr="00114603">
        <w:rPr>
          <w:rFonts w:ascii="微软雅黑" w:eastAsia="微软雅黑" w:hAnsi="微软雅黑" w:cs="微软雅黑" w:hint="eastAsia"/>
        </w:rPr>
        <w:t>优</w:t>
      </w:r>
      <w:r w:rsidRPr="00114603">
        <w:rPr>
          <w:rFonts w:ascii="MS Gothic" w:eastAsia="MS Gothic" w:hAnsi="MS Gothic" w:cs="MS Gothic" w:hint="eastAsia"/>
        </w:rPr>
        <w:t>化</w:t>
      </w:r>
      <w:r w:rsidRPr="00114603">
        <w:rPr>
          <w:rFonts w:ascii="微软雅黑" w:eastAsia="微软雅黑" w:hAnsi="微软雅黑" w:cs="微软雅黑" w:hint="eastAsia"/>
        </w:rPr>
        <w:t>风险类别</w:t>
      </w:r>
      <w:r w:rsidRPr="00114603">
        <w:rPr>
          <w:rFonts w:ascii="MS Gothic" w:eastAsia="MS Gothic" w:hAnsi="MS Gothic" w:cs="MS Gothic" w:hint="eastAsia"/>
        </w:rPr>
        <w:t>不平衡与</w:t>
      </w:r>
      <w:r w:rsidRPr="00114603">
        <w:rPr>
          <w:rFonts w:ascii="微软雅黑" w:eastAsia="微软雅黑" w:hAnsi="微软雅黑" w:cs="微软雅黑" w:hint="eastAsia"/>
        </w:rPr>
        <w:t>长</w:t>
      </w:r>
      <w:r w:rsidRPr="00114603">
        <w:rPr>
          <w:rFonts w:ascii="MS Gothic" w:eastAsia="MS Gothic" w:hAnsi="MS Gothic" w:cs="MS Gothic" w:hint="eastAsia"/>
        </w:rPr>
        <w:t>尾召回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27C8277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62DAE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75519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107C6EA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9E9B4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B7E29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T130</w:t>
            </w:r>
          </w:p>
        </w:tc>
      </w:tr>
      <w:tr w:rsidR="00F73523" w:rsidRPr="00114603" w14:paraId="580E0C1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AD040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lastRenderedPageBreak/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80962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比较类别权重、</w:t>
            </w:r>
            <w:r w:rsidRPr="00114603">
              <w:rPr>
                <w:rFonts w:ascii="Times New Roman" w:hAnsi="Times New Roman" w:cs="Times New Roman"/>
                <w:sz w:val="17"/>
              </w:rPr>
              <w:t>Focal Loss</w:t>
            </w:r>
            <w:r w:rsidRPr="00114603">
              <w:rPr>
                <w:rFonts w:ascii="Times New Roman" w:hAnsi="Times New Roman" w:cs="Times New Roman"/>
                <w:sz w:val="17"/>
              </w:rPr>
              <w:t>、重采样和阈值分类型优化。</w:t>
            </w:r>
          </w:p>
        </w:tc>
      </w:tr>
      <w:tr w:rsidR="00F73523" w:rsidRPr="00114603" w14:paraId="5C1ADF2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F1F29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F3915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消融报告和最优配置。</w:t>
            </w:r>
          </w:p>
        </w:tc>
      </w:tr>
      <w:tr w:rsidR="00F73523" w:rsidRPr="00114603" w14:paraId="1638DE1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F0291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64771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重点类别召回提升且</w:t>
            </w:r>
            <w:r w:rsidRPr="00114603">
              <w:rPr>
                <w:rFonts w:ascii="Times New Roman" w:hAnsi="Times New Roman" w:cs="Times New Roman"/>
                <w:sz w:val="17"/>
              </w:rPr>
              <w:t>Macro-F1</w:t>
            </w:r>
            <w:r w:rsidRPr="00114603">
              <w:rPr>
                <w:rFonts w:ascii="Times New Roman" w:hAnsi="Times New Roman" w:cs="Times New Roman"/>
                <w:sz w:val="17"/>
              </w:rPr>
              <w:t>无不可接受退化；报告每类指标。</w:t>
            </w:r>
          </w:p>
        </w:tc>
      </w:tr>
      <w:tr w:rsidR="00F73523" w:rsidRPr="00114603" w14:paraId="6952D5E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AC9EB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5209E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损失函数、采样和阈值回归测试。</w:t>
            </w:r>
          </w:p>
        </w:tc>
      </w:tr>
      <w:tr w:rsidR="00F73523" w:rsidRPr="00114603" w14:paraId="0851BF8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E604B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4EF67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4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624B4B1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2D231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A6FD2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7D8C7D7B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11B6C681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T132 </w:t>
      </w:r>
      <w:r w:rsidRPr="00114603">
        <w:rPr>
          <w:rFonts w:ascii="微软雅黑" w:eastAsia="微软雅黑" w:hAnsi="微软雅黑" w:cs="微软雅黑" w:hint="eastAsia"/>
        </w:rPr>
        <w:t>训练</w:t>
      </w:r>
      <w:r w:rsidRPr="00114603">
        <w:rPr>
          <w:rFonts w:ascii="MS Gothic" w:eastAsia="MS Gothic" w:hAnsi="MS Gothic" w:cs="MS Gothic" w:hint="eastAsia"/>
        </w:rPr>
        <w:t>敏感目</w:t>
      </w:r>
      <w:r w:rsidRPr="00114603">
        <w:rPr>
          <w:rFonts w:ascii="微软雅黑" w:eastAsia="微软雅黑" w:hAnsi="微软雅黑" w:cs="微软雅黑" w:hint="eastAsia"/>
        </w:rPr>
        <w:t>标检测</w:t>
      </w:r>
      <w:r w:rsidRPr="00114603">
        <w:rPr>
          <w:rFonts w:ascii="MS Gothic" w:eastAsia="MS Gothic" w:hAnsi="MS Gothic" w:cs="MS Gothic" w:hint="eastAsia"/>
        </w:rPr>
        <w:t>模型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0C9F85E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EA0F3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568E5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409DAC7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E0069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6ABB3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T063,T126,T128</w:t>
            </w:r>
          </w:p>
        </w:tc>
      </w:tr>
      <w:tr w:rsidR="00F73523" w:rsidRPr="00114603" w14:paraId="39C11E0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EEFA0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FA7E0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基于业务目标框数据微调</w:t>
            </w:r>
            <w:r w:rsidRPr="00114603">
              <w:rPr>
                <w:rFonts w:ascii="Times New Roman" w:hAnsi="Times New Roman" w:cs="Times New Roman"/>
                <w:sz w:val="17"/>
              </w:rPr>
              <w:t>YOLO</w:t>
            </w:r>
            <w:r w:rsidRPr="00114603">
              <w:rPr>
                <w:rFonts w:ascii="Times New Roman" w:hAnsi="Times New Roman" w:cs="Times New Roman"/>
                <w:sz w:val="17"/>
              </w:rPr>
              <w:t>或</w:t>
            </w:r>
            <w:r w:rsidRPr="00114603">
              <w:rPr>
                <w:rFonts w:ascii="Times New Roman" w:hAnsi="Times New Roman" w:cs="Times New Roman"/>
                <w:sz w:val="17"/>
              </w:rPr>
              <w:t>RT-DETR</w:t>
            </w:r>
            <w:r w:rsidRPr="00114603">
              <w:rPr>
                <w:rFonts w:ascii="Times New Roman" w:hAnsi="Times New Roman" w:cs="Times New Roman"/>
                <w:sz w:val="17"/>
              </w:rPr>
              <w:t>，覆盖固定重点类别。</w:t>
            </w:r>
          </w:p>
        </w:tc>
      </w:tr>
      <w:tr w:rsidR="00F73523" w:rsidRPr="00114603" w14:paraId="7804E84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A972F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AD578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detector</w:t>
            </w:r>
            <w:r w:rsidRPr="00114603">
              <w:rPr>
                <w:rFonts w:ascii="Times New Roman" w:hAnsi="Times New Roman" w:cs="Times New Roman"/>
                <w:sz w:val="17"/>
              </w:rPr>
              <w:t>模型、标签映射和模型卡。</w:t>
            </w:r>
          </w:p>
        </w:tc>
      </w:tr>
      <w:tr w:rsidR="00F73523" w:rsidRPr="00114603" w14:paraId="54B7384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4F079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E3F19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mAP@0.5</w:t>
            </w:r>
            <w:r w:rsidRPr="00114603">
              <w:rPr>
                <w:rFonts w:ascii="Times New Roman" w:hAnsi="Times New Roman" w:cs="Times New Roman"/>
                <w:sz w:val="17"/>
              </w:rPr>
              <w:t>达到阶段目标；按类别、尺寸和遮挡分组报告；类别映射稳定。</w:t>
            </w:r>
          </w:p>
        </w:tc>
      </w:tr>
      <w:tr w:rsidR="00F73523" w:rsidRPr="00114603" w14:paraId="4A5B40D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F76F5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76104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训练冒烟、数据增强框同步和导出测试。</w:t>
            </w:r>
          </w:p>
        </w:tc>
      </w:tr>
      <w:tr w:rsidR="00F73523" w:rsidRPr="00114603" w14:paraId="7F28BD1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D287A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AA5FC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5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541EE2A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EB01D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B31AF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3FEA07D8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103BC7E2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T133 </w:t>
      </w:r>
      <w:r w:rsidRPr="00114603">
        <w:rPr>
          <w:rFonts w:ascii="Times New Roman" w:hAnsi="Times New Roman" w:cs="Times New Roman"/>
        </w:rPr>
        <w:t>开展小目</w:t>
      </w:r>
      <w:r w:rsidRPr="00114603">
        <w:rPr>
          <w:rFonts w:ascii="微软雅黑" w:eastAsia="微软雅黑" w:hAnsi="微软雅黑" w:cs="微软雅黑" w:hint="eastAsia"/>
        </w:rPr>
        <w:t>标</w:t>
      </w:r>
      <w:r w:rsidRPr="00114603">
        <w:rPr>
          <w:rFonts w:ascii="MS Gothic" w:eastAsia="MS Gothic" w:hAnsi="MS Gothic" w:cs="MS Gothic" w:hint="eastAsia"/>
        </w:rPr>
        <w:t>低清目</w:t>
      </w:r>
      <w:r w:rsidRPr="00114603">
        <w:rPr>
          <w:rFonts w:ascii="微软雅黑" w:eastAsia="微软雅黑" w:hAnsi="微软雅黑" w:cs="微软雅黑" w:hint="eastAsia"/>
        </w:rPr>
        <w:t>标专项优</w:t>
      </w:r>
      <w:r w:rsidRPr="00114603">
        <w:rPr>
          <w:rFonts w:ascii="MS Gothic" w:eastAsia="MS Gothic" w:hAnsi="MS Gothic" w:cs="MS Gothic" w:hint="eastAsia"/>
        </w:rPr>
        <w:t>化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4F39E08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6FD77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AA743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1056147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66DCB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2DBA6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T132</w:t>
            </w:r>
          </w:p>
        </w:tc>
      </w:tr>
      <w:tr w:rsidR="00F73523" w:rsidRPr="00114603" w14:paraId="1C94A37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5BA81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4B6CA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优化多尺度训练、切片推理、超分辨率可选支路和困难样本采样。</w:t>
            </w:r>
          </w:p>
        </w:tc>
      </w:tr>
      <w:tr w:rsidR="00F73523" w:rsidRPr="00114603" w14:paraId="665D975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4F6FF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87DE0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专项模型或推理策略、消融报告。</w:t>
            </w:r>
          </w:p>
        </w:tc>
      </w:tr>
      <w:tr w:rsidR="00F73523" w:rsidRPr="00114603" w14:paraId="19F9471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830A6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3283D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小目标和低清子集召回提升；延迟增幅在预算内；不制造明显误报。</w:t>
            </w:r>
          </w:p>
        </w:tc>
      </w:tr>
      <w:tr w:rsidR="00F73523" w:rsidRPr="00114603" w14:paraId="65C4F45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2A2C9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FD0C1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多尺度、切片拼接和性能回归测试。</w:t>
            </w:r>
          </w:p>
        </w:tc>
      </w:tr>
      <w:tr w:rsidR="00F73523" w:rsidRPr="00114603" w14:paraId="3A7D17D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DF8E4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62AC6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4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549FE56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07F82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C6FB3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1530E016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0F1177E6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T134 </w:t>
      </w:r>
      <w:r w:rsidRPr="00114603">
        <w:rPr>
          <w:rFonts w:ascii="Times New Roman" w:hAnsi="Times New Roman" w:cs="Times New Roman"/>
        </w:rPr>
        <w:t>构建</w:t>
      </w:r>
      <w:r w:rsidRPr="00114603">
        <w:rPr>
          <w:rFonts w:ascii="微软雅黑" w:eastAsia="微软雅黑" w:hAnsi="微软雅黑" w:cs="微软雅黑" w:hint="eastAsia"/>
        </w:rPr>
        <w:t>视频</w:t>
      </w:r>
      <w:r w:rsidRPr="00114603">
        <w:rPr>
          <w:rFonts w:ascii="MS Gothic" w:eastAsia="MS Gothic" w:hAnsi="MS Gothic" w:cs="MS Gothic" w:hint="eastAsia"/>
        </w:rPr>
        <w:t>行</w:t>
      </w:r>
      <w:r w:rsidRPr="00114603">
        <w:rPr>
          <w:rFonts w:ascii="微软雅黑" w:eastAsia="微软雅黑" w:hAnsi="微软雅黑" w:cs="微软雅黑" w:hint="eastAsia"/>
        </w:rPr>
        <w:t>为训练</w:t>
      </w:r>
      <w:r w:rsidRPr="00114603">
        <w:rPr>
          <w:rFonts w:ascii="MS Gothic" w:eastAsia="MS Gothic" w:hAnsi="MS Gothic" w:cs="MS Gothic" w:hint="eastAsia"/>
        </w:rPr>
        <w:t>片段与</w:t>
      </w:r>
      <w:r w:rsidRPr="00114603">
        <w:rPr>
          <w:rFonts w:ascii="微软雅黑" w:eastAsia="微软雅黑" w:hAnsi="微软雅黑" w:cs="微软雅黑" w:hint="eastAsia"/>
        </w:rPr>
        <w:t>时间边</w:t>
      </w:r>
      <w:r w:rsidRPr="00114603">
        <w:rPr>
          <w:rFonts w:ascii="MS Gothic" w:eastAsia="MS Gothic" w:hAnsi="MS Gothic" w:cs="MS Gothic" w:hint="eastAsia"/>
        </w:rPr>
        <w:t>界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372FFB0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31661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26F27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数据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1468611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BECA1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5C6A5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T050,T109,T126</w:t>
            </w:r>
          </w:p>
        </w:tc>
      </w:tr>
      <w:tr w:rsidR="00F73523" w:rsidRPr="00114603" w14:paraId="01241B1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61DF9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CB5FB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按</w:t>
            </w:r>
            <w:r w:rsidRPr="00114603">
              <w:rPr>
                <w:rFonts w:ascii="Times New Roman" w:hAnsi="Times New Roman" w:cs="Times New Roman"/>
                <w:sz w:val="17"/>
              </w:rPr>
              <w:t>2</w:t>
            </w:r>
            <w:r w:rsidRPr="00114603">
              <w:rPr>
                <w:rFonts w:ascii="Times New Roman" w:hAnsi="Times New Roman" w:cs="Times New Roman"/>
                <w:sz w:val="17"/>
              </w:rPr>
              <w:t>～</w:t>
            </w:r>
            <w:r w:rsidRPr="00114603">
              <w:rPr>
                <w:rFonts w:ascii="Times New Roman" w:hAnsi="Times New Roman" w:cs="Times New Roman"/>
                <w:sz w:val="17"/>
              </w:rPr>
              <w:t>8</w:t>
            </w:r>
            <w:r w:rsidRPr="00114603">
              <w:rPr>
                <w:rFonts w:ascii="Times New Roman" w:hAnsi="Times New Roman" w:cs="Times New Roman"/>
                <w:sz w:val="17"/>
              </w:rPr>
              <w:t>秒窗口生成行为片段、负样本和起止边界真值。</w:t>
            </w:r>
          </w:p>
        </w:tc>
      </w:tr>
      <w:tr w:rsidR="00F73523" w:rsidRPr="00114603" w14:paraId="25F812E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2F335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D26EF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video_action_manifest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4D8928C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F94C6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F5FA1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窗口与原视频时间可回映射；跨窗口事件完整；同源组不泄漏。</w:t>
            </w:r>
          </w:p>
        </w:tc>
      </w:tr>
      <w:tr w:rsidR="00F73523" w:rsidRPr="00114603" w14:paraId="4345940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EEA9B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lastRenderedPageBreak/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F0E31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边界、窗口覆盖和分组检查。</w:t>
            </w:r>
          </w:p>
        </w:tc>
      </w:tr>
      <w:tr w:rsidR="00F73523" w:rsidRPr="00114603" w14:paraId="010740B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4C5E6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CE866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3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5004B21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4971E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A3C68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5F316B58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05EFF3AD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T135 </w:t>
      </w:r>
      <w:r w:rsidRPr="00114603">
        <w:rPr>
          <w:rFonts w:ascii="Times New Roman" w:hAnsi="Times New Roman" w:cs="Times New Roman"/>
        </w:rPr>
        <w:t>微</w:t>
      </w:r>
      <w:r w:rsidRPr="00114603">
        <w:rPr>
          <w:rFonts w:ascii="微软雅黑" w:eastAsia="微软雅黑" w:hAnsi="微软雅黑" w:cs="微软雅黑" w:hint="eastAsia"/>
        </w:rPr>
        <w:t>调视频</w:t>
      </w:r>
      <w:r w:rsidRPr="00114603">
        <w:rPr>
          <w:rFonts w:ascii="MS Gothic" w:eastAsia="MS Gothic" w:hAnsi="MS Gothic" w:cs="MS Gothic" w:hint="eastAsia"/>
        </w:rPr>
        <w:t>行</w:t>
      </w:r>
      <w:r w:rsidRPr="00114603">
        <w:rPr>
          <w:rFonts w:ascii="微软雅黑" w:eastAsia="微软雅黑" w:hAnsi="微软雅黑" w:cs="微软雅黑" w:hint="eastAsia"/>
        </w:rPr>
        <w:t>为识别</w:t>
      </w:r>
      <w:r w:rsidRPr="00114603">
        <w:rPr>
          <w:rFonts w:ascii="MS Gothic" w:eastAsia="MS Gothic" w:hAnsi="MS Gothic" w:cs="MS Gothic" w:hint="eastAsia"/>
        </w:rPr>
        <w:t>模型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5694ED0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63EC1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66248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4BB4CAD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56A53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0C661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T064,T128,T134</w:t>
            </w:r>
          </w:p>
        </w:tc>
      </w:tr>
      <w:tr w:rsidR="00F73523" w:rsidRPr="00114603" w14:paraId="0921BAB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D7193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EFFF4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微调</w:t>
            </w:r>
            <w:r w:rsidRPr="00114603">
              <w:rPr>
                <w:rFonts w:ascii="Times New Roman" w:hAnsi="Times New Roman" w:cs="Times New Roman"/>
                <w:sz w:val="17"/>
              </w:rPr>
              <w:t>VideoMAE</w:t>
            </w:r>
            <w:r w:rsidRPr="00114603">
              <w:rPr>
                <w:rFonts w:ascii="Times New Roman" w:hAnsi="Times New Roman" w:cs="Times New Roman"/>
                <w:sz w:val="17"/>
              </w:rPr>
              <w:t>、</w:t>
            </w:r>
            <w:r w:rsidRPr="00114603">
              <w:rPr>
                <w:rFonts w:ascii="Times New Roman" w:hAnsi="Times New Roman" w:cs="Times New Roman"/>
                <w:sz w:val="17"/>
              </w:rPr>
              <w:t>SlowFast</w:t>
            </w:r>
            <w:r w:rsidRPr="00114603">
              <w:rPr>
                <w:rFonts w:ascii="Times New Roman" w:hAnsi="Times New Roman" w:cs="Times New Roman"/>
                <w:sz w:val="17"/>
              </w:rPr>
              <w:t>或</w:t>
            </w:r>
            <w:r w:rsidRPr="00114603">
              <w:rPr>
                <w:rFonts w:ascii="Times New Roman" w:hAnsi="Times New Roman" w:cs="Times New Roman"/>
                <w:sz w:val="17"/>
              </w:rPr>
              <w:t>MViT</w:t>
            </w:r>
            <w:r w:rsidRPr="00114603">
              <w:rPr>
                <w:rFonts w:ascii="Times New Roman" w:hAnsi="Times New Roman" w:cs="Times New Roman"/>
                <w:sz w:val="17"/>
              </w:rPr>
              <w:t>，识别重点动作和事件。</w:t>
            </w:r>
          </w:p>
        </w:tc>
      </w:tr>
      <w:tr w:rsidR="00F73523" w:rsidRPr="00114603" w14:paraId="5FBB8FB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03AEA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4F354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video-action</w:t>
            </w:r>
            <w:r w:rsidRPr="00114603">
              <w:rPr>
                <w:rFonts w:ascii="Times New Roman" w:hAnsi="Times New Roman" w:cs="Times New Roman"/>
                <w:sz w:val="17"/>
              </w:rPr>
              <w:t>模型、配置和模型卡。</w:t>
            </w:r>
          </w:p>
        </w:tc>
      </w:tr>
      <w:tr w:rsidR="00F73523" w:rsidRPr="00114603" w14:paraId="08B065D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85AF7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A9E48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验证集分类型指标优于基线；按时长、压缩和清晰度报告；可导出推理。</w:t>
            </w:r>
          </w:p>
        </w:tc>
      </w:tr>
      <w:tr w:rsidR="00F73523" w:rsidRPr="00114603" w14:paraId="3978656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3F79F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36CD8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训练冒烟、采样一致性和导出测试。</w:t>
            </w:r>
          </w:p>
        </w:tc>
      </w:tr>
      <w:tr w:rsidR="00F73523" w:rsidRPr="00114603" w14:paraId="72F6982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D5F4D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1E6AD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5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77531F7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389B6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AFEE3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4AEB878D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48BC0C5B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T136 </w:t>
      </w:r>
      <w:r w:rsidRPr="00114603">
        <w:rPr>
          <w:rFonts w:ascii="微软雅黑" w:eastAsia="微软雅黑" w:hAnsi="微软雅黑" w:cs="微软雅黑" w:hint="eastAsia"/>
        </w:rPr>
        <w:t>训练视频</w:t>
      </w:r>
      <w:r w:rsidRPr="00114603">
        <w:rPr>
          <w:rFonts w:ascii="MS Gothic" w:eastAsia="MS Gothic" w:hAnsi="MS Gothic" w:cs="MS Gothic" w:hint="eastAsia"/>
        </w:rPr>
        <w:t>事件</w:t>
      </w:r>
      <w:r w:rsidRPr="00114603">
        <w:rPr>
          <w:rFonts w:ascii="微软雅黑" w:eastAsia="微软雅黑" w:hAnsi="微软雅黑" w:cs="微软雅黑" w:hint="eastAsia"/>
        </w:rPr>
        <w:t>时间</w:t>
      </w:r>
      <w:r w:rsidRPr="00114603">
        <w:rPr>
          <w:rFonts w:ascii="MS Gothic" w:eastAsia="MS Gothic" w:hAnsi="MS Gothic" w:cs="MS Gothic" w:hint="eastAsia"/>
        </w:rPr>
        <w:t>定位模型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7AD02B0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32DA9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F9DE4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5787FCF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0F3CA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95AFD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T134,T135</w:t>
            </w:r>
          </w:p>
        </w:tc>
      </w:tr>
      <w:tr w:rsidR="00F73523" w:rsidRPr="00114603" w14:paraId="736AA29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0131A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D9BE6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在行为识别特征上训练帧级或边界回归时间定位头。</w:t>
            </w:r>
          </w:p>
        </w:tc>
      </w:tr>
      <w:tr w:rsidR="00F73523" w:rsidRPr="00114603" w14:paraId="6414791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EBD8D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EA784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TemporalFinding</w:t>
            </w:r>
            <w:r w:rsidRPr="00114603">
              <w:rPr>
                <w:rFonts w:ascii="Times New Roman" w:hAnsi="Times New Roman" w:cs="Times New Roman"/>
                <w:sz w:val="17"/>
              </w:rPr>
              <w:t>模型与边界后处理配置。</w:t>
            </w:r>
          </w:p>
        </w:tc>
      </w:tr>
      <w:tr w:rsidR="00F73523" w:rsidRPr="00114603" w14:paraId="4648C03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76E7B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A30D7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时间边界误差优于窗口分类基线；短事件和跨镜头事件有专项结果。</w:t>
            </w:r>
          </w:p>
        </w:tc>
      </w:tr>
      <w:tr w:rsidR="00F73523" w:rsidRPr="00114603" w14:paraId="50EDDF7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01BFB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25886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边界损失、后处理和回映射测试。</w:t>
            </w:r>
          </w:p>
        </w:tc>
      </w:tr>
      <w:tr w:rsidR="00F73523" w:rsidRPr="00114603" w14:paraId="040B0A2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A26CC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3345D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5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02EE638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90FA6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E2D41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0E6BD861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5A58C187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T137 </w:t>
      </w:r>
      <w:r w:rsidRPr="00114603">
        <w:rPr>
          <w:rFonts w:ascii="Times New Roman" w:hAnsi="Times New Roman" w:cs="Times New Roman"/>
        </w:rPr>
        <w:t>微</w:t>
      </w:r>
      <w:r w:rsidRPr="00114603">
        <w:rPr>
          <w:rFonts w:ascii="微软雅黑" w:eastAsia="微软雅黑" w:hAnsi="微软雅黑" w:cs="微软雅黑" w:hint="eastAsia"/>
        </w:rPr>
        <w:t>调</w:t>
      </w:r>
      <w:r w:rsidRPr="00114603">
        <w:rPr>
          <w:rFonts w:ascii="MS Gothic" w:eastAsia="MS Gothic" w:hAnsi="MS Gothic" w:cs="MS Gothic" w:hint="eastAsia"/>
        </w:rPr>
        <w:t>音</w:t>
      </w:r>
      <w:r w:rsidRPr="00114603">
        <w:rPr>
          <w:rFonts w:ascii="微软雅黑" w:eastAsia="微软雅黑" w:hAnsi="微软雅黑" w:cs="微软雅黑" w:hint="eastAsia"/>
        </w:rPr>
        <w:t>频</w:t>
      </w:r>
      <w:r w:rsidRPr="00114603">
        <w:rPr>
          <w:rFonts w:ascii="MS Gothic" w:eastAsia="MS Gothic" w:hAnsi="MS Gothic" w:cs="MS Gothic" w:hint="eastAsia"/>
        </w:rPr>
        <w:t>事件</w:t>
      </w:r>
      <w:r w:rsidRPr="00114603">
        <w:rPr>
          <w:rFonts w:ascii="微软雅黑" w:eastAsia="微软雅黑" w:hAnsi="微软雅黑" w:cs="微软雅黑" w:hint="eastAsia"/>
        </w:rPr>
        <w:t>识别</w:t>
      </w:r>
      <w:r w:rsidRPr="00114603">
        <w:rPr>
          <w:rFonts w:ascii="MS Gothic" w:eastAsia="MS Gothic" w:hAnsi="MS Gothic" w:cs="MS Gothic" w:hint="eastAsia"/>
        </w:rPr>
        <w:t>模型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60574A4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05430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E9BF2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51E2F4C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C9837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C49DB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T065,T126,T128</w:t>
            </w:r>
          </w:p>
        </w:tc>
      </w:tr>
      <w:tr w:rsidR="00F73523" w:rsidRPr="00114603" w14:paraId="2E11634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D66AB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C7B25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微调</w:t>
            </w:r>
            <w:r w:rsidRPr="00114603">
              <w:rPr>
                <w:rFonts w:ascii="Times New Roman" w:hAnsi="Times New Roman" w:cs="Times New Roman"/>
                <w:sz w:val="17"/>
              </w:rPr>
              <w:t>AST</w:t>
            </w:r>
            <w:r w:rsidRPr="00114603">
              <w:rPr>
                <w:rFonts w:ascii="Times New Roman" w:hAnsi="Times New Roman" w:cs="Times New Roman"/>
                <w:sz w:val="17"/>
              </w:rPr>
              <w:t>、</w:t>
            </w:r>
            <w:r w:rsidRPr="00114603">
              <w:rPr>
                <w:rFonts w:ascii="Times New Roman" w:hAnsi="Times New Roman" w:cs="Times New Roman"/>
                <w:sz w:val="17"/>
              </w:rPr>
              <w:t>BEATs</w:t>
            </w:r>
            <w:r w:rsidRPr="00114603">
              <w:rPr>
                <w:rFonts w:ascii="Times New Roman" w:hAnsi="Times New Roman" w:cs="Times New Roman"/>
                <w:sz w:val="17"/>
              </w:rPr>
              <w:t>或</w:t>
            </w:r>
            <w:r w:rsidRPr="00114603">
              <w:rPr>
                <w:rFonts w:ascii="Times New Roman" w:hAnsi="Times New Roman" w:cs="Times New Roman"/>
                <w:sz w:val="17"/>
              </w:rPr>
              <w:t>PANNs</w:t>
            </w:r>
            <w:r w:rsidRPr="00114603">
              <w:rPr>
                <w:rFonts w:ascii="Times New Roman" w:hAnsi="Times New Roman" w:cs="Times New Roman"/>
                <w:sz w:val="17"/>
              </w:rPr>
              <w:t>识别爆炸、撞击、呼喊等声音。</w:t>
            </w:r>
          </w:p>
        </w:tc>
      </w:tr>
      <w:tr w:rsidR="00F73523" w:rsidRPr="00114603" w14:paraId="1F27ACD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19C8E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3CE4F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audio-event</w:t>
            </w:r>
            <w:r w:rsidRPr="00114603">
              <w:rPr>
                <w:rFonts w:ascii="Times New Roman" w:hAnsi="Times New Roman" w:cs="Times New Roman"/>
                <w:sz w:val="17"/>
              </w:rPr>
              <w:t>模型、词表和模型卡。</w:t>
            </w:r>
          </w:p>
        </w:tc>
      </w:tr>
      <w:tr w:rsidR="00F73523" w:rsidRPr="00114603" w14:paraId="1AA681D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1DC1C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9F4F0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分类型召回优于通用模型；噪声、静音和重编码条件分组报告。</w:t>
            </w:r>
          </w:p>
        </w:tc>
      </w:tr>
      <w:tr w:rsidR="00F73523" w:rsidRPr="00114603" w14:paraId="3DD8E5F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CF58C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8E0EC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音频切片、静音和重编码测试。</w:t>
            </w:r>
          </w:p>
        </w:tc>
      </w:tr>
      <w:tr w:rsidR="00F73523" w:rsidRPr="00114603" w14:paraId="0A8530D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FC2B7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1D0CE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4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71580A3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AEAA8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D0C66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598D1E86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15D8D13A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lastRenderedPageBreak/>
        <w:t xml:space="preserve">T138 </w:t>
      </w:r>
      <w:r w:rsidRPr="00114603">
        <w:rPr>
          <w:rFonts w:ascii="Times New Roman" w:hAnsi="Times New Roman" w:cs="Times New Roman"/>
        </w:rPr>
        <w:t>构建跨模</w:t>
      </w:r>
      <w:r w:rsidRPr="00114603">
        <w:rPr>
          <w:rFonts w:ascii="微软雅黑" w:eastAsia="微软雅黑" w:hAnsi="微软雅黑" w:cs="微软雅黑" w:hint="eastAsia"/>
        </w:rPr>
        <w:t>态</w:t>
      </w:r>
      <w:r w:rsidRPr="00114603">
        <w:rPr>
          <w:rFonts w:ascii="MS Gothic" w:eastAsia="MS Gothic" w:hAnsi="MS Gothic" w:cs="MS Gothic" w:hint="eastAsia"/>
        </w:rPr>
        <w:t>一致与矛盾</w:t>
      </w:r>
      <w:r w:rsidRPr="00114603">
        <w:rPr>
          <w:rFonts w:ascii="微软雅黑" w:eastAsia="微软雅黑" w:hAnsi="微软雅黑" w:cs="微软雅黑" w:hint="eastAsia"/>
        </w:rPr>
        <w:t>训练</w:t>
      </w:r>
      <w:r w:rsidRPr="00114603">
        <w:rPr>
          <w:rFonts w:ascii="MS Gothic" w:eastAsia="MS Gothic" w:hAnsi="MS Gothic" w:cs="MS Gothic" w:hint="eastAsia"/>
        </w:rPr>
        <w:t>集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7DF2814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DF49A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1A671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数据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3836B24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564E0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FCE05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T066,T109,T126</w:t>
            </w:r>
          </w:p>
        </w:tc>
      </w:tr>
      <w:tr w:rsidR="00F73523" w:rsidRPr="00114603" w14:paraId="167DC41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63589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4A752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构造画面</w:t>
            </w:r>
            <w:r w:rsidRPr="00114603">
              <w:rPr>
                <w:rFonts w:ascii="Times New Roman" w:hAnsi="Times New Roman" w:cs="Times New Roman"/>
                <w:sz w:val="17"/>
              </w:rPr>
              <w:t>—</w:t>
            </w:r>
            <w:r w:rsidRPr="00114603">
              <w:rPr>
                <w:rFonts w:ascii="Times New Roman" w:hAnsi="Times New Roman" w:cs="Times New Roman"/>
                <w:sz w:val="17"/>
              </w:rPr>
              <w:t>标题、画面</w:t>
            </w:r>
            <w:r w:rsidRPr="00114603">
              <w:rPr>
                <w:rFonts w:ascii="Times New Roman" w:hAnsi="Times New Roman" w:cs="Times New Roman"/>
                <w:sz w:val="17"/>
              </w:rPr>
              <w:t>—</w:t>
            </w:r>
            <w:r w:rsidRPr="00114603">
              <w:rPr>
                <w:rFonts w:ascii="Times New Roman" w:hAnsi="Times New Roman" w:cs="Times New Roman"/>
                <w:sz w:val="17"/>
              </w:rPr>
              <w:t>字幕、画面</w:t>
            </w:r>
            <w:r w:rsidRPr="00114603">
              <w:rPr>
                <w:rFonts w:ascii="Times New Roman" w:hAnsi="Times New Roman" w:cs="Times New Roman"/>
                <w:sz w:val="17"/>
              </w:rPr>
              <w:t>—</w:t>
            </w:r>
            <w:r w:rsidRPr="00114603">
              <w:rPr>
                <w:rFonts w:ascii="Times New Roman" w:hAnsi="Times New Roman" w:cs="Times New Roman"/>
                <w:sz w:val="17"/>
              </w:rPr>
              <w:t>语音的一致、矛盾、无关和不足样本。</w:t>
            </w:r>
          </w:p>
        </w:tc>
      </w:tr>
      <w:tr w:rsidR="00F73523" w:rsidRPr="00114603" w14:paraId="1883BD3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D7AB1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CBBFA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consistency_dataset_manifest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39BB1BA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FF8BB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A02BB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每条样本绑定两侧证据；控制模板泄漏；包含旧闻新炒和虚假地点时间。</w:t>
            </w:r>
          </w:p>
        </w:tc>
      </w:tr>
      <w:tr w:rsidR="00F73523" w:rsidRPr="00114603" w14:paraId="69466E0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2174C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8A6B6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标签一致性、重复和模板泄漏检查。</w:t>
            </w:r>
          </w:p>
        </w:tc>
      </w:tr>
      <w:tr w:rsidR="00F73523" w:rsidRPr="00114603" w14:paraId="3EA40D0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F91F0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28006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4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065856D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9422A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013B9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060946E9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2CF21E54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T139 </w:t>
      </w:r>
      <w:r w:rsidRPr="00114603">
        <w:rPr>
          <w:rFonts w:ascii="微软雅黑" w:eastAsia="微软雅黑" w:hAnsi="微软雅黑" w:cs="微软雅黑" w:hint="eastAsia"/>
        </w:rPr>
        <w:t>训练</w:t>
      </w:r>
      <w:r w:rsidRPr="00114603">
        <w:rPr>
          <w:rFonts w:ascii="MS Gothic" w:eastAsia="MS Gothic" w:hAnsi="MS Gothic" w:cs="MS Gothic" w:hint="eastAsia"/>
        </w:rPr>
        <w:t>跨模</w:t>
      </w:r>
      <w:r w:rsidRPr="00114603">
        <w:rPr>
          <w:rFonts w:ascii="微软雅黑" w:eastAsia="微软雅黑" w:hAnsi="微软雅黑" w:cs="微软雅黑" w:hint="eastAsia"/>
        </w:rPr>
        <w:t>态</w:t>
      </w:r>
      <w:r w:rsidRPr="00114603">
        <w:rPr>
          <w:rFonts w:ascii="MS Gothic" w:eastAsia="MS Gothic" w:hAnsi="MS Gothic" w:cs="MS Gothic" w:hint="eastAsia"/>
        </w:rPr>
        <w:t>矛盾</w:t>
      </w:r>
      <w:r w:rsidRPr="00114603">
        <w:rPr>
          <w:rFonts w:ascii="微软雅黑" w:eastAsia="微软雅黑" w:hAnsi="微软雅黑" w:cs="微软雅黑" w:hint="eastAsia"/>
        </w:rPr>
        <w:t>检测</w:t>
      </w:r>
      <w:r w:rsidRPr="00114603">
        <w:rPr>
          <w:rFonts w:ascii="MS Gothic" w:eastAsia="MS Gothic" w:hAnsi="MS Gothic" w:cs="MS Gothic" w:hint="eastAsia"/>
        </w:rPr>
        <w:t>模型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635CD17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82538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CA77A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0E1CCCE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DD1BA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7B73F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T067,T128,T138</w:t>
            </w:r>
          </w:p>
        </w:tc>
      </w:tr>
      <w:tr w:rsidR="00F73523" w:rsidRPr="00114603" w14:paraId="68050F8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ECC12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BA16A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训练多模态</w:t>
            </w:r>
            <w:r w:rsidRPr="00114603">
              <w:rPr>
                <w:rFonts w:ascii="Times New Roman" w:hAnsi="Times New Roman" w:cs="Times New Roman"/>
                <w:sz w:val="17"/>
              </w:rPr>
              <w:t>Transformer</w:t>
            </w:r>
            <w:r w:rsidRPr="00114603">
              <w:rPr>
                <w:rFonts w:ascii="Times New Roman" w:hAnsi="Times New Roman" w:cs="Times New Roman"/>
                <w:sz w:val="17"/>
              </w:rPr>
              <w:t>或视觉语言</w:t>
            </w:r>
            <w:r w:rsidRPr="00114603">
              <w:rPr>
                <w:rFonts w:ascii="Times New Roman" w:hAnsi="Times New Roman" w:cs="Times New Roman"/>
                <w:sz w:val="17"/>
              </w:rPr>
              <w:t>NLI</w:t>
            </w:r>
            <w:r w:rsidRPr="00114603">
              <w:rPr>
                <w:rFonts w:ascii="Times New Roman" w:hAnsi="Times New Roman" w:cs="Times New Roman"/>
                <w:sz w:val="17"/>
              </w:rPr>
              <w:t>分类模型。</w:t>
            </w:r>
          </w:p>
        </w:tc>
      </w:tr>
      <w:tr w:rsidR="00F73523" w:rsidRPr="00114603" w14:paraId="0082F3E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321B7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557C0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consistency</w:t>
            </w:r>
            <w:r w:rsidRPr="00114603">
              <w:rPr>
                <w:rFonts w:ascii="Times New Roman" w:hAnsi="Times New Roman" w:cs="Times New Roman"/>
                <w:sz w:val="17"/>
              </w:rPr>
              <w:t>模型、提示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配置和模型卡。</w:t>
            </w:r>
          </w:p>
        </w:tc>
      </w:tr>
      <w:tr w:rsidR="00F73523" w:rsidRPr="00114603" w14:paraId="0C8BA26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D4A27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69812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四类关系指标优于文本或视觉单模态基线；输出证据对和校准概率。</w:t>
            </w:r>
          </w:p>
        </w:tc>
      </w:tr>
      <w:tr w:rsidR="00F73523" w:rsidRPr="00114603" w14:paraId="2BE6364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E169C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A50CB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缺失模态、反事实和推理契约测试。</w:t>
            </w:r>
          </w:p>
        </w:tc>
      </w:tr>
      <w:tr w:rsidR="00F73523" w:rsidRPr="00114603" w14:paraId="2BCE37A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BE160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60775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5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42D2F34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3A5B6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D19F2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31CCDF43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1B9DE4B5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T140 </w:t>
      </w:r>
      <w:r w:rsidRPr="00114603">
        <w:rPr>
          <w:rFonts w:ascii="微软雅黑" w:eastAsia="微软雅黑" w:hAnsi="微软雅黑" w:cs="微软雅黑" w:hint="eastAsia"/>
        </w:rPr>
        <w:t>训练</w:t>
      </w:r>
      <w:r w:rsidRPr="00114603">
        <w:rPr>
          <w:rFonts w:ascii="MS Gothic" w:eastAsia="MS Gothic" w:hAnsi="MS Gothic" w:cs="MS Gothic" w:hint="eastAsia"/>
        </w:rPr>
        <w:t>多模</w:t>
      </w:r>
      <w:r w:rsidRPr="00114603">
        <w:rPr>
          <w:rFonts w:ascii="微软雅黑" w:eastAsia="微软雅黑" w:hAnsi="微软雅黑" w:cs="微软雅黑" w:hint="eastAsia"/>
        </w:rPr>
        <w:t>态风险</w:t>
      </w:r>
      <w:r w:rsidRPr="00114603">
        <w:rPr>
          <w:rFonts w:ascii="MS Gothic" w:eastAsia="MS Gothic" w:hAnsi="MS Gothic" w:cs="MS Gothic" w:hint="eastAsia"/>
        </w:rPr>
        <w:t>融合模型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02F258D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5BC5A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BA5F9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0F4D4DA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45CA1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6622A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T130-T139,T068</w:t>
            </w:r>
          </w:p>
        </w:tc>
      </w:tr>
      <w:tr w:rsidR="00F73523" w:rsidRPr="00114603" w14:paraId="502458B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A8840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DD557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融合图片、目标、行为、音频、文本和一致性特征。</w:t>
            </w:r>
          </w:p>
        </w:tc>
      </w:tr>
      <w:tr w:rsidR="00F73523" w:rsidRPr="00114603" w14:paraId="08FC961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6B93C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1147C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risk-fusion</w:t>
            </w:r>
            <w:r w:rsidRPr="00114603">
              <w:rPr>
                <w:rFonts w:ascii="Times New Roman" w:hAnsi="Times New Roman" w:cs="Times New Roman"/>
                <w:sz w:val="17"/>
              </w:rPr>
              <w:t>模型与特征</w:t>
            </w:r>
            <w:r w:rsidRPr="00114603">
              <w:rPr>
                <w:rFonts w:ascii="Times New Roman" w:hAnsi="Times New Roman" w:cs="Times New Roman"/>
                <w:sz w:val="17"/>
              </w:rPr>
              <w:t>Schema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18E707D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1775B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0B69C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重点类别召回</w:t>
            </w:r>
            <w:r w:rsidRPr="00114603">
              <w:rPr>
                <w:rFonts w:ascii="Times New Roman" w:hAnsi="Times New Roman" w:cs="Times New Roman"/>
                <w:sz w:val="17"/>
              </w:rPr>
              <w:t>≥95%</w:t>
            </w:r>
            <w:r w:rsidRPr="00114603">
              <w:rPr>
                <w:rFonts w:ascii="Times New Roman" w:hAnsi="Times New Roman" w:cs="Times New Roman"/>
                <w:sz w:val="17"/>
              </w:rPr>
              <w:t>、</w:t>
            </w:r>
            <w:r w:rsidRPr="00114603">
              <w:rPr>
                <w:rFonts w:ascii="Times New Roman" w:hAnsi="Times New Roman" w:cs="Times New Roman"/>
                <w:sz w:val="17"/>
              </w:rPr>
              <w:t>Macro-F1≥0.85</w:t>
            </w:r>
            <w:r w:rsidRPr="00114603">
              <w:rPr>
                <w:rFonts w:ascii="Times New Roman" w:hAnsi="Times New Roman" w:cs="Times New Roman"/>
                <w:sz w:val="17"/>
              </w:rPr>
              <w:t>作为发布目标；完成单模态消融。</w:t>
            </w:r>
          </w:p>
        </w:tc>
      </w:tr>
      <w:tr w:rsidR="00F73523" w:rsidRPr="00114603" w14:paraId="424A1A2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255EB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AF332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特征缺失、</w:t>
            </w:r>
            <w:r w:rsidRPr="00114603">
              <w:rPr>
                <w:rFonts w:ascii="Times New Roman" w:hAnsi="Times New Roman" w:cs="Times New Roman"/>
                <w:sz w:val="17"/>
              </w:rPr>
              <w:t>Schema</w:t>
            </w:r>
            <w:r w:rsidRPr="00114603">
              <w:rPr>
                <w:rFonts w:ascii="Times New Roman" w:hAnsi="Times New Roman" w:cs="Times New Roman"/>
                <w:sz w:val="17"/>
              </w:rPr>
              <w:t>兼容和训练复现测试。</w:t>
            </w:r>
          </w:p>
        </w:tc>
      </w:tr>
      <w:tr w:rsidR="00F73523" w:rsidRPr="00114603" w14:paraId="63FED51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D988A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5D5E7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5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1408F9C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420B4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B8866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37642C54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190559DA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T141 </w:t>
      </w:r>
      <w:r w:rsidRPr="00114603">
        <w:rPr>
          <w:rFonts w:ascii="微软雅黑" w:eastAsia="微软雅黑" w:hAnsi="微软雅黑" w:cs="微软雅黑" w:hint="eastAsia"/>
        </w:rPr>
        <w:t>实</w:t>
      </w:r>
      <w:r w:rsidRPr="00114603">
        <w:rPr>
          <w:rFonts w:ascii="MS Gothic" w:eastAsia="MS Gothic" w:hAnsi="MS Gothic" w:cs="MS Gothic" w:hint="eastAsia"/>
        </w:rPr>
        <w:t>施</w:t>
      </w:r>
      <w:r w:rsidRPr="00114603">
        <w:rPr>
          <w:rFonts w:ascii="微软雅黑" w:eastAsia="微软雅黑" w:hAnsi="微软雅黑" w:cs="微软雅黑" w:hint="eastAsia"/>
        </w:rPr>
        <w:t>风险</w:t>
      </w:r>
      <w:r w:rsidRPr="00114603">
        <w:rPr>
          <w:rFonts w:ascii="MS Gothic" w:eastAsia="MS Gothic" w:hAnsi="MS Gothic" w:cs="MS Gothic" w:hint="eastAsia"/>
        </w:rPr>
        <w:t>概率校准和</w:t>
      </w:r>
      <w:r w:rsidRPr="00114603">
        <w:rPr>
          <w:rFonts w:ascii="微软雅黑" w:eastAsia="微软雅黑" w:hAnsi="微软雅黑" w:cs="微软雅黑" w:hint="eastAsia"/>
        </w:rPr>
        <w:t>业务阈值优</w:t>
      </w:r>
      <w:r w:rsidRPr="00114603">
        <w:rPr>
          <w:rFonts w:ascii="MS Gothic" w:eastAsia="MS Gothic" w:hAnsi="MS Gothic" w:cs="MS Gothic" w:hint="eastAsia"/>
        </w:rPr>
        <w:t>化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744F0F7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54B0A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0AA45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业务</w:t>
            </w:r>
          </w:p>
        </w:tc>
      </w:tr>
      <w:tr w:rsidR="00F73523" w:rsidRPr="00114603" w14:paraId="1A44872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10559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B05F4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T140,T127</w:t>
            </w:r>
          </w:p>
        </w:tc>
      </w:tr>
      <w:tr w:rsidR="00F73523" w:rsidRPr="00114603" w14:paraId="379C2AB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00D06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lastRenderedPageBreak/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471FD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采用温度缩放、等距回归等校准，并按类别确定初筛、复核和确认阈值。</w:t>
            </w:r>
          </w:p>
        </w:tc>
      </w:tr>
      <w:tr w:rsidR="00F73523" w:rsidRPr="00114603" w14:paraId="6BA40D6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201C4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EAA40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CalibrationArtifact</w:t>
            </w:r>
            <w:r w:rsidRPr="00114603">
              <w:rPr>
                <w:rFonts w:ascii="Times New Roman" w:hAnsi="Times New Roman" w:cs="Times New Roman"/>
                <w:sz w:val="17"/>
              </w:rPr>
              <w:t>与</w:t>
            </w:r>
            <w:r w:rsidRPr="00114603">
              <w:rPr>
                <w:rFonts w:ascii="Times New Roman" w:hAnsi="Times New Roman" w:cs="Times New Roman"/>
                <w:sz w:val="17"/>
              </w:rPr>
              <w:t>ThresholdPolicy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659FDD5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A2958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4F8B4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使用验证集调阈值、独立测试集只验收；输出</w:t>
            </w:r>
            <w:r w:rsidRPr="00114603">
              <w:rPr>
                <w:rFonts w:ascii="Times New Roman" w:hAnsi="Times New Roman" w:cs="Times New Roman"/>
                <w:sz w:val="17"/>
              </w:rPr>
              <w:t>ECE</w:t>
            </w:r>
            <w:r w:rsidRPr="00114603">
              <w:rPr>
                <w:rFonts w:ascii="Times New Roman" w:hAnsi="Times New Roman" w:cs="Times New Roman"/>
                <w:sz w:val="17"/>
              </w:rPr>
              <w:t>、可靠性图和代价分析。</w:t>
            </w:r>
          </w:p>
        </w:tc>
      </w:tr>
      <w:tr w:rsidR="00F73523" w:rsidRPr="00114603" w14:paraId="58B91EA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FB40D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F2BFE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阈值版本、边界和回滚测试。</w:t>
            </w:r>
          </w:p>
        </w:tc>
      </w:tr>
      <w:tr w:rsidR="00F73523" w:rsidRPr="00114603" w14:paraId="121D616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D960F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6A612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3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50BA576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2E25D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6DEA1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17B835EE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10F9BCB0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T142 </w:t>
      </w:r>
      <w:r w:rsidRPr="00114603">
        <w:rPr>
          <w:rFonts w:ascii="Times New Roman" w:hAnsi="Times New Roman" w:cs="Times New Roman"/>
        </w:rPr>
        <w:t>构建</w:t>
      </w:r>
      <w:r w:rsidRPr="00114603">
        <w:rPr>
          <w:rFonts w:ascii="微软雅黑" w:eastAsia="微软雅黑" w:hAnsi="微软雅黑" w:cs="微软雅黑" w:hint="eastAsia"/>
        </w:rPr>
        <w:t>图</w:t>
      </w:r>
      <w:r w:rsidRPr="00114603">
        <w:rPr>
          <w:rFonts w:ascii="MS Gothic" w:eastAsia="MS Gothic" w:hAnsi="MS Gothic" w:cs="MS Gothic" w:hint="eastAsia"/>
        </w:rPr>
        <w:t>片</w:t>
      </w:r>
      <w:r w:rsidRPr="00114603">
        <w:rPr>
          <w:rFonts w:ascii="微软雅黑" w:eastAsia="微软雅黑" w:hAnsi="微软雅黑" w:cs="微软雅黑" w:hint="eastAsia"/>
        </w:rPr>
        <w:t>篡</w:t>
      </w:r>
      <w:r w:rsidRPr="00114603">
        <w:rPr>
          <w:rFonts w:ascii="MS Gothic" w:eastAsia="MS Gothic" w:hAnsi="MS Gothic" w:cs="MS Gothic" w:hint="eastAsia"/>
        </w:rPr>
        <w:t>改成</w:t>
      </w:r>
      <w:r w:rsidRPr="00114603">
        <w:rPr>
          <w:rFonts w:ascii="微软雅黑" w:eastAsia="微软雅黑" w:hAnsi="微软雅黑" w:cs="微软雅黑" w:hint="eastAsia"/>
        </w:rPr>
        <w:t>组训练</w:t>
      </w:r>
      <w:r w:rsidRPr="00114603">
        <w:rPr>
          <w:rFonts w:ascii="MS Gothic" w:eastAsia="MS Gothic" w:hAnsi="MS Gothic" w:cs="MS Gothic" w:hint="eastAsia"/>
        </w:rPr>
        <w:t>集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0C6136C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C85B8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6BBDE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数据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57348B0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7F9E2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E21B0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T111,T126</w:t>
            </w:r>
          </w:p>
        </w:tc>
      </w:tr>
      <w:tr w:rsidR="00F73523" w:rsidRPr="00114603" w14:paraId="428B889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C5719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A2971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整理原图、编辑图、像素掩码、篡改类型和编辑参数。</w:t>
            </w:r>
          </w:p>
        </w:tc>
      </w:tr>
      <w:tr w:rsidR="00F73523" w:rsidRPr="00114603" w14:paraId="3F41574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0452B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E5F6F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image_forensics_manifest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78E8951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BCF81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86228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覆盖拼接、复制、擦除、替换、局部生成及多压缩；掩码与图像对齐。</w:t>
            </w:r>
          </w:p>
        </w:tc>
      </w:tr>
      <w:tr w:rsidR="00F73523" w:rsidRPr="00114603" w14:paraId="153E222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ADC9E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27CF0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掩码、父子关系和压缩分组检查。</w:t>
            </w:r>
          </w:p>
        </w:tc>
      </w:tr>
      <w:tr w:rsidR="00F73523" w:rsidRPr="00114603" w14:paraId="49DEF23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B0E72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A03A0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4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3BE8F4E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FFE3E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D600C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73078872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030A7168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T143 </w:t>
      </w:r>
      <w:r w:rsidRPr="00114603">
        <w:rPr>
          <w:rFonts w:ascii="微软雅黑" w:eastAsia="微软雅黑" w:hAnsi="微软雅黑" w:cs="微软雅黑" w:hint="eastAsia"/>
        </w:rPr>
        <w:t>训练图</w:t>
      </w:r>
      <w:r w:rsidRPr="00114603">
        <w:rPr>
          <w:rFonts w:ascii="MS Gothic" w:eastAsia="MS Gothic" w:hAnsi="MS Gothic" w:cs="MS Gothic" w:hint="eastAsia"/>
        </w:rPr>
        <w:t>片噪声残差分支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6F2825A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AD5D2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DB67C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3F5061B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38C5D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0AAB0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T071,T142</w:t>
            </w:r>
          </w:p>
        </w:tc>
      </w:tr>
      <w:tr w:rsidR="00F73523" w:rsidRPr="00114603" w14:paraId="7DF9E05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C0B2F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9DBA1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训练或适配</w:t>
            </w:r>
            <w:r w:rsidRPr="00114603">
              <w:rPr>
                <w:rFonts w:ascii="Times New Roman" w:hAnsi="Times New Roman" w:cs="Times New Roman"/>
                <w:sz w:val="17"/>
              </w:rPr>
              <w:t>SRM/</w:t>
            </w:r>
            <w:r w:rsidRPr="00114603">
              <w:rPr>
                <w:rFonts w:ascii="Times New Roman" w:hAnsi="Times New Roman" w:cs="Times New Roman"/>
                <w:sz w:val="17"/>
              </w:rPr>
              <w:t>高通残差分支，学习局部相机处理链与压缩不一致。</w:t>
            </w:r>
          </w:p>
        </w:tc>
      </w:tr>
      <w:tr w:rsidR="00F73523" w:rsidRPr="00114603" w14:paraId="16CCCD0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1F984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22E58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noise-branch</w:t>
            </w:r>
            <w:r w:rsidRPr="00114603">
              <w:rPr>
                <w:rFonts w:ascii="Times New Roman" w:hAnsi="Times New Roman" w:cs="Times New Roman"/>
                <w:sz w:val="17"/>
              </w:rPr>
              <w:t>模型和特征定义。</w:t>
            </w:r>
          </w:p>
        </w:tc>
      </w:tr>
      <w:tr w:rsidR="00F73523" w:rsidRPr="00114603" w14:paraId="4DCE56C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E3577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9F781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在跨相机、跨压缩验证集优于固定残差基线；记录失败类型。</w:t>
            </w:r>
          </w:p>
        </w:tc>
      </w:tr>
      <w:tr w:rsidR="00F73523" w:rsidRPr="00114603" w14:paraId="1B31921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E4F7D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061A7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归一化、导出和跨压缩测试。</w:t>
            </w:r>
          </w:p>
        </w:tc>
      </w:tr>
      <w:tr w:rsidR="00F73523" w:rsidRPr="00114603" w14:paraId="0D0E2E1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BEF7F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3B969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4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3E48BC7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0A605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1F212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07726059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49E6DE45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T144 </w:t>
      </w:r>
      <w:r w:rsidRPr="00114603">
        <w:rPr>
          <w:rFonts w:ascii="微软雅黑" w:eastAsia="微软雅黑" w:hAnsi="微软雅黑" w:cs="微软雅黑" w:hint="eastAsia"/>
        </w:rPr>
        <w:t>训练</w:t>
      </w:r>
      <w:r w:rsidRPr="00114603">
        <w:rPr>
          <w:rFonts w:ascii="Times New Roman" w:hAnsi="Times New Roman" w:cs="Times New Roman"/>
        </w:rPr>
        <w:t>RGB</w:t>
      </w:r>
      <w:r w:rsidRPr="00114603">
        <w:rPr>
          <w:rFonts w:ascii="微软雅黑" w:eastAsia="微软雅黑" w:hAnsi="微软雅黑" w:cs="微软雅黑" w:hint="eastAsia"/>
        </w:rPr>
        <w:t>语义</w:t>
      </w:r>
      <w:r w:rsidRPr="00114603">
        <w:rPr>
          <w:rFonts w:ascii="MS Gothic" w:eastAsia="MS Gothic" w:hAnsi="MS Gothic" w:cs="MS Gothic" w:hint="eastAsia"/>
        </w:rPr>
        <w:t>与</w:t>
      </w:r>
      <w:r w:rsidRPr="00114603">
        <w:rPr>
          <w:rFonts w:ascii="微软雅黑" w:eastAsia="微软雅黑" w:hAnsi="微软雅黑" w:cs="微软雅黑" w:hint="eastAsia"/>
        </w:rPr>
        <w:t>边</w:t>
      </w:r>
      <w:r w:rsidRPr="00114603">
        <w:rPr>
          <w:rFonts w:ascii="MS Gothic" w:eastAsia="MS Gothic" w:hAnsi="MS Gothic" w:cs="MS Gothic" w:hint="eastAsia"/>
        </w:rPr>
        <w:t>界分支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1C0E456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E9CFC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D5403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3FF4497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89EB0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09EDC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T072,T142</w:t>
            </w:r>
          </w:p>
        </w:tc>
      </w:tr>
      <w:tr w:rsidR="00F73523" w:rsidRPr="00114603" w14:paraId="5B69EB5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B2D6A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E0E97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训练语义、边缘、光照和空间关系分支输出篡改掩码。</w:t>
            </w:r>
          </w:p>
        </w:tc>
      </w:tr>
      <w:tr w:rsidR="00F73523" w:rsidRPr="00114603" w14:paraId="6B294D1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76A34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61BA0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rgb-forensics</w:t>
            </w:r>
            <w:r w:rsidRPr="00114603">
              <w:rPr>
                <w:rFonts w:ascii="Times New Roman" w:hAnsi="Times New Roman" w:cs="Times New Roman"/>
                <w:sz w:val="17"/>
              </w:rPr>
              <w:t>模型。</w:t>
            </w:r>
          </w:p>
        </w:tc>
      </w:tr>
      <w:tr w:rsidR="00F73523" w:rsidRPr="00114603" w14:paraId="7838DBA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805DC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9B5C8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验证集</w:t>
            </w:r>
            <w:r w:rsidRPr="00114603">
              <w:rPr>
                <w:rFonts w:ascii="Times New Roman" w:hAnsi="Times New Roman" w:cs="Times New Roman"/>
                <w:sz w:val="17"/>
              </w:rPr>
              <w:t>IoU</w:t>
            </w:r>
            <w:r w:rsidRPr="00114603">
              <w:rPr>
                <w:rFonts w:ascii="Times New Roman" w:hAnsi="Times New Roman" w:cs="Times New Roman"/>
                <w:sz w:val="17"/>
              </w:rPr>
              <w:t>和边界</w:t>
            </w:r>
            <w:r w:rsidRPr="00114603">
              <w:rPr>
                <w:rFonts w:ascii="Times New Roman" w:hAnsi="Times New Roman" w:cs="Times New Roman"/>
                <w:sz w:val="17"/>
              </w:rPr>
              <w:t>F1</w:t>
            </w:r>
            <w:r w:rsidRPr="00114603">
              <w:rPr>
                <w:rFonts w:ascii="Times New Roman" w:hAnsi="Times New Roman" w:cs="Times New Roman"/>
                <w:sz w:val="17"/>
              </w:rPr>
              <w:t>优于分割基线；小区域单独报告。</w:t>
            </w:r>
          </w:p>
        </w:tc>
      </w:tr>
      <w:tr w:rsidR="00F73523" w:rsidRPr="00114603" w14:paraId="05F760C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4FECF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lastRenderedPageBreak/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41877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掩码损失、尺寸回映射和空掩码测试。</w:t>
            </w:r>
          </w:p>
        </w:tc>
      </w:tr>
      <w:tr w:rsidR="00F73523" w:rsidRPr="00114603" w14:paraId="1478014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48D67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5845B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5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01668C1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D5112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FFC64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56189F86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09ACC3BB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T145 </w:t>
      </w:r>
      <w:r w:rsidRPr="00114603">
        <w:rPr>
          <w:rFonts w:ascii="微软雅黑" w:eastAsia="微软雅黑" w:hAnsi="微软雅黑" w:cs="微软雅黑" w:hint="eastAsia"/>
        </w:rPr>
        <w:t>训练图</w:t>
      </w:r>
      <w:r w:rsidRPr="00114603">
        <w:rPr>
          <w:rFonts w:ascii="MS Gothic" w:eastAsia="MS Gothic" w:hAnsi="MS Gothic" w:cs="MS Gothic" w:hint="eastAsia"/>
        </w:rPr>
        <w:t>片多分支融合</w:t>
      </w:r>
      <w:r w:rsidRPr="00114603">
        <w:rPr>
          <w:rFonts w:ascii="微软雅黑" w:eastAsia="微软雅黑" w:hAnsi="微软雅黑" w:cs="微软雅黑" w:hint="eastAsia"/>
        </w:rPr>
        <w:t>篡</w:t>
      </w:r>
      <w:r w:rsidRPr="00114603">
        <w:rPr>
          <w:rFonts w:ascii="MS Gothic" w:eastAsia="MS Gothic" w:hAnsi="MS Gothic" w:cs="MS Gothic" w:hint="eastAsia"/>
        </w:rPr>
        <w:t>改模型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076105B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DD990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446EF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3DD5D07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261CF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3232D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T143,T144,T071</w:t>
            </w:r>
          </w:p>
        </w:tc>
      </w:tr>
      <w:tr w:rsidR="00F73523" w:rsidRPr="00114603" w14:paraId="6B77693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AAC44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381B2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融合</w:t>
            </w:r>
            <w:r w:rsidRPr="00114603">
              <w:rPr>
                <w:rFonts w:ascii="Times New Roman" w:hAnsi="Times New Roman" w:cs="Times New Roman"/>
                <w:sz w:val="17"/>
              </w:rPr>
              <w:t>RGB</w:t>
            </w:r>
            <w:r w:rsidRPr="00114603">
              <w:rPr>
                <w:rFonts w:ascii="Times New Roman" w:hAnsi="Times New Roman" w:cs="Times New Roman"/>
                <w:sz w:val="17"/>
              </w:rPr>
              <w:t>、噪声、高频、</w:t>
            </w:r>
            <w:r w:rsidRPr="00114603">
              <w:rPr>
                <w:rFonts w:ascii="Times New Roman" w:hAnsi="Times New Roman" w:cs="Times New Roman"/>
                <w:sz w:val="17"/>
              </w:rPr>
              <w:t>JPEG</w:t>
            </w:r>
            <w:r w:rsidRPr="00114603">
              <w:rPr>
                <w:rFonts w:ascii="Times New Roman" w:hAnsi="Times New Roman" w:cs="Times New Roman"/>
                <w:sz w:val="17"/>
              </w:rPr>
              <w:t>和元数据特征，联合图像级与像素级目标。</w:t>
            </w:r>
          </w:p>
        </w:tc>
      </w:tr>
      <w:tr w:rsidR="00F73523" w:rsidRPr="00114603" w14:paraId="5DBF14E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0C0A9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002CA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image-tamper</w:t>
            </w:r>
            <w:r w:rsidRPr="00114603">
              <w:rPr>
                <w:rFonts w:ascii="Times New Roman" w:hAnsi="Times New Roman" w:cs="Times New Roman"/>
                <w:sz w:val="17"/>
              </w:rPr>
              <w:t>模型和融合配置。</w:t>
            </w:r>
          </w:p>
        </w:tc>
      </w:tr>
      <w:tr w:rsidR="00F73523" w:rsidRPr="00114603" w14:paraId="0C14377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90FDB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631B1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独立测试集</w:t>
            </w:r>
            <w:r w:rsidRPr="00114603">
              <w:rPr>
                <w:rFonts w:ascii="Times New Roman" w:hAnsi="Times New Roman" w:cs="Times New Roman"/>
                <w:sz w:val="17"/>
              </w:rPr>
              <w:t>IoU≥0.70</w:t>
            </w:r>
            <w:r w:rsidRPr="00114603">
              <w:rPr>
                <w:rFonts w:ascii="Times New Roman" w:hAnsi="Times New Roman" w:cs="Times New Roman"/>
                <w:sz w:val="17"/>
              </w:rPr>
              <w:t>为发布目标；提供分支消融与可靠性图。</w:t>
            </w:r>
          </w:p>
        </w:tc>
      </w:tr>
      <w:tr w:rsidR="00F73523" w:rsidRPr="00114603" w14:paraId="22FE74F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A0F42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C4264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缺失元数据、跨分辨率和导出测试。</w:t>
            </w:r>
          </w:p>
        </w:tc>
      </w:tr>
      <w:tr w:rsidR="00F73523" w:rsidRPr="00114603" w14:paraId="63DDD43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D9567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D5B71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5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5135B2D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23C45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2FD61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141B6EBA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7B739003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T146 </w:t>
      </w:r>
      <w:r w:rsidRPr="00114603">
        <w:rPr>
          <w:rFonts w:ascii="微软雅黑" w:eastAsia="微软雅黑" w:hAnsi="微软雅黑" w:cs="微软雅黑" w:hint="eastAsia"/>
        </w:rPr>
        <w:t>训练图</w:t>
      </w:r>
      <w:r w:rsidRPr="00114603">
        <w:rPr>
          <w:rFonts w:ascii="MS Gothic" w:eastAsia="MS Gothic" w:hAnsi="MS Gothic" w:cs="MS Gothic" w:hint="eastAsia"/>
        </w:rPr>
        <w:t>片</w:t>
      </w:r>
      <w:r w:rsidRPr="00114603">
        <w:rPr>
          <w:rFonts w:ascii="微软雅黑" w:eastAsia="微软雅黑" w:hAnsi="微软雅黑" w:cs="微软雅黑" w:hint="eastAsia"/>
        </w:rPr>
        <w:t>篡</w:t>
      </w:r>
      <w:r w:rsidRPr="00114603">
        <w:rPr>
          <w:rFonts w:ascii="MS Gothic" w:eastAsia="MS Gothic" w:hAnsi="MS Gothic" w:cs="MS Gothic" w:hint="eastAsia"/>
        </w:rPr>
        <w:t>改</w:t>
      </w:r>
      <w:r w:rsidRPr="00114603">
        <w:rPr>
          <w:rFonts w:ascii="微软雅黑" w:eastAsia="微软雅黑" w:hAnsi="微软雅黑" w:cs="微软雅黑" w:hint="eastAsia"/>
        </w:rPr>
        <w:t>类</w:t>
      </w:r>
      <w:r w:rsidRPr="00114603">
        <w:rPr>
          <w:rFonts w:ascii="MS Gothic" w:eastAsia="MS Gothic" w:hAnsi="MS Gothic" w:cs="MS Gothic" w:hint="eastAsia"/>
        </w:rPr>
        <w:t>型分</w:t>
      </w:r>
      <w:r w:rsidRPr="00114603">
        <w:rPr>
          <w:rFonts w:ascii="微软雅黑" w:eastAsia="微软雅黑" w:hAnsi="微软雅黑" w:cs="微软雅黑" w:hint="eastAsia"/>
        </w:rPr>
        <w:t>类</w:t>
      </w:r>
      <w:r w:rsidRPr="00114603">
        <w:rPr>
          <w:rFonts w:ascii="MS Gothic" w:eastAsia="MS Gothic" w:hAnsi="MS Gothic" w:cs="MS Gothic" w:hint="eastAsia"/>
        </w:rPr>
        <w:t>模型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3A204B9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68B70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417B3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19DBD02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FFACB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91439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T073,T145</w:t>
            </w:r>
          </w:p>
        </w:tc>
      </w:tr>
      <w:tr w:rsidR="00F73523" w:rsidRPr="00114603" w14:paraId="3CC6CCF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CD342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56675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基于区域与取证特征训练拼接、复制、擦除、替换、局部生成分类器。</w:t>
            </w:r>
          </w:p>
        </w:tc>
      </w:tr>
      <w:tr w:rsidR="00F73523" w:rsidRPr="00114603" w14:paraId="6679DF5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B21CA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016B3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tamper-type</w:t>
            </w:r>
            <w:r w:rsidRPr="00114603">
              <w:rPr>
                <w:rFonts w:ascii="Times New Roman" w:hAnsi="Times New Roman" w:cs="Times New Roman"/>
                <w:sz w:val="17"/>
              </w:rPr>
              <w:t>模型。</w:t>
            </w:r>
          </w:p>
        </w:tc>
      </w:tr>
      <w:tr w:rsidR="00F73523" w:rsidRPr="00114603" w14:paraId="2095897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79CA5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54859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按类型报告召回和混淆矩阵；低置信输出证据不足，不强制归类。</w:t>
            </w:r>
          </w:p>
        </w:tc>
      </w:tr>
      <w:tr w:rsidR="00F73523" w:rsidRPr="00114603" w14:paraId="586E52D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C72FA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7C3E4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类别不平衡和未知类型测试。</w:t>
            </w:r>
          </w:p>
        </w:tc>
      </w:tr>
      <w:tr w:rsidR="00F73523" w:rsidRPr="00114603" w14:paraId="37C7041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6C86D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7D378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4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5D5C665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F4B0F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368A1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3CCE736A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572E8D9C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T147 </w:t>
      </w:r>
      <w:r w:rsidRPr="00114603">
        <w:rPr>
          <w:rFonts w:ascii="Times New Roman" w:hAnsi="Times New Roman" w:cs="Times New Roman"/>
        </w:rPr>
        <w:t>构建</w:t>
      </w:r>
      <w:r w:rsidRPr="00114603">
        <w:rPr>
          <w:rFonts w:ascii="微软雅黑" w:eastAsia="微软雅黑" w:hAnsi="微软雅黑" w:cs="微软雅黑" w:hint="eastAsia"/>
        </w:rPr>
        <w:t>视频篡</w:t>
      </w:r>
      <w:r w:rsidRPr="00114603">
        <w:rPr>
          <w:rFonts w:ascii="MS Gothic" w:eastAsia="MS Gothic" w:hAnsi="MS Gothic" w:cs="MS Gothic" w:hint="eastAsia"/>
        </w:rPr>
        <w:t>改与深</w:t>
      </w:r>
      <w:r w:rsidRPr="00114603">
        <w:rPr>
          <w:rFonts w:ascii="微软雅黑" w:eastAsia="微软雅黑" w:hAnsi="微软雅黑" w:cs="微软雅黑" w:hint="eastAsia"/>
        </w:rPr>
        <w:t>伪训练</w:t>
      </w:r>
      <w:r w:rsidRPr="00114603">
        <w:rPr>
          <w:rFonts w:ascii="MS Gothic" w:eastAsia="MS Gothic" w:hAnsi="MS Gothic" w:cs="MS Gothic" w:hint="eastAsia"/>
        </w:rPr>
        <w:t>集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12E5401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FB8D4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680DC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数据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016E012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D99AE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18B89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T111,T126</w:t>
            </w:r>
          </w:p>
        </w:tc>
      </w:tr>
      <w:tr w:rsidR="00F73523" w:rsidRPr="00114603" w14:paraId="0A51181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2FD50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0CDB9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生成和整理删除、插入、重排、变速、倒放、字幕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音轨替换、换脸和生成视频。</w:t>
            </w:r>
          </w:p>
        </w:tc>
      </w:tr>
      <w:tr w:rsidR="00F73523" w:rsidRPr="00114603" w14:paraId="2847A30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15AA8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3AFEA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video_forensics_manifest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36A7B84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455DD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2ED4D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保存原始来源、编辑参数、时间边界和人脸轨迹；训练测试按原视频组隔离。</w:t>
            </w:r>
          </w:p>
        </w:tc>
      </w:tr>
      <w:tr w:rsidR="00F73523" w:rsidRPr="00114603" w14:paraId="0FE3942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55983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BE7D8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边界、父子关系和泄漏检查。</w:t>
            </w:r>
          </w:p>
        </w:tc>
      </w:tr>
      <w:tr w:rsidR="00F73523" w:rsidRPr="00114603" w14:paraId="38A23BF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B7F88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C65B1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5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2914F3E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E3DAD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4FF91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23DCBB82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6612299D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lastRenderedPageBreak/>
        <w:t xml:space="preserve">T148 </w:t>
      </w:r>
      <w:r w:rsidRPr="00114603">
        <w:rPr>
          <w:rFonts w:ascii="微软雅黑" w:eastAsia="微软雅黑" w:hAnsi="微软雅黑" w:cs="微软雅黑" w:hint="eastAsia"/>
        </w:rPr>
        <w:t>训练视频时间篡</w:t>
      </w:r>
      <w:r w:rsidRPr="00114603">
        <w:rPr>
          <w:rFonts w:ascii="MS Gothic" w:eastAsia="MS Gothic" w:hAnsi="MS Gothic" w:cs="MS Gothic" w:hint="eastAsia"/>
        </w:rPr>
        <w:t>改</w:t>
      </w:r>
      <w:r w:rsidRPr="00114603">
        <w:rPr>
          <w:rFonts w:ascii="微软雅黑" w:eastAsia="微软雅黑" w:hAnsi="微软雅黑" w:cs="微软雅黑" w:hint="eastAsia"/>
        </w:rPr>
        <w:t>检测</w:t>
      </w:r>
      <w:r w:rsidRPr="00114603">
        <w:rPr>
          <w:rFonts w:ascii="MS Gothic" w:eastAsia="MS Gothic" w:hAnsi="MS Gothic" w:cs="MS Gothic" w:hint="eastAsia"/>
        </w:rPr>
        <w:t>模型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737E405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D35F7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0387D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2C27472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77BE5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CD32E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T074,T147</w:t>
            </w:r>
          </w:p>
        </w:tc>
      </w:tr>
      <w:tr w:rsidR="00F73523" w:rsidRPr="00114603" w14:paraId="3B1B63E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E063B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5EACE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融合光流、帧间相似、时间戳、</w:t>
            </w:r>
            <w:r w:rsidRPr="00114603">
              <w:rPr>
                <w:rFonts w:ascii="Times New Roman" w:hAnsi="Times New Roman" w:cs="Times New Roman"/>
                <w:sz w:val="17"/>
              </w:rPr>
              <w:t>GOP</w:t>
            </w:r>
            <w:r w:rsidRPr="00114603">
              <w:rPr>
                <w:rFonts w:ascii="Times New Roman" w:hAnsi="Times New Roman" w:cs="Times New Roman"/>
                <w:sz w:val="17"/>
              </w:rPr>
              <w:t>和音频连续性训练时序模型。</w:t>
            </w:r>
          </w:p>
        </w:tc>
      </w:tr>
      <w:tr w:rsidR="00F73523" w:rsidRPr="00114603" w14:paraId="18B5091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D4237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60FC1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temporal-tamper</w:t>
            </w:r>
            <w:r w:rsidRPr="00114603">
              <w:rPr>
                <w:rFonts w:ascii="Times New Roman" w:hAnsi="Times New Roman" w:cs="Times New Roman"/>
                <w:sz w:val="17"/>
              </w:rPr>
              <w:t>模型。</w:t>
            </w:r>
          </w:p>
        </w:tc>
      </w:tr>
      <w:tr w:rsidR="00F73523" w:rsidRPr="00114603" w14:paraId="47C44DC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2A199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254B3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重点时间篡改类型召回达到阶段目标；输出片段边界和证据特征。</w:t>
            </w:r>
          </w:p>
        </w:tc>
      </w:tr>
      <w:tr w:rsidR="00F73523" w:rsidRPr="00114603" w14:paraId="36709A0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E8DDB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8E196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变速、倒放、重复帧和正常剪辑测试。</w:t>
            </w:r>
          </w:p>
        </w:tc>
      </w:tr>
      <w:tr w:rsidR="00F73523" w:rsidRPr="00114603" w14:paraId="02B51FD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D18E5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4EF90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5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7C7B1F2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937D2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36342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1A67A983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15DEC7DB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T149 </w:t>
      </w:r>
      <w:r w:rsidRPr="00114603">
        <w:rPr>
          <w:rFonts w:ascii="微软雅黑" w:eastAsia="微软雅黑" w:hAnsi="微软雅黑" w:cs="微软雅黑" w:hint="eastAsia"/>
        </w:rPr>
        <w:t>训练视频</w:t>
      </w:r>
      <w:r w:rsidRPr="00114603">
        <w:rPr>
          <w:rFonts w:ascii="MS Gothic" w:eastAsia="MS Gothic" w:hAnsi="MS Gothic" w:cs="MS Gothic" w:hint="eastAsia"/>
        </w:rPr>
        <w:t>空</w:t>
      </w:r>
      <w:r w:rsidRPr="00114603">
        <w:rPr>
          <w:rFonts w:ascii="微软雅黑" w:eastAsia="微软雅黑" w:hAnsi="微软雅黑" w:cs="微软雅黑" w:hint="eastAsia"/>
        </w:rPr>
        <w:t>间篡</w:t>
      </w:r>
      <w:r w:rsidRPr="00114603">
        <w:rPr>
          <w:rFonts w:ascii="MS Gothic" w:eastAsia="MS Gothic" w:hAnsi="MS Gothic" w:cs="MS Gothic" w:hint="eastAsia"/>
        </w:rPr>
        <w:t>改</w:t>
      </w:r>
      <w:r w:rsidRPr="00114603">
        <w:rPr>
          <w:rFonts w:ascii="微软雅黑" w:eastAsia="微软雅黑" w:hAnsi="微软雅黑" w:cs="微软雅黑" w:hint="eastAsia"/>
        </w:rPr>
        <w:t>检测</w:t>
      </w:r>
      <w:r w:rsidRPr="00114603">
        <w:rPr>
          <w:rFonts w:ascii="MS Gothic" w:eastAsia="MS Gothic" w:hAnsi="MS Gothic" w:cs="MS Gothic" w:hint="eastAsia"/>
        </w:rPr>
        <w:t>与跟踪模型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4BC0CB3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A5D80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5E4D1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7380205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41D97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40C98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T075,T145,T147</w:t>
            </w:r>
          </w:p>
        </w:tc>
      </w:tr>
      <w:tr w:rsidR="00F73523" w:rsidRPr="00114603" w14:paraId="2318883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64F9B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CD2BD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微调逐帧取证模型并训练跨帧一致性或区域跟踪模块。</w:t>
            </w:r>
          </w:p>
        </w:tc>
      </w:tr>
      <w:tr w:rsidR="00F73523" w:rsidRPr="00114603" w14:paraId="3AC6D70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2E720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D984C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spatial-video-tamper</w:t>
            </w:r>
            <w:r w:rsidRPr="00114603">
              <w:rPr>
                <w:rFonts w:ascii="Times New Roman" w:hAnsi="Times New Roman" w:cs="Times New Roman"/>
                <w:sz w:val="17"/>
              </w:rPr>
              <w:t>模型。</w:t>
            </w:r>
          </w:p>
        </w:tc>
      </w:tr>
      <w:tr w:rsidR="00F73523" w:rsidRPr="00114603" w14:paraId="711B0C1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33E52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EA2F0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区域轨迹稳定；短暂误检率受控；按遮挡和运动强度分组评测。</w:t>
            </w:r>
          </w:p>
        </w:tc>
      </w:tr>
      <w:tr w:rsidR="00F73523" w:rsidRPr="00114603" w14:paraId="7AD4FD3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AC95F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011D7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轨迹连续、遮挡恢复和坐标回映射测试。</w:t>
            </w:r>
          </w:p>
        </w:tc>
      </w:tr>
      <w:tr w:rsidR="00F73523" w:rsidRPr="00114603" w14:paraId="7C45894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02A7F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F2236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5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0A5BAFA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B1291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8304C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7A6D325C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4A31FE30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T150 </w:t>
      </w:r>
      <w:r w:rsidRPr="00114603">
        <w:rPr>
          <w:rFonts w:ascii="Times New Roman" w:hAnsi="Times New Roman" w:cs="Times New Roman"/>
        </w:rPr>
        <w:t>微</w:t>
      </w:r>
      <w:r w:rsidRPr="00114603">
        <w:rPr>
          <w:rFonts w:ascii="微软雅黑" w:eastAsia="微软雅黑" w:hAnsi="微软雅黑" w:cs="微软雅黑" w:hint="eastAsia"/>
        </w:rPr>
        <w:t>调</w:t>
      </w:r>
      <w:r w:rsidRPr="00114603">
        <w:rPr>
          <w:rFonts w:ascii="MS Gothic" w:eastAsia="MS Gothic" w:hAnsi="MS Gothic" w:cs="MS Gothic" w:hint="eastAsia"/>
        </w:rPr>
        <w:t>人</w:t>
      </w:r>
      <w:r w:rsidRPr="00114603">
        <w:rPr>
          <w:rFonts w:ascii="微软雅黑" w:eastAsia="微软雅黑" w:hAnsi="微软雅黑" w:cs="微软雅黑" w:hint="eastAsia"/>
        </w:rPr>
        <w:t>脸</w:t>
      </w:r>
      <w:r w:rsidRPr="00114603">
        <w:rPr>
          <w:rFonts w:ascii="MS Gothic" w:eastAsia="MS Gothic" w:hAnsi="MS Gothic" w:cs="MS Gothic" w:hint="eastAsia"/>
        </w:rPr>
        <w:t>深度</w:t>
      </w:r>
      <w:r w:rsidRPr="00114603">
        <w:rPr>
          <w:rFonts w:ascii="微软雅黑" w:eastAsia="微软雅黑" w:hAnsi="微软雅黑" w:cs="微软雅黑" w:hint="eastAsia"/>
        </w:rPr>
        <w:t>伪</w:t>
      </w:r>
      <w:r w:rsidRPr="00114603">
        <w:rPr>
          <w:rFonts w:ascii="MS Gothic" w:eastAsia="MS Gothic" w:hAnsi="MS Gothic" w:cs="MS Gothic" w:hint="eastAsia"/>
        </w:rPr>
        <w:t>造</w:t>
      </w:r>
      <w:r w:rsidRPr="00114603">
        <w:rPr>
          <w:rFonts w:ascii="微软雅黑" w:eastAsia="微软雅黑" w:hAnsi="微软雅黑" w:cs="微软雅黑" w:hint="eastAsia"/>
        </w:rPr>
        <w:t>检测</w:t>
      </w:r>
      <w:r w:rsidRPr="00114603">
        <w:rPr>
          <w:rFonts w:ascii="MS Gothic" w:eastAsia="MS Gothic" w:hAnsi="MS Gothic" w:cs="MS Gothic" w:hint="eastAsia"/>
        </w:rPr>
        <w:t>模型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6D642A7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F1608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12481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63D208C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BDF31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23ADD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T076,T147</w:t>
            </w:r>
          </w:p>
        </w:tc>
      </w:tr>
      <w:tr w:rsidR="00F73523" w:rsidRPr="00114603" w14:paraId="248417E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A84A3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33B3C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在多生成器、多身份、多压缩数据上微调图像和视频深伪模型。</w:t>
            </w:r>
          </w:p>
        </w:tc>
      </w:tr>
      <w:tr w:rsidR="00F73523" w:rsidRPr="00114603" w14:paraId="4414273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94FCF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BA3F1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deepfake</w:t>
            </w:r>
            <w:r w:rsidRPr="00114603">
              <w:rPr>
                <w:rFonts w:ascii="Times New Roman" w:hAnsi="Times New Roman" w:cs="Times New Roman"/>
                <w:sz w:val="17"/>
              </w:rPr>
              <w:t>模型和人脸处理配置。</w:t>
            </w:r>
          </w:p>
        </w:tc>
      </w:tr>
      <w:tr w:rsidR="00F73523" w:rsidRPr="00114603" w14:paraId="0A5736B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30F6C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77A73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跨生成器测试优于基线；多脸逐轨迹输出；报告公平性和局限。</w:t>
            </w:r>
          </w:p>
        </w:tc>
      </w:tr>
      <w:tr w:rsidR="00F73523" w:rsidRPr="00114603" w14:paraId="07DE972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DB9C0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FE325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无脸、多脸、跨生成器和压缩测试。</w:t>
            </w:r>
          </w:p>
        </w:tc>
      </w:tr>
      <w:tr w:rsidR="00F73523" w:rsidRPr="00114603" w14:paraId="12E2638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59F26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B4886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5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3500476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107A8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3929A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66C13DA5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1E66D85B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T151 </w:t>
      </w:r>
      <w:r w:rsidRPr="00114603">
        <w:rPr>
          <w:rFonts w:ascii="微软雅黑" w:eastAsia="微软雅黑" w:hAnsi="微软雅黑" w:cs="微软雅黑" w:hint="eastAsia"/>
        </w:rPr>
        <w:t>训练</w:t>
      </w:r>
      <w:r w:rsidRPr="00114603">
        <w:rPr>
          <w:rFonts w:ascii="MS Gothic" w:eastAsia="MS Gothic" w:hAnsi="MS Gothic" w:cs="MS Gothic" w:hint="eastAsia"/>
        </w:rPr>
        <w:t>口型</w:t>
      </w:r>
      <w:r w:rsidRPr="00114603">
        <w:rPr>
          <w:rFonts w:ascii="微软雅黑" w:eastAsia="微软雅黑" w:hAnsi="微软雅黑" w:cs="微软雅黑" w:hint="eastAsia"/>
        </w:rPr>
        <w:t>语</w:t>
      </w:r>
      <w:r w:rsidRPr="00114603">
        <w:rPr>
          <w:rFonts w:ascii="MS Gothic" w:eastAsia="MS Gothic" w:hAnsi="MS Gothic" w:cs="MS Gothic" w:hint="eastAsia"/>
        </w:rPr>
        <w:t>音同步</w:t>
      </w:r>
      <w:r w:rsidRPr="00114603">
        <w:rPr>
          <w:rFonts w:ascii="微软雅黑" w:eastAsia="微软雅黑" w:hAnsi="微软雅黑" w:cs="微软雅黑" w:hint="eastAsia"/>
        </w:rPr>
        <w:t>检测</w:t>
      </w:r>
      <w:r w:rsidRPr="00114603">
        <w:rPr>
          <w:rFonts w:ascii="MS Gothic" w:eastAsia="MS Gothic" w:hAnsi="MS Gothic" w:cs="MS Gothic" w:hint="eastAsia"/>
        </w:rPr>
        <w:t>模型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6836761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86E6B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4EA5A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7EFA309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5E7DC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0BC7B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T076,T147</w:t>
            </w:r>
          </w:p>
        </w:tc>
      </w:tr>
      <w:tr w:rsidR="00F73523" w:rsidRPr="00114603" w14:paraId="4CED314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27F58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lastRenderedPageBreak/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0293C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训练或适配音视频同步网络，识别配音替换与口型驱动。</w:t>
            </w:r>
          </w:p>
        </w:tc>
      </w:tr>
      <w:tr w:rsidR="00F73523" w:rsidRPr="00114603" w14:paraId="5632A1A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88832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1B590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av-sync</w:t>
            </w:r>
            <w:r w:rsidRPr="00114603">
              <w:rPr>
                <w:rFonts w:ascii="Times New Roman" w:hAnsi="Times New Roman" w:cs="Times New Roman"/>
                <w:sz w:val="17"/>
              </w:rPr>
              <w:t>模型与时间偏移输出。</w:t>
            </w:r>
          </w:p>
        </w:tc>
      </w:tr>
      <w:tr w:rsidR="00F73523" w:rsidRPr="00114603" w14:paraId="25A5148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6F79A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9ABF2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对已知偏移量可正确定位；无清晰人脸或语音时输出证据不足。</w:t>
            </w:r>
          </w:p>
        </w:tc>
      </w:tr>
      <w:tr w:rsidR="00F73523" w:rsidRPr="00114603" w14:paraId="19F5881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10C66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98049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正负偏移、无语音和遮挡测试。</w:t>
            </w:r>
          </w:p>
        </w:tc>
      </w:tr>
      <w:tr w:rsidR="00F73523" w:rsidRPr="00114603" w14:paraId="265C442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720B9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3416D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4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3C1573C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AEE85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14A54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1E08659A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432E8E86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T152 </w:t>
      </w:r>
      <w:r w:rsidRPr="00114603">
        <w:rPr>
          <w:rFonts w:ascii="微软雅黑" w:eastAsia="微软雅黑" w:hAnsi="微软雅黑" w:cs="微软雅黑" w:hint="eastAsia"/>
        </w:rPr>
        <w:t>实</w:t>
      </w:r>
      <w:r w:rsidRPr="00114603">
        <w:rPr>
          <w:rFonts w:ascii="MS Gothic" w:eastAsia="MS Gothic" w:hAnsi="MS Gothic" w:cs="MS Gothic" w:hint="eastAsia"/>
        </w:rPr>
        <w:t>施跨</w:t>
      </w:r>
      <w:r w:rsidRPr="00114603">
        <w:rPr>
          <w:rFonts w:ascii="微软雅黑" w:eastAsia="微软雅黑" w:hAnsi="微软雅黑" w:cs="微软雅黑" w:hint="eastAsia"/>
        </w:rPr>
        <w:t>压缩</w:t>
      </w:r>
      <w:r w:rsidRPr="00114603">
        <w:rPr>
          <w:rFonts w:ascii="MS Gothic" w:eastAsia="MS Gothic" w:hAnsi="MS Gothic" w:cs="MS Gothic" w:hint="eastAsia"/>
        </w:rPr>
        <w:t>跨生成器泛化</w:t>
      </w:r>
      <w:r w:rsidRPr="00114603">
        <w:rPr>
          <w:rFonts w:ascii="微软雅黑" w:eastAsia="微软雅黑" w:hAnsi="微软雅黑" w:cs="微软雅黑" w:hint="eastAsia"/>
        </w:rPr>
        <w:t>训练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121E618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1E92C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F0DB6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6080623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9040C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12BA4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T145,T148-T151</w:t>
            </w:r>
          </w:p>
        </w:tc>
      </w:tr>
      <w:tr w:rsidR="00F73523" w:rsidRPr="00114603" w14:paraId="37A2249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45F6C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19461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采用压缩增强、域泛化、模型集成或对比学习提升未知条件泛化。</w:t>
            </w:r>
          </w:p>
        </w:tc>
      </w:tr>
      <w:tr w:rsidR="00F73523" w:rsidRPr="00114603" w14:paraId="7F471D6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61843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1B603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forensics-generalization</w:t>
            </w:r>
            <w:r w:rsidRPr="00114603">
              <w:rPr>
                <w:rFonts w:ascii="Times New Roman" w:hAnsi="Times New Roman" w:cs="Times New Roman"/>
                <w:sz w:val="17"/>
              </w:rPr>
              <w:t>配置与报告。</w:t>
            </w:r>
          </w:p>
        </w:tc>
      </w:tr>
      <w:tr w:rsidR="00F73523" w:rsidRPr="00114603" w14:paraId="55E7687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41040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44CFD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未知压缩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生成器子集退化受控；不以已知生成器过拟合换取总体指标。</w:t>
            </w:r>
          </w:p>
        </w:tc>
      </w:tr>
      <w:tr w:rsidR="00F73523" w:rsidRPr="00114603" w14:paraId="35E6A94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A0726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50CD7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留一生成器和留一平台评测。</w:t>
            </w:r>
          </w:p>
        </w:tc>
      </w:tr>
      <w:tr w:rsidR="00F73523" w:rsidRPr="00114603" w14:paraId="0D72FCF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F9670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F26E0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5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6F74DCD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5EAEE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6979D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7149F25C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3CE398CD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T153 </w:t>
      </w:r>
      <w:r w:rsidRPr="00114603">
        <w:rPr>
          <w:rFonts w:ascii="微软雅黑" w:eastAsia="微软雅黑" w:hAnsi="微软雅黑" w:cs="微软雅黑" w:hint="eastAsia"/>
        </w:rPr>
        <w:t>实</w:t>
      </w:r>
      <w:r w:rsidRPr="00114603">
        <w:rPr>
          <w:rFonts w:ascii="MS Gothic" w:eastAsia="MS Gothic" w:hAnsi="MS Gothic" w:cs="MS Gothic" w:hint="eastAsia"/>
        </w:rPr>
        <w:t>施</w:t>
      </w:r>
      <w:r w:rsidRPr="00114603">
        <w:rPr>
          <w:rFonts w:ascii="微软雅黑" w:eastAsia="微软雅黑" w:hAnsi="微软雅黑" w:cs="微软雅黑" w:hint="eastAsia"/>
        </w:rPr>
        <w:t>篡</w:t>
      </w:r>
      <w:r w:rsidRPr="00114603">
        <w:rPr>
          <w:rFonts w:ascii="MS Gothic" w:eastAsia="MS Gothic" w:hAnsi="MS Gothic" w:cs="MS Gothic" w:hint="eastAsia"/>
        </w:rPr>
        <w:t>改模型校准与不确定性估</w:t>
      </w:r>
      <w:r w:rsidRPr="00114603">
        <w:rPr>
          <w:rFonts w:ascii="微软雅黑" w:eastAsia="微软雅黑" w:hAnsi="微软雅黑" w:cs="微软雅黑" w:hint="eastAsia"/>
        </w:rPr>
        <w:t>计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4962FF0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69C12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24808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59F41AE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DE8D6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E47F4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T152,T127</w:t>
            </w:r>
          </w:p>
        </w:tc>
      </w:tr>
      <w:tr w:rsidR="00F73523" w:rsidRPr="00114603" w14:paraId="5FB9A39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B9658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79338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对图片、视频和深伪模型实施概率校准、集成方差或分布外检测。</w:t>
            </w:r>
          </w:p>
        </w:tc>
      </w:tr>
      <w:tr w:rsidR="00F73523" w:rsidRPr="00114603" w14:paraId="5FFA971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C4EB5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8601A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ForensicCalibrationArtifact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57111B8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845B4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AF670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可靠性图与</w:t>
            </w:r>
            <w:r w:rsidRPr="00114603">
              <w:rPr>
                <w:rFonts w:ascii="Times New Roman" w:hAnsi="Times New Roman" w:cs="Times New Roman"/>
                <w:sz w:val="17"/>
              </w:rPr>
              <w:t>ECE</w:t>
            </w:r>
            <w:r w:rsidRPr="00114603">
              <w:rPr>
                <w:rFonts w:ascii="Times New Roman" w:hAnsi="Times New Roman" w:cs="Times New Roman"/>
                <w:sz w:val="17"/>
              </w:rPr>
              <w:t>达标；高不确定样本自动触发复核；版本可回滚。</w:t>
            </w:r>
          </w:p>
        </w:tc>
      </w:tr>
      <w:tr w:rsidR="00F73523" w:rsidRPr="00114603" w14:paraId="371EA59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5A515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EFC9D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OOD</w:t>
            </w:r>
            <w:r w:rsidRPr="00114603">
              <w:rPr>
                <w:rFonts w:ascii="Times New Roman" w:hAnsi="Times New Roman" w:cs="Times New Roman"/>
                <w:sz w:val="17"/>
              </w:rPr>
              <w:t>、阈值和回滚测试。</w:t>
            </w:r>
          </w:p>
        </w:tc>
      </w:tr>
      <w:tr w:rsidR="00F73523" w:rsidRPr="00114603" w14:paraId="7725BB8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C2F74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94664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3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269CFC0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988AF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187DB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6F7C7040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13EB48CE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T154 </w:t>
      </w:r>
      <w:r w:rsidRPr="00114603">
        <w:rPr>
          <w:rFonts w:ascii="Times New Roman" w:hAnsi="Times New Roman" w:cs="Times New Roman"/>
        </w:rPr>
        <w:t>构建</w:t>
      </w:r>
      <w:r w:rsidRPr="00114603">
        <w:rPr>
          <w:rFonts w:ascii="微软雅黑" w:eastAsia="微软雅黑" w:hAnsi="微软雅黑" w:cs="微软雅黑" w:hint="eastAsia"/>
        </w:rPr>
        <w:t>图</w:t>
      </w:r>
      <w:r w:rsidRPr="00114603">
        <w:rPr>
          <w:rFonts w:ascii="MS Gothic" w:eastAsia="MS Gothic" w:hAnsi="MS Gothic" w:cs="MS Gothic" w:hint="eastAsia"/>
        </w:rPr>
        <w:t>片复制</w:t>
      </w:r>
      <w:r w:rsidRPr="00114603">
        <w:rPr>
          <w:rFonts w:ascii="微软雅黑" w:eastAsia="微软雅黑" w:hAnsi="微软雅黑" w:cs="微软雅黑" w:hint="eastAsia"/>
        </w:rPr>
        <w:t>检测对</w:t>
      </w:r>
      <w:r w:rsidRPr="00114603">
        <w:rPr>
          <w:rFonts w:ascii="MS Gothic" w:eastAsia="MS Gothic" w:hAnsi="MS Gothic" w:cs="MS Gothic" w:hint="eastAsia"/>
        </w:rPr>
        <w:t>比学</w:t>
      </w:r>
      <w:r w:rsidRPr="00114603">
        <w:rPr>
          <w:rFonts w:ascii="微软雅黑" w:eastAsia="微软雅黑" w:hAnsi="微软雅黑" w:cs="微软雅黑" w:hint="eastAsia"/>
        </w:rPr>
        <w:t>习样</w:t>
      </w:r>
      <w:r w:rsidRPr="00114603">
        <w:rPr>
          <w:rFonts w:ascii="MS Gothic" w:eastAsia="MS Gothic" w:hAnsi="MS Gothic" w:cs="MS Gothic" w:hint="eastAsia"/>
        </w:rPr>
        <w:t>本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07D84E6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54BC8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D29CD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数据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4A6D249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44C54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4FEE1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T111,T112,T126</w:t>
            </w:r>
          </w:p>
        </w:tc>
      </w:tr>
      <w:tr w:rsidR="00F73523" w:rsidRPr="00114603" w14:paraId="608EDF1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2149D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1A6B3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组织复杂编辑正样本对和同事件不同角度等难负样本。</w:t>
            </w:r>
          </w:p>
        </w:tc>
      </w:tr>
      <w:tr w:rsidR="00F73523" w:rsidRPr="00114603" w14:paraId="611998C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122AB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FE47E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copy_detection_pairs_manifest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5FF0C22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06C9A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740BA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正负关系经规则和人工复核；编辑参数覆盖压缩、裁剪、镜像、水印和遮挡。</w:t>
            </w:r>
          </w:p>
        </w:tc>
      </w:tr>
      <w:tr w:rsidR="00F73523" w:rsidRPr="00114603" w14:paraId="655FDE8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55A8B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lastRenderedPageBreak/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35433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成组划分、重复和错误关系检查。</w:t>
            </w:r>
          </w:p>
        </w:tc>
      </w:tr>
      <w:tr w:rsidR="00F73523" w:rsidRPr="00114603" w14:paraId="06960F2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E7F90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49F05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4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5944D14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D0F57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65679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401D18D0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374DA7C0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T155 </w:t>
      </w:r>
      <w:r w:rsidRPr="00114603">
        <w:rPr>
          <w:rFonts w:ascii="微软雅黑" w:eastAsia="微软雅黑" w:hAnsi="微软雅黑" w:cs="微软雅黑" w:hint="eastAsia"/>
        </w:rPr>
        <w:t>训练图</w:t>
      </w:r>
      <w:r w:rsidRPr="00114603">
        <w:rPr>
          <w:rFonts w:ascii="MS Gothic" w:eastAsia="MS Gothic" w:hAnsi="MS Gothic" w:cs="MS Gothic" w:hint="eastAsia"/>
        </w:rPr>
        <w:t>片复制</w:t>
      </w:r>
      <w:r w:rsidRPr="00114603">
        <w:rPr>
          <w:rFonts w:ascii="微软雅黑" w:eastAsia="微软雅黑" w:hAnsi="微软雅黑" w:cs="微软雅黑" w:hint="eastAsia"/>
        </w:rPr>
        <w:t>检测</w:t>
      </w:r>
      <w:r w:rsidRPr="00114603">
        <w:rPr>
          <w:rFonts w:ascii="MS Gothic" w:eastAsia="MS Gothic" w:hAnsi="MS Gothic" w:cs="MS Gothic" w:hint="eastAsia"/>
        </w:rPr>
        <w:t>向量模型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5D68DC0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292F7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0EC35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32AAB48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CD3F3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FF494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T080,T128,T154</w:t>
            </w:r>
          </w:p>
        </w:tc>
      </w:tr>
      <w:tr w:rsidR="00F73523" w:rsidRPr="00114603" w14:paraId="447A657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DD994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4E360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以对比学习或度量学习微调</w:t>
            </w:r>
            <w:r w:rsidRPr="00114603">
              <w:rPr>
                <w:rFonts w:ascii="Times New Roman" w:hAnsi="Times New Roman" w:cs="Times New Roman"/>
                <w:sz w:val="17"/>
              </w:rPr>
              <w:t>SSCD/DINO</w:t>
            </w:r>
            <w:r w:rsidRPr="00114603">
              <w:rPr>
                <w:rFonts w:ascii="Times New Roman" w:hAnsi="Times New Roman" w:cs="Times New Roman"/>
                <w:sz w:val="17"/>
              </w:rPr>
              <w:t>类复制检测模型。</w:t>
            </w:r>
          </w:p>
        </w:tc>
      </w:tr>
      <w:tr w:rsidR="00F73523" w:rsidRPr="00114603" w14:paraId="0C5DC92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94047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7C087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image-copy-embedding</w:t>
            </w:r>
            <w:r w:rsidRPr="00114603">
              <w:rPr>
                <w:rFonts w:ascii="Times New Roman" w:hAnsi="Times New Roman" w:cs="Times New Roman"/>
                <w:sz w:val="17"/>
              </w:rPr>
              <w:t>模型。</w:t>
            </w:r>
          </w:p>
        </w:tc>
      </w:tr>
      <w:tr w:rsidR="00F73523" w:rsidRPr="00114603" w14:paraId="28FE866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F988D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02C2F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复制召回优于语义向量基线；难负误命中下降；向量维度与归一化固定。</w:t>
            </w:r>
          </w:p>
        </w:tc>
      </w:tr>
      <w:tr w:rsidR="00F73523" w:rsidRPr="00114603" w14:paraId="6A34D02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76DCE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049E2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训练冒烟、向量确定性和导出测试。</w:t>
            </w:r>
          </w:p>
        </w:tc>
      </w:tr>
      <w:tr w:rsidR="00F73523" w:rsidRPr="00114603" w14:paraId="2853560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23588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0797B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5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113ECFE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18977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77CEA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31B9B8F7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3CF9A77C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T156 </w:t>
      </w:r>
      <w:r w:rsidRPr="00114603">
        <w:rPr>
          <w:rFonts w:ascii="微软雅黑" w:eastAsia="微软雅黑" w:hAnsi="微软雅黑" w:cs="微软雅黑" w:hint="eastAsia"/>
        </w:rPr>
        <w:t>实</w:t>
      </w:r>
      <w:r w:rsidRPr="00114603">
        <w:rPr>
          <w:rFonts w:ascii="MS Gothic" w:eastAsia="MS Gothic" w:hAnsi="MS Gothic" w:cs="MS Gothic" w:hint="eastAsia"/>
        </w:rPr>
        <w:t>施</w:t>
      </w:r>
      <w:r w:rsidRPr="00114603">
        <w:rPr>
          <w:rFonts w:ascii="微软雅黑" w:eastAsia="微软雅黑" w:hAnsi="微软雅黑" w:cs="微软雅黑" w:hint="eastAsia"/>
        </w:rPr>
        <w:t>难负样</w:t>
      </w:r>
      <w:r w:rsidRPr="00114603">
        <w:rPr>
          <w:rFonts w:ascii="MS Gothic" w:eastAsia="MS Gothic" w:hAnsi="MS Gothic" w:cs="MS Gothic" w:hint="eastAsia"/>
        </w:rPr>
        <w:t>本迭代</w:t>
      </w:r>
      <w:r w:rsidRPr="00114603">
        <w:rPr>
          <w:rFonts w:ascii="微软雅黑" w:eastAsia="微软雅黑" w:hAnsi="微软雅黑" w:cs="微软雅黑" w:hint="eastAsia"/>
        </w:rPr>
        <w:t>训练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3032F15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9B0C0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29230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数据</w:t>
            </w:r>
          </w:p>
        </w:tc>
      </w:tr>
      <w:tr w:rsidR="00F73523" w:rsidRPr="00114603" w14:paraId="4D59467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611F8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0322C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T112,T155</w:t>
            </w:r>
          </w:p>
        </w:tc>
      </w:tr>
      <w:tr w:rsidR="00F73523" w:rsidRPr="00114603" w14:paraId="62A8FC0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F122D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D27A4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利用线上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离线高相似误命中挖掘难负样本并进行多轮训练。</w:t>
            </w:r>
          </w:p>
        </w:tc>
      </w:tr>
      <w:tr w:rsidR="00F73523" w:rsidRPr="00114603" w14:paraId="46661D2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D9B8B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9111D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hard-negative</w:t>
            </w:r>
            <w:r w:rsidRPr="00114603">
              <w:rPr>
                <w:rFonts w:ascii="Times New Roman" w:hAnsi="Times New Roman" w:cs="Times New Roman"/>
                <w:sz w:val="17"/>
              </w:rPr>
              <w:t>轮次清单和消融报告。</w:t>
            </w:r>
          </w:p>
        </w:tc>
      </w:tr>
      <w:tr w:rsidR="00F73523" w:rsidRPr="00114603" w14:paraId="015E3AE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7935E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16163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每轮样本经人工确认；独立测试集不参与挖掘；记录误命中变化。</w:t>
            </w:r>
          </w:p>
        </w:tc>
      </w:tr>
      <w:tr w:rsidR="00F73523" w:rsidRPr="00114603" w14:paraId="5891870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05A4D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922B3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数据污染、重复样本和回归测试。</w:t>
            </w:r>
          </w:p>
        </w:tc>
      </w:tr>
      <w:tr w:rsidR="00F73523" w:rsidRPr="00114603" w14:paraId="6F14079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F5E89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E9BD6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4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0732B0A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74DAC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FA5F9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3EAEB282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4F02EA89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T157 </w:t>
      </w:r>
      <w:r w:rsidRPr="00114603">
        <w:rPr>
          <w:rFonts w:ascii="微软雅黑" w:eastAsia="微软雅黑" w:hAnsi="微软雅黑" w:cs="微软雅黑" w:hint="eastAsia"/>
        </w:rPr>
        <w:t>优</w:t>
      </w:r>
      <w:r w:rsidRPr="00114603">
        <w:rPr>
          <w:rFonts w:ascii="MS Gothic" w:eastAsia="MS Gothic" w:hAnsi="MS Gothic" w:cs="MS Gothic" w:hint="eastAsia"/>
        </w:rPr>
        <w:t>化复制向量与索引</w:t>
      </w:r>
      <w:r w:rsidRPr="00114603">
        <w:rPr>
          <w:rFonts w:ascii="微软雅黑" w:eastAsia="微软雅黑" w:hAnsi="微软雅黑" w:cs="微软雅黑" w:hint="eastAsia"/>
        </w:rPr>
        <w:t>联</w:t>
      </w:r>
      <w:r w:rsidRPr="00114603">
        <w:rPr>
          <w:rFonts w:ascii="MS Gothic" w:eastAsia="MS Gothic" w:hAnsi="MS Gothic" w:cs="MS Gothic" w:hint="eastAsia"/>
        </w:rPr>
        <w:t>合参数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37D6A76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EC644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D0082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算法平台</w:t>
            </w:r>
          </w:p>
        </w:tc>
      </w:tr>
      <w:tr w:rsidR="00F73523" w:rsidRPr="00114603" w14:paraId="25FB169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DFDF7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8CF76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T081,T155</w:t>
            </w:r>
          </w:p>
        </w:tc>
      </w:tr>
      <w:tr w:rsidR="00F73523" w:rsidRPr="00114603" w14:paraId="34411DB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9E43D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9E918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联合优化向量维度、量化、</w:t>
            </w:r>
            <w:r w:rsidRPr="00114603">
              <w:rPr>
                <w:rFonts w:ascii="Times New Roman" w:hAnsi="Times New Roman" w:cs="Times New Roman"/>
                <w:sz w:val="17"/>
              </w:rPr>
              <w:t>Milvus</w:t>
            </w:r>
            <w:r w:rsidRPr="00114603">
              <w:rPr>
                <w:rFonts w:ascii="Times New Roman" w:hAnsi="Times New Roman" w:cs="Times New Roman"/>
                <w:sz w:val="17"/>
              </w:rPr>
              <w:t>索引类型、召回参数和重排数量。</w:t>
            </w:r>
          </w:p>
        </w:tc>
      </w:tr>
      <w:tr w:rsidR="00F73523" w:rsidRPr="00114603" w14:paraId="661228C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1DC82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935AE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IndexTuningReport</w:t>
            </w:r>
            <w:r w:rsidRPr="00114603">
              <w:rPr>
                <w:rFonts w:ascii="Times New Roman" w:hAnsi="Times New Roman" w:cs="Times New Roman"/>
                <w:sz w:val="17"/>
              </w:rPr>
              <w:t>与索引配置版本。</w:t>
            </w:r>
          </w:p>
        </w:tc>
      </w:tr>
      <w:tr w:rsidR="00F73523" w:rsidRPr="00114603" w14:paraId="1F9804E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B244B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03CB3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2000</w:t>
            </w:r>
            <w:r w:rsidRPr="00114603">
              <w:rPr>
                <w:rFonts w:ascii="Times New Roman" w:hAnsi="Times New Roman" w:cs="Times New Roman"/>
                <w:sz w:val="17"/>
              </w:rPr>
              <w:t>万目标规模下满足召回和时延折中；切换可回滚。</w:t>
            </w:r>
          </w:p>
        </w:tc>
      </w:tr>
      <w:tr w:rsidR="00F73523" w:rsidRPr="00114603" w14:paraId="67632A6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00D86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7BA48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20</w:t>
            </w:r>
            <w:r w:rsidRPr="00114603">
              <w:rPr>
                <w:rFonts w:ascii="Times New Roman" w:hAnsi="Times New Roman" w:cs="Times New Roman"/>
                <w:sz w:val="17"/>
              </w:rPr>
              <w:t>万</w:t>
            </w:r>
            <w:r w:rsidRPr="00114603">
              <w:rPr>
                <w:rFonts w:ascii="Times New Roman" w:hAnsi="Times New Roman" w:cs="Times New Roman"/>
                <w:sz w:val="17"/>
              </w:rPr>
              <w:t>/200</w:t>
            </w:r>
            <w:r w:rsidRPr="00114603">
              <w:rPr>
                <w:rFonts w:ascii="Times New Roman" w:hAnsi="Times New Roman" w:cs="Times New Roman"/>
                <w:sz w:val="17"/>
              </w:rPr>
              <w:t>万</w:t>
            </w:r>
            <w:r w:rsidRPr="00114603">
              <w:rPr>
                <w:rFonts w:ascii="Times New Roman" w:hAnsi="Times New Roman" w:cs="Times New Roman"/>
                <w:sz w:val="17"/>
              </w:rPr>
              <w:t>/2000</w:t>
            </w:r>
            <w:r w:rsidRPr="00114603">
              <w:rPr>
                <w:rFonts w:ascii="Times New Roman" w:hAnsi="Times New Roman" w:cs="Times New Roman"/>
                <w:sz w:val="17"/>
              </w:rPr>
              <w:t>万分级压测。</w:t>
            </w:r>
          </w:p>
        </w:tc>
      </w:tr>
      <w:tr w:rsidR="00F73523" w:rsidRPr="00114603" w14:paraId="422541B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5E921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16C8E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4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025D219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58065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F81C2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49DE8FBF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7A3D6FD2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lastRenderedPageBreak/>
        <w:t xml:space="preserve">T158 </w:t>
      </w:r>
      <w:r w:rsidRPr="00114603">
        <w:rPr>
          <w:rFonts w:ascii="Times New Roman" w:hAnsi="Times New Roman" w:cs="Times New Roman"/>
        </w:rPr>
        <w:t>构建</w:t>
      </w:r>
      <w:r w:rsidRPr="00114603">
        <w:rPr>
          <w:rFonts w:ascii="微软雅黑" w:eastAsia="微软雅黑" w:hAnsi="微软雅黑" w:cs="微软雅黑" w:hint="eastAsia"/>
        </w:rPr>
        <w:t>视频帧</w:t>
      </w:r>
      <w:r w:rsidRPr="00114603">
        <w:rPr>
          <w:rFonts w:ascii="MS Gothic" w:eastAsia="MS Gothic" w:hAnsi="MS Gothic" w:cs="MS Gothic" w:hint="eastAsia"/>
        </w:rPr>
        <w:t>复制</w:t>
      </w:r>
      <w:r w:rsidRPr="00114603">
        <w:rPr>
          <w:rFonts w:ascii="微软雅黑" w:eastAsia="微软雅黑" w:hAnsi="微软雅黑" w:cs="微软雅黑" w:hint="eastAsia"/>
        </w:rPr>
        <w:t>检测训练</w:t>
      </w:r>
      <w:r w:rsidRPr="00114603">
        <w:rPr>
          <w:rFonts w:ascii="MS Gothic" w:eastAsia="MS Gothic" w:hAnsi="MS Gothic" w:cs="MS Gothic" w:hint="eastAsia"/>
        </w:rPr>
        <w:t>集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7E7E8EC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F7CF8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E1AB8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数据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630DB4D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37F9E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7AE0C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T134,T147,T154</w:t>
            </w:r>
          </w:p>
        </w:tc>
      </w:tr>
      <w:tr w:rsidR="00F73523" w:rsidRPr="00114603" w14:paraId="3137DFD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DF7CD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C50AB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从同源视频对生成带时间戳正对、邻近负对和相似场景难负对。</w:t>
            </w:r>
          </w:p>
        </w:tc>
      </w:tr>
      <w:tr w:rsidR="00F73523" w:rsidRPr="00114603" w14:paraId="1B15E97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926BF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455D3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video_frame_pairs_manifest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159CB70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A93B1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4CAD2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正对时间映射准确；镜头、平台和原视频分组隔离；包含重编码与字幕版本。</w:t>
            </w:r>
          </w:p>
        </w:tc>
      </w:tr>
      <w:tr w:rsidR="00F73523" w:rsidRPr="00114603" w14:paraId="070CEE8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26179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635DA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时间映射、分组泄漏和重复检查。</w:t>
            </w:r>
          </w:p>
        </w:tc>
      </w:tr>
      <w:tr w:rsidR="00F73523" w:rsidRPr="00114603" w14:paraId="098CA5E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271AC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3B933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4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0A40EE1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C4D2B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D5EF0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77FAA173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6510A259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T159 </w:t>
      </w:r>
      <w:r w:rsidRPr="00114603">
        <w:rPr>
          <w:rFonts w:ascii="微软雅黑" w:eastAsia="微软雅黑" w:hAnsi="微软雅黑" w:cs="微软雅黑" w:hint="eastAsia"/>
        </w:rPr>
        <w:t>训练视频</w:t>
      </w:r>
      <w:r w:rsidRPr="00114603">
        <w:rPr>
          <w:rFonts w:ascii="MS Gothic" w:eastAsia="MS Gothic" w:hAnsi="MS Gothic" w:cs="MS Gothic" w:hint="eastAsia"/>
        </w:rPr>
        <w:t>关</w:t>
      </w:r>
      <w:r w:rsidRPr="00114603">
        <w:rPr>
          <w:rFonts w:ascii="微软雅黑" w:eastAsia="微软雅黑" w:hAnsi="微软雅黑" w:cs="微软雅黑" w:hint="eastAsia"/>
        </w:rPr>
        <w:t>键帧</w:t>
      </w:r>
      <w:r w:rsidRPr="00114603">
        <w:rPr>
          <w:rFonts w:ascii="MS Gothic" w:eastAsia="MS Gothic" w:hAnsi="MS Gothic" w:cs="MS Gothic" w:hint="eastAsia"/>
        </w:rPr>
        <w:t>复制</w:t>
      </w:r>
      <w:r w:rsidRPr="00114603">
        <w:rPr>
          <w:rFonts w:ascii="微软雅黑" w:eastAsia="微软雅黑" w:hAnsi="微软雅黑" w:cs="微软雅黑" w:hint="eastAsia"/>
        </w:rPr>
        <w:t>检测</w:t>
      </w:r>
      <w:r w:rsidRPr="00114603">
        <w:rPr>
          <w:rFonts w:ascii="MS Gothic" w:eastAsia="MS Gothic" w:hAnsi="MS Gothic" w:cs="MS Gothic" w:hint="eastAsia"/>
        </w:rPr>
        <w:t>模型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2525BD2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312DF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BE0DD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55139D0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D68F6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47730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T080,T158</w:t>
            </w:r>
          </w:p>
        </w:tc>
      </w:tr>
      <w:tr w:rsidR="00F73523" w:rsidRPr="00114603" w14:paraId="52385D9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7B905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5E784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微调帧级复制向量模型并适应视频压缩、字幕和低清。</w:t>
            </w:r>
          </w:p>
        </w:tc>
      </w:tr>
      <w:tr w:rsidR="00F73523" w:rsidRPr="00114603" w14:paraId="5295C5C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6BF72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F53F9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video-frame-embedding</w:t>
            </w:r>
            <w:r w:rsidRPr="00114603">
              <w:rPr>
                <w:rFonts w:ascii="Times New Roman" w:hAnsi="Times New Roman" w:cs="Times New Roman"/>
                <w:sz w:val="17"/>
              </w:rPr>
              <w:t>模型。</w:t>
            </w:r>
          </w:p>
        </w:tc>
      </w:tr>
      <w:tr w:rsidR="00F73523" w:rsidRPr="00114603" w14:paraId="1B1049B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D0F3B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2211C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帧召回和候选视频覆盖率优于图片模型直接迁移；推理吞吐达标。</w:t>
            </w:r>
          </w:p>
        </w:tc>
      </w:tr>
      <w:tr w:rsidR="00F73523" w:rsidRPr="00114603" w14:paraId="6D9A652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E8F68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476FD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训练冒烟、批量推理和导出测试。</w:t>
            </w:r>
          </w:p>
        </w:tc>
      </w:tr>
      <w:tr w:rsidR="00F73523" w:rsidRPr="00114603" w14:paraId="2E6C14C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28093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F5B6A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5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13849BB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67064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6839F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61566CEE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4B9DE22B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T160 </w:t>
      </w:r>
      <w:r w:rsidRPr="00114603">
        <w:rPr>
          <w:rFonts w:ascii="微软雅黑" w:eastAsia="微软雅黑" w:hAnsi="微软雅黑" w:cs="微软雅黑" w:hint="eastAsia"/>
        </w:rPr>
        <w:t>优</w:t>
      </w:r>
      <w:r w:rsidRPr="00114603">
        <w:rPr>
          <w:rFonts w:ascii="MS Gothic" w:eastAsia="MS Gothic" w:hAnsi="MS Gothic" w:cs="MS Gothic" w:hint="eastAsia"/>
        </w:rPr>
        <w:t>化</w:t>
      </w:r>
      <w:r w:rsidRPr="00114603">
        <w:rPr>
          <w:rFonts w:ascii="微软雅黑" w:eastAsia="微软雅黑" w:hAnsi="微软雅黑" w:cs="微软雅黑" w:hint="eastAsia"/>
        </w:rPr>
        <w:t>视频帧</w:t>
      </w:r>
      <w:r w:rsidRPr="00114603">
        <w:rPr>
          <w:rFonts w:ascii="MS Gothic" w:eastAsia="MS Gothic" w:hAnsi="MS Gothic" w:cs="MS Gothic" w:hint="eastAsia"/>
        </w:rPr>
        <w:t>相似度模型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7CB2C0C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FA613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6F58E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0D9461D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99A25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F6227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T087,T159</w:t>
            </w:r>
          </w:p>
        </w:tc>
      </w:tr>
      <w:tr w:rsidR="00F73523" w:rsidRPr="00114603" w14:paraId="19A7346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79E9D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0DBA0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学习或校准帧间相似度，融合视觉、局部与时间上下文。</w:t>
            </w:r>
          </w:p>
        </w:tc>
      </w:tr>
      <w:tr w:rsidR="00F73523" w:rsidRPr="00114603" w14:paraId="082E324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9134C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A33B7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FrameSimilarityModel</w:t>
            </w:r>
            <w:r w:rsidRPr="00114603">
              <w:rPr>
                <w:rFonts w:ascii="Times New Roman" w:hAnsi="Times New Roman" w:cs="Times New Roman"/>
                <w:sz w:val="17"/>
              </w:rPr>
              <w:t>或校准器。</w:t>
            </w:r>
          </w:p>
        </w:tc>
      </w:tr>
      <w:tr w:rsidR="00F73523" w:rsidRPr="00114603" w14:paraId="5C2DAD6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4ACD8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BB1BF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降低相似场景误匹配；矩阵轨迹更连续；输出可解释通道分数。</w:t>
            </w:r>
          </w:p>
        </w:tc>
      </w:tr>
      <w:tr w:rsidR="00F73523" w:rsidRPr="00114603" w14:paraId="4816A18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62F36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1FC6B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难负、缺帧和上下文窗口测试。</w:t>
            </w:r>
          </w:p>
        </w:tc>
      </w:tr>
      <w:tr w:rsidR="00F73523" w:rsidRPr="00114603" w14:paraId="1A1D93F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3FDCD0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06DB7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4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3B6955B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C2EFC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759F3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530B61A5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76ADD366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T161 </w:t>
      </w:r>
      <w:r w:rsidRPr="00114603">
        <w:rPr>
          <w:rFonts w:ascii="微软雅黑" w:eastAsia="微软雅黑" w:hAnsi="微软雅黑" w:cs="微软雅黑" w:hint="eastAsia"/>
        </w:rPr>
        <w:t>训练</w:t>
      </w:r>
      <w:r w:rsidRPr="00114603">
        <w:rPr>
          <w:rFonts w:ascii="MS Gothic" w:eastAsia="MS Gothic" w:hAnsi="MS Gothic" w:cs="MS Gothic" w:hint="eastAsia"/>
        </w:rPr>
        <w:t>学</w:t>
      </w:r>
      <w:r w:rsidRPr="00114603">
        <w:rPr>
          <w:rFonts w:ascii="微软雅黑" w:eastAsia="微软雅黑" w:hAnsi="微软雅黑" w:cs="微软雅黑" w:hint="eastAsia"/>
        </w:rPr>
        <w:t>习</w:t>
      </w:r>
      <w:r w:rsidRPr="00114603">
        <w:rPr>
          <w:rFonts w:ascii="MS Gothic" w:eastAsia="MS Gothic" w:hAnsi="MS Gothic" w:cs="MS Gothic" w:hint="eastAsia"/>
        </w:rPr>
        <w:t>型</w:t>
      </w:r>
      <w:r w:rsidRPr="00114603">
        <w:rPr>
          <w:rFonts w:ascii="微软雅黑" w:eastAsia="微软雅黑" w:hAnsi="微软雅黑" w:cs="微软雅黑" w:hint="eastAsia"/>
        </w:rPr>
        <w:t>视频</w:t>
      </w:r>
      <w:r w:rsidRPr="00114603">
        <w:rPr>
          <w:rFonts w:ascii="MS Gothic" w:eastAsia="MS Gothic" w:hAnsi="MS Gothic" w:cs="MS Gothic" w:hint="eastAsia"/>
        </w:rPr>
        <w:t>片段定位模型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5AF8667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93F5C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499C2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2ECE088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8015C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D0941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T088,T158-T160</w:t>
            </w:r>
          </w:p>
        </w:tc>
      </w:tr>
      <w:tr w:rsidR="00F73523" w:rsidRPr="00114603" w14:paraId="0BEF11C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2AED1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lastRenderedPageBreak/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D6DD2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在</w:t>
            </w:r>
            <w:r w:rsidRPr="00114603">
              <w:rPr>
                <w:rFonts w:ascii="Times New Roman" w:hAnsi="Times New Roman" w:cs="Times New Roman"/>
                <w:sz w:val="17"/>
              </w:rPr>
              <w:t>DTW</w:t>
            </w:r>
            <w:r w:rsidRPr="00114603">
              <w:rPr>
                <w:rFonts w:ascii="Times New Roman" w:hAnsi="Times New Roman" w:cs="Times New Roman"/>
                <w:sz w:val="17"/>
              </w:rPr>
              <w:t>基线基础上训练片段边界定位或局部匹配网络。</w:t>
            </w:r>
          </w:p>
        </w:tc>
      </w:tr>
      <w:tr w:rsidR="00F73523" w:rsidRPr="00114603" w14:paraId="2B36F05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8A261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E3DA3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video-segment-localizer</w:t>
            </w:r>
            <w:r w:rsidRPr="00114603">
              <w:rPr>
                <w:rFonts w:ascii="Times New Roman" w:hAnsi="Times New Roman" w:cs="Times New Roman"/>
                <w:sz w:val="17"/>
              </w:rPr>
              <w:t>模型。</w:t>
            </w:r>
          </w:p>
        </w:tc>
      </w:tr>
      <w:tr w:rsidR="00F73523" w:rsidRPr="00114603" w14:paraId="2E15AAA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AFA95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01AB4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视频片段</w:t>
            </w:r>
            <w:r w:rsidRPr="00114603">
              <w:rPr>
                <w:rFonts w:ascii="Times New Roman" w:hAnsi="Times New Roman" w:cs="Times New Roman"/>
                <w:sz w:val="17"/>
              </w:rPr>
              <w:t>Recall@10≥90%</w:t>
            </w:r>
            <w:r w:rsidRPr="00114603">
              <w:rPr>
                <w:rFonts w:ascii="Times New Roman" w:hAnsi="Times New Roman" w:cs="Times New Roman"/>
                <w:sz w:val="17"/>
              </w:rPr>
              <w:t>、平均边界误差</w:t>
            </w:r>
            <w:r w:rsidRPr="00114603">
              <w:rPr>
                <w:rFonts w:ascii="Times New Roman" w:hAnsi="Times New Roman" w:cs="Times New Roman"/>
                <w:sz w:val="17"/>
              </w:rPr>
              <w:t>≤1</w:t>
            </w:r>
            <w:r w:rsidRPr="00114603">
              <w:rPr>
                <w:rFonts w:ascii="Times New Roman" w:hAnsi="Times New Roman" w:cs="Times New Roman"/>
                <w:sz w:val="17"/>
              </w:rPr>
              <w:t>秒为发布目标；与</w:t>
            </w:r>
            <w:r w:rsidRPr="00114603">
              <w:rPr>
                <w:rFonts w:ascii="Times New Roman" w:hAnsi="Times New Roman" w:cs="Times New Roman"/>
                <w:sz w:val="17"/>
              </w:rPr>
              <w:t>DTW</w:t>
            </w:r>
            <w:r w:rsidRPr="00114603">
              <w:rPr>
                <w:rFonts w:ascii="Times New Roman" w:hAnsi="Times New Roman" w:cs="Times New Roman"/>
                <w:sz w:val="17"/>
              </w:rPr>
              <w:t>对比。</w:t>
            </w:r>
          </w:p>
        </w:tc>
      </w:tr>
      <w:tr w:rsidR="00F73523" w:rsidRPr="00114603" w14:paraId="65185F6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41728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D2BFE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变速、倒放、重排和短片段测试。</w:t>
            </w:r>
          </w:p>
        </w:tc>
      </w:tr>
      <w:tr w:rsidR="00F73523" w:rsidRPr="00114603" w14:paraId="6BCB63B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11AB0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DAB12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6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1FAE96F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BD139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A52CA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07E2B0EB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1EA9CE69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T162 </w:t>
      </w:r>
      <w:r w:rsidRPr="00114603">
        <w:rPr>
          <w:rFonts w:ascii="微软雅黑" w:eastAsia="微软雅黑" w:hAnsi="微软雅黑" w:cs="微软雅黑" w:hint="eastAsia"/>
        </w:rPr>
        <w:t>训练</w:t>
      </w:r>
      <w:r w:rsidRPr="00114603">
        <w:rPr>
          <w:rFonts w:ascii="MS Gothic" w:eastAsia="MS Gothic" w:hAnsi="MS Gothic" w:cs="MS Gothic" w:hint="eastAsia"/>
        </w:rPr>
        <w:t>多源拼接</w:t>
      </w:r>
      <w:r w:rsidRPr="00114603">
        <w:rPr>
          <w:rFonts w:ascii="微软雅黑" w:eastAsia="微软雅黑" w:hAnsi="微软雅黑" w:cs="微软雅黑" w:hint="eastAsia"/>
        </w:rPr>
        <w:t>边</w:t>
      </w:r>
      <w:r w:rsidRPr="00114603">
        <w:rPr>
          <w:rFonts w:ascii="MS Gothic" w:eastAsia="MS Gothic" w:hAnsi="MS Gothic" w:cs="MS Gothic" w:hint="eastAsia"/>
        </w:rPr>
        <w:t>界</w:t>
      </w:r>
      <w:r w:rsidRPr="00114603">
        <w:rPr>
          <w:rFonts w:ascii="微软雅黑" w:eastAsia="微软雅黑" w:hAnsi="微软雅黑" w:cs="微软雅黑" w:hint="eastAsia"/>
        </w:rPr>
        <w:t>检测</w:t>
      </w:r>
      <w:r w:rsidRPr="00114603">
        <w:rPr>
          <w:rFonts w:ascii="MS Gothic" w:eastAsia="MS Gothic" w:hAnsi="MS Gothic" w:cs="MS Gothic" w:hint="eastAsia"/>
        </w:rPr>
        <w:t>模型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0BD7084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605DF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01EC6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7ECE6DF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64817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C7F35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T089,T147,T161</w:t>
            </w:r>
          </w:p>
        </w:tc>
      </w:tr>
      <w:tr w:rsidR="00F73523" w:rsidRPr="00114603" w14:paraId="16A311B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5ECE5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1EBF7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根据相似轨迹、镜头边界、编码和音频变化定位来源切换。</w:t>
            </w:r>
          </w:p>
        </w:tc>
      </w:tr>
      <w:tr w:rsidR="00F73523" w:rsidRPr="00114603" w14:paraId="1F89E04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EC68A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76FB0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source-boundary</w:t>
            </w:r>
            <w:r w:rsidRPr="00114603">
              <w:rPr>
                <w:rFonts w:ascii="Times New Roman" w:hAnsi="Times New Roman" w:cs="Times New Roman"/>
                <w:sz w:val="17"/>
              </w:rPr>
              <w:t>模型。</w:t>
            </w:r>
          </w:p>
        </w:tc>
      </w:tr>
      <w:tr w:rsidR="00F73523" w:rsidRPr="00114603" w14:paraId="15DC058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6E442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38B09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双源、三源和无来源片段可表达；边界误差与误切率分开报告。</w:t>
            </w:r>
          </w:p>
        </w:tc>
      </w:tr>
      <w:tr w:rsidR="00F73523" w:rsidRPr="00114603" w14:paraId="1566A3F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CBB52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F14EB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多源拼接、正常剪辑和未知来源测试。</w:t>
            </w:r>
          </w:p>
        </w:tc>
      </w:tr>
      <w:tr w:rsidR="00F73523" w:rsidRPr="00114603" w14:paraId="28E1D2B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AE205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1C688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5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42994BD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5E672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A798B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0E003268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389A8072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T163 </w:t>
      </w:r>
      <w:r w:rsidRPr="00114603">
        <w:rPr>
          <w:rFonts w:ascii="微软雅黑" w:eastAsia="微软雅黑" w:hAnsi="微软雅黑" w:cs="微软雅黑" w:hint="eastAsia"/>
        </w:rPr>
        <w:t>实</w:t>
      </w:r>
      <w:r w:rsidRPr="00114603">
        <w:rPr>
          <w:rFonts w:ascii="MS Gothic" w:eastAsia="MS Gothic" w:hAnsi="MS Gothic" w:cs="MS Gothic" w:hint="eastAsia"/>
        </w:rPr>
        <w:t>施</w:t>
      </w:r>
      <w:r w:rsidRPr="00114603">
        <w:rPr>
          <w:rFonts w:ascii="微软雅黑" w:eastAsia="微软雅黑" w:hAnsi="微软雅黑" w:cs="微软雅黑" w:hint="eastAsia"/>
        </w:rPr>
        <w:t>视频检</w:t>
      </w:r>
      <w:r w:rsidRPr="00114603">
        <w:rPr>
          <w:rFonts w:ascii="MS Gothic" w:eastAsia="MS Gothic" w:hAnsi="MS Gothic" w:cs="MS Gothic" w:hint="eastAsia"/>
        </w:rPr>
        <w:t>索分数校准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771A2F9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3E65E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D7927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481EE4B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A0068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2720B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T161,T162,T127</w:t>
            </w:r>
          </w:p>
        </w:tc>
      </w:tr>
      <w:tr w:rsidR="00F73523" w:rsidRPr="00114603" w14:paraId="4B0B36F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3A4C2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893D8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将帧召回、序列对齐、覆盖率和几何证据融合为可校准同源置信度。</w:t>
            </w:r>
          </w:p>
        </w:tc>
      </w:tr>
      <w:tr w:rsidR="00F73523" w:rsidRPr="00114603" w14:paraId="39E0630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47AAE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73E9E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VideoMatchCalibrationArtifact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31F3B4E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4330B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B1F43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同源与相似非同源可分；阈值仅用验证集确定；低置信进入人工复核。</w:t>
            </w:r>
          </w:p>
        </w:tc>
      </w:tr>
      <w:tr w:rsidR="00F73523" w:rsidRPr="00114603" w14:paraId="6B9E58C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6F0B1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08FB5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可靠性、阈值和</w:t>
            </w:r>
            <w:r w:rsidRPr="00114603">
              <w:rPr>
                <w:rFonts w:ascii="Times New Roman" w:hAnsi="Times New Roman" w:cs="Times New Roman"/>
                <w:sz w:val="17"/>
              </w:rPr>
              <w:t>OOD</w:t>
            </w:r>
            <w:r w:rsidRPr="00114603">
              <w:rPr>
                <w:rFonts w:ascii="Times New Roman" w:hAnsi="Times New Roman" w:cs="Times New Roman"/>
                <w:sz w:val="17"/>
              </w:rPr>
              <w:t>测试。</w:t>
            </w:r>
          </w:p>
        </w:tc>
      </w:tr>
      <w:tr w:rsidR="00F73523" w:rsidRPr="00114603" w14:paraId="55F7515F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C0718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D1355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3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77B676A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F9876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CC1E6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2DF20762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39120F0C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T164 </w:t>
      </w:r>
      <w:r w:rsidRPr="00114603">
        <w:rPr>
          <w:rFonts w:ascii="Times New Roman" w:hAnsi="Times New Roman" w:cs="Times New Roman"/>
        </w:rPr>
        <w:t>构建首</w:t>
      </w:r>
      <w:r w:rsidRPr="00114603">
        <w:rPr>
          <w:rFonts w:ascii="微软雅黑" w:eastAsia="微软雅黑" w:hAnsi="微软雅黑" w:cs="微软雅黑" w:hint="eastAsia"/>
        </w:rPr>
        <w:t>发</w:t>
      </w:r>
      <w:r w:rsidRPr="00114603">
        <w:rPr>
          <w:rFonts w:ascii="MS Gothic" w:eastAsia="MS Gothic" w:hAnsi="MS Gothic" w:cs="MS Gothic" w:hint="eastAsia"/>
        </w:rPr>
        <w:t>排序</w:t>
      </w:r>
      <w:r w:rsidRPr="00114603">
        <w:rPr>
          <w:rFonts w:ascii="微软雅黑" w:eastAsia="微软雅黑" w:hAnsi="微软雅黑" w:cs="微软雅黑" w:hint="eastAsia"/>
        </w:rPr>
        <w:t>训练</w:t>
      </w:r>
      <w:r w:rsidRPr="00114603">
        <w:rPr>
          <w:rFonts w:ascii="MS Gothic" w:eastAsia="MS Gothic" w:hAnsi="MS Gothic" w:cs="MS Gothic" w:hint="eastAsia"/>
        </w:rPr>
        <w:t>内容簇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4B2C5B3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D80E0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9F3E7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数据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业务</w:t>
            </w:r>
          </w:p>
        </w:tc>
      </w:tr>
      <w:tr w:rsidR="00F73523" w:rsidRPr="00114603" w14:paraId="7C11CC4E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B3E36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270C5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T090,T109,T126</w:t>
            </w:r>
          </w:p>
        </w:tc>
      </w:tr>
      <w:tr w:rsidR="00F73523" w:rsidRPr="00114603" w14:paraId="177D45C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D7D6F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5E29F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形成经人工确认的原始素材与较早来源候选内容簇。</w:t>
            </w:r>
          </w:p>
        </w:tc>
      </w:tr>
      <w:tr w:rsidR="00F73523" w:rsidRPr="00114603" w14:paraId="08EDAB8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EA6A4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FB620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first_source_training_manifest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1DE0F6F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D8FD0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6EEF5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时间、完整度、水印、账号和传播证据齐全；不确定簇单独标记。</w:t>
            </w:r>
          </w:p>
        </w:tc>
      </w:tr>
      <w:tr w:rsidR="00F73523" w:rsidRPr="00114603" w14:paraId="49B99A6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6EF5B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lastRenderedPageBreak/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D61A3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簇一致性、时间冲突和泄漏检查。</w:t>
            </w:r>
          </w:p>
        </w:tc>
      </w:tr>
      <w:tr w:rsidR="00F73523" w:rsidRPr="00114603" w14:paraId="2F4C284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65788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CE7AD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4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107C7C7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B139D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04494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12BFC03E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613ECA49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T165 </w:t>
      </w:r>
      <w:r w:rsidRPr="00114603">
        <w:rPr>
          <w:rFonts w:ascii="Times New Roman" w:hAnsi="Times New Roman" w:cs="Times New Roman"/>
        </w:rPr>
        <w:t>开展首</w:t>
      </w:r>
      <w:r w:rsidRPr="00114603">
        <w:rPr>
          <w:rFonts w:ascii="微软雅黑" w:eastAsia="微软雅黑" w:hAnsi="微软雅黑" w:cs="微软雅黑" w:hint="eastAsia"/>
        </w:rPr>
        <w:t>发</w:t>
      </w:r>
      <w:r w:rsidRPr="00114603">
        <w:rPr>
          <w:rFonts w:ascii="MS Gothic" w:eastAsia="MS Gothic" w:hAnsi="MS Gothic" w:cs="MS Gothic" w:hint="eastAsia"/>
        </w:rPr>
        <w:t>排序模型消融与校准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77BA52D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E3427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7990F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</w:t>
            </w:r>
          </w:p>
        </w:tc>
      </w:tr>
      <w:tr w:rsidR="00F73523" w:rsidRPr="00114603" w14:paraId="34A18F7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09653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7CB7B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T092,T164</w:t>
            </w:r>
          </w:p>
        </w:tc>
      </w:tr>
      <w:tr w:rsidR="00F73523" w:rsidRPr="00114603" w14:paraId="708DC3C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08F4D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A5893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比较时间排序、逻辑回归、</w:t>
            </w:r>
            <w:r w:rsidRPr="00114603">
              <w:rPr>
                <w:rFonts w:ascii="Times New Roman" w:hAnsi="Times New Roman" w:cs="Times New Roman"/>
                <w:sz w:val="17"/>
              </w:rPr>
              <w:t>LambdaMART</w:t>
            </w:r>
            <w:r w:rsidRPr="00114603">
              <w:rPr>
                <w:rFonts w:ascii="Times New Roman" w:hAnsi="Times New Roman" w:cs="Times New Roman"/>
                <w:sz w:val="17"/>
              </w:rPr>
              <w:t>及不同特征组，并重新校准。</w:t>
            </w:r>
          </w:p>
        </w:tc>
      </w:tr>
      <w:tr w:rsidR="00F73523" w:rsidRPr="00114603" w14:paraId="68FBF7F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9D212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0DD04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FirstSourceAblationReport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45AC58F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65170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32106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Top-3≥90%</w:t>
            </w:r>
            <w:r w:rsidRPr="00114603">
              <w:rPr>
                <w:rFonts w:ascii="Times New Roman" w:hAnsi="Times New Roman" w:cs="Times New Roman"/>
                <w:sz w:val="17"/>
              </w:rPr>
              <w:t>为发布目标；报告采集覆盖不足影响；特征贡献可解释。</w:t>
            </w:r>
          </w:p>
        </w:tc>
      </w:tr>
      <w:tr w:rsidR="00F73523" w:rsidRPr="00114603" w14:paraId="030D965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DD1CB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A3B2C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簇级划分、校准和缺失特征测试。</w:t>
            </w:r>
          </w:p>
        </w:tc>
      </w:tr>
      <w:tr w:rsidR="00F73523" w:rsidRPr="00114603" w14:paraId="33A38A3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4C731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E85F7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4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09281E4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F9163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D5764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631F1788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3AD6B903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T166 </w:t>
      </w:r>
      <w:r w:rsidRPr="00114603">
        <w:rPr>
          <w:rFonts w:ascii="Times New Roman" w:hAnsi="Times New Roman" w:cs="Times New Roman"/>
        </w:rPr>
        <w:t>构建主</w:t>
      </w:r>
      <w:r w:rsidRPr="00114603">
        <w:rPr>
          <w:rFonts w:ascii="微软雅黑" w:eastAsia="微软雅黑" w:hAnsi="微软雅黑" w:cs="微软雅黑" w:hint="eastAsia"/>
        </w:rPr>
        <w:t>张</w:t>
      </w:r>
      <w:r w:rsidRPr="00114603">
        <w:rPr>
          <w:rFonts w:ascii="MS Gothic" w:eastAsia="MS Gothic" w:hAnsi="MS Gothic" w:cs="MS Gothic" w:hint="eastAsia"/>
        </w:rPr>
        <w:t>抽取</w:t>
      </w:r>
      <w:r w:rsidRPr="00114603">
        <w:rPr>
          <w:rFonts w:ascii="微软雅黑" w:eastAsia="微软雅黑" w:hAnsi="微软雅黑" w:cs="微软雅黑" w:hint="eastAsia"/>
        </w:rPr>
        <w:t>监</w:t>
      </w:r>
      <w:r w:rsidRPr="00114603">
        <w:rPr>
          <w:rFonts w:ascii="MS Gothic" w:eastAsia="MS Gothic" w:hAnsi="MS Gothic" w:cs="MS Gothic" w:hint="eastAsia"/>
        </w:rPr>
        <w:t>督微</w:t>
      </w:r>
      <w:r w:rsidRPr="00114603">
        <w:rPr>
          <w:rFonts w:ascii="微软雅黑" w:eastAsia="微软雅黑" w:hAnsi="微软雅黑" w:cs="微软雅黑" w:hint="eastAsia"/>
        </w:rPr>
        <w:t>调</w:t>
      </w:r>
      <w:r w:rsidRPr="00114603">
        <w:rPr>
          <w:rFonts w:ascii="MS Gothic" w:eastAsia="MS Gothic" w:hAnsi="MS Gothic" w:cs="MS Gothic" w:hint="eastAsia"/>
        </w:rPr>
        <w:t>数据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65FDC0E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84848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DDF49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数据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大模型</w:t>
            </w:r>
          </w:p>
        </w:tc>
      </w:tr>
      <w:tr w:rsidR="00F73523" w:rsidRPr="00114603" w14:paraId="1D322C1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DEAC5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8695E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T098,T109,T126</w:t>
            </w:r>
          </w:p>
        </w:tc>
      </w:tr>
      <w:tr w:rsidR="00F73523" w:rsidRPr="00114603" w14:paraId="7B72B60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D15DE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0BEC3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从标题、</w:t>
            </w:r>
            <w:r w:rsidRPr="00114603">
              <w:rPr>
                <w:rFonts w:ascii="Times New Roman" w:hAnsi="Times New Roman" w:cs="Times New Roman"/>
                <w:sz w:val="17"/>
              </w:rPr>
              <w:t>OCR</w:t>
            </w:r>
            <w:r w:rsidRPr="00114603">
              <w:rPr>
                <w:rFonts w:ascii="Times New Roman" w:hAnsi="Times New Roman" w:cs="Times New Roman"/>
                <w:sz w:val="17"/>
              </w:rPr>
              <w:t>、</w:t>
            </w:r>
            <w:r w:rsidRPr="00114603">
              <w:rPr>
                <w:rFonts w:ascii="Times New Roman" w:hAnsi="Times New Roman" w:cs="Times New Roman"/>
                <w:sz w:val="17"/>
              </w:rPr>
              <w:t>ASR</w:t>
            </w:r>
            <w:r w:rsidRPr="00114603">
              <w:rPr>
                <w:rFonts w:ascii="Times New Roman" w:hAnsi="Times New Roman" w:cs="Times New Roman"/>
                <w:sz w:val="17"/>
              </w:rPr>
              <w:t>和正文构建主张及来源片段结构化标注。</w:t>
            </w:r>
          </w:p>
        </w:tc>
      </w:tr>
      <w:tr w:rsidR="00F73523" w:rsidRPr="00114603" w14:paraId="0360BB3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BE0A8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A6C1A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claim_sft_dataset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0E0A008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FB6E7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C8E51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主体、行为、时间、地点、结果和</w:t>
            </w:r>
            <w:r w:rsidRPr="00114603">
              <w:rPr>
                <w:rFonts w:ascii="Times New Roman" w:hAnsi="Times New Roman" w:cs="Times New Roman"/>
                <w:sz w:val="17"/>
              </w:rPr>
              <w:t>source_segment_ids</w:t>
            </w:r>
            <w:r w:rsidRPr="00114603">
              <w:rPr>
                <w:rFonts w:ascii="Times New Roman" w:hAnsi="Times New Roman" w:cs="Times New Roman"/>
                <w:sz w:val="17"/>
              </w:rPr>
              <w:t>完整；未知字段为</w:t>
            </w:r>
            <w:r w:rsidRPr="00114603">
              <w:rPr>
                <w:rFonts w:ascii="Times New Roman" w:hAnsi="Times New Roman" w:cs="Times New Roman"/>
                <w:sz w:val="17"/>
              </w:rPr>
              <w:t>null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23F2F10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C3B62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2EDD7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Schema</w:t>
            </w:r>
            <w:r w:rsidRPr="00114603">
              <w:rPr>
                <w:rFonts w:ascii="Times New Roman" w:hAnsi="Times New Roman" w:cs="Times New Roman"/>
                <w:sz w:val="17"/>
              </w:rPr>
              <w:t>、引用、跨模态重复和脱敏检查。</w:t>
            </w:r>
          </w:p>
        </w:tc>
      </w:tr>
      <w:tr w:rsidR="00F73523" w:rsidRPr="00114603" w14:paraId="748AB0E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15685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51BB48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4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1FDA335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B0FEB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28448A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10F10001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0899E6F5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T167 </w:t>
      </w:r>
      <w:r w:rsidRPr="00114603">
        <w:rPr>
          <w:rFonts w:ascii="Times New Roman" w:hAnsi="Times New Roman" w:cs="Times New Roman"/>
        </w:rPr>
        <w:t>微</w:t>
      </w:r>
      <w:r w:rsidRPr="00114603">
        <w:rPr>
          <w:rFonts w:ascii="微软雅黑" w:eastAsia="微软雅黑" w:hAnsi="微软雅黑" w:cs="微软雅黑" w:hint="eastAsia"/>
        </w:rPr>
        <w:t>调</w:t>
      </w:r>
      <w:r w:rsidRPr="00114603">
        <w:rPr>
          <w:rFonts w:ascii="MS Gothic" w:eastAsia="MS Gothic" w:hAnsi="MS Gothic" w:cs="MS Gothic" w:hint="eastAsia"/>
        </w:rPr>
        <w:t>主</w:t>
      </w:r>
      <w:r w:rsidRPr="00114603">
        <w:rPr>
          <w:rFonts w:ascii="微软雅黑" w:eastAsia="微软雅黑" w:hAnsi="微软雅黑" w:cs="微软雅黑" w:hint="eastAsia"/>
        </w:rPr>
        <w:t>张</w:t>
      </w:r>
      <w:r w:rsidRPr="00114603">
        <w:rPr>
          <w:rFonts w:ascii="MS Gothic" w:eastAsia="MS Gothic" w:hAnsi="MS Gothic" w:cs="MS Gothic" w:hint="eastAsia"/>
        </w:rPr>
        <w:t>抽取模型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14BE484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3DE82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FFB48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大模型</w:t>
            </w:r>
          </w:p>
        </w:tc>
      </w:tr>
      <w:tr w:rsidR="00F73523" w:rsidRPr="00114603" w14:paraId="27BA594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E7E1C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CE41A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T125,T166</w:t>
            </w:r>
          </w:p>
        </w:tc>
      </w:tr>
      <w:tr w:rsidR="00F73523" w:rsidRPr="00114603" w14:paraId="5A5321DA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FF9A9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DA434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在私有化基础模型上进行</w:t>
            </w:r>
            <w:r w:rsidRPr="00114603">
              <w:rPr>
                <w:rFonts w:ascii="Times New Roman" w:hAnsi="Times New Roman" w:cs="Times New Roman"/>
                <w:sz w:val="17"/>
              </w:rPr>
              <w:t>LoRA/SFT</w:t>
            </w:r>
            <w:r w:rsidRPr="00114603">
              <w:rPr>
                <w:rFonts w:ascii="Times New Roman" w:hAnsi="Times New Roman" w:cs="Times New Roman"/>
                <w:sz w:val="17"/>
              </w:rPr>
              <w:t>并约束</w:t>
            </w:r>
            <w:r w:rsidRPr="00114603">
              <w:rPr>
                <w:rFonts w:ascii="Times New Roman" w:hAnsi="Times New Roman" w:cs="Times New Roman"/>
                <w:sz w:val="17"/>
              </w:rPr>
              <w:t>JSON</w:t>
            </w:r>
            <w:r w:rsidRPr="00114603">
              <w:rPr>
                <w:rFonts w:ascii="Times New Roman" w:hAnsi="Times New Roman" w:cs="Times New Roman"/>
                <w:sz w:val="17"/>
              </w:rPr>
              <w:t>输出。</w:t>
            </w:r>
          </w:p>
        </w:tc>
      </w:tr>
      <w:tr w:rsidR="00F73523" w:rsidRPr="00114603" w14:paraId="34316EF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46911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392AF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claim-extractor</w:t>
            </w:r>
            <w:r w:rsidRPr="00114603">
              <w:rPr>
                <w:rFonts w:ascii="Times New Roman" w:hAnsi="Times New Roman" w:cs="Times New Roman"/>
                <w:sz w:val="17"/>
              </w:rPr>
              <w:t>适配权重、模板和模型卡。</w:t>
            </w:r>
          </w:p>
        </w:tc>
      </w:tr>
      <w:tr w:rsidR="00F73523" w:rsidRPr="00114603" w14:paraId="03897B8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7AC68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1F303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结构化字段</w:t>
            </w:r>
            <w:r w:rsidRPr="00114603">
              <w:rPr>
                <w:rFonts w:ascii="Times New Roman" w:hAnsi="Times New Roman" w:cs="Times New Roman"/>
                <w:sz w:val="17"/>
              </w:rPr>
              <w:t>F1</w:t>
            </w:r>
            <w:r w:rsidRPr="00114603">
              <w:rPr>
                <w:rFonts w:ascii="Times New Roman" w:hAnsi="Times New Roman" w:cs="Times New Roman"/>
                <w:sz w:val="17"/>
              </w:rPr>
              <w:t>优于提示基线；</w:t>
            </w:r>
            <w:r w:rsidRPr="00114603">
              <w:rPr>
                <w:rFonts w:ascii="Times New Roman" w:hAnsi="Times New Roman" w:cs="Times New Roman"/>
                <w:sz w:val="17"/>
              </w:rPr>
              <w:t>JSON</w:t>
            </w:r>
            <w:r w:rsidRPr="00114603">
              <w:rPr>
                <w:rFonts w:ascii="Times New Roman" w:hAnsi="Times New Roman" w:cs="Times New Roman"/>
                <w:sz w:val="17"/>
              </w:rPr>
              <w:t>有效率和来源引用正确率达标。</w:t>
            </w:r>
          </w:p>
        </w:tc>
      </w:tr>
      <w:tr w:rsidR="00F73523" w:rsidRPr="00114603" w14:paraId="7571FB56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54EA3F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AB448E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训练冒烟、</w:t>
            </w:r>
            <w:r w:rsidRPr="00114603">
              <w:rPr>
                <w:rFonts w:ascii="Times New Roman" w:hAnsi="Times New Roman" w:cs="Times New Roman"/>
                <w:sz w:val="17"/>
              </w:rPr>
              <w:t>JSON</w:t>
            </w:r>
            <w:r w:rsidRPr="00114603">
              <w:rPr>
                <w:rFonts w:ascii="Times New Roman" w:hAnsi="Times New Roman" w:cs="Times New Roman"/>
                <w:sz w:val="17"/>
              </w:rPr>
              <w:t>约束和提示注入测试。</w:t>
            </w:r>
          </w:p>
        </w:tc>
      </w:tr>
      <w:tr w:rsidR="00F73523" w:rsidRPr="00114603" w14:paraId="081A5F1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C406E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49C51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5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7505587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BED27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9DFD2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691FE03D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06EA6CB0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lastRenderedPageBreak/>
        <w:t xml:space="preserve">T168 </w:t>
      </w:r>
      <w:r w:rsidRPr="00114603">
        <w:rPr>
          <w:rFonts w:ascii="Times New Roman" w:hAnsi="Times New Roman" w:cs="Times New Roman"/>
        </w:rPr>
        <w:t>构建并</w:t>
      </w:r>
      <w:r w:rsidRPr="00114603">
        <w:rPr>
          <w:rFonts w:ascii="微软雅黑" w:eastAsia="微软雅黑" w:hAnsi="微软雅黑" w:cs="微软雅黑" w:hint="eastAsia"/>
        </w:rPr>
        <w:t>训练证</w:t>
      </w:r>
      <w:r w:rsidRPr="00114603">
        <w:rPr>
          <w:rFonts w:ascii="MS Gothic" w:eastAsia="MS Gothic" w:hAnsi="MS Gothic" w:cs="MS Gothic" w:hint="eastAsia"/>
        </w:rPr>
        <w:t>据关系判断模型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129E795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585E52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276D7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数据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大模型</w:t>
            </w:r>
          </w:p>
        </w:tc>
      </w:tr>
      <w:tr w:rsidR="00F73523" w:rsidRPr="00114603" w14:paraId="56F9548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A1F10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A834A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T099,T166</w:t>
            </w:r>
          </w:p>
        </w:tc>
      </w:tr>
      <w:tr w:rsidR="00F73523" w:rsidRPr="00114603" w14:paraId="34A6C7D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2C485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DFD2C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构建支持、反驳、部分支持、无关和不足数据，并微调</w:t>
            </w:r>
            <w:r w:rsidRPr="00114603">
              <w:rPr>
                <w:rFonts w:ascii="Times New Roman" w:hAnsi="Times New Roman" w:cs="Times New Roman"/>
                <w:sz w:val="17"/>
              </w:rPr>
              <w:t>NLI</w:t>
            </w:r>
            <w:r w:rsidRPr="00114603">
              <w:rPr>
                <w:rFonts w:ascii="Times New Roman" w:hAnsi="Times New Roman" w:cs="Times New Roman"/>
                <w:sz w:val="17"/>
              </w:rPr>
              <w:t>或大模型。</w:t>
            </w:r>
          </w:p>
        </w:tc>
      </w:tr>
      <w:tr w:rsidR="00F73523" w:rsidRPr="00114603" w14:paraId="0B1C81D0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4DFE0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17AB8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evidence-relation</w:t>
            </w:r>
            <w:r w:rsidRPr="00114603">
              <w:rPr>
                <w:rFonts w:ascii="Times New Roman" w:hAnsi="Times New Roman" w:cs="Times New Roman"/>
                <w:sz w:val="17"/>
              </w:rPr>
              <w:t>模型与数据卡。</w:t>
            </w:r>
          </w:p>
        </w:tc>
      </w:tr>
      <w:tr w:rsidR="00F73523" w:rsidRPr="00114603" w14:paraId="578EA1E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ACB04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F3519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五类</w:t>
            </w:r>
            <w:r w:rsidRPr="00114603">
              <w:rPr>
                <w:rFonts w:ascii="Times New Roman" w:hAnsi="Times New Roman" w:cs="Times New Roman"/>
                <w:sz w:val="17"/>
              </w:rPr>
              <w:t>Macro-F1</w:t>
            </w:r>
            <w:r w:rsidRPr="00114603">
              <w:rPr>
                <w:rFonts w:ascii="Times New Roman" w:hAnsi="Times New Roman" w:cs="Times New Roman"/>
                <w:sz w:val="17"/>
              </w:rPr>
              <w:t>优于基线；证据不足不被误判为反驳；必须引用</w:t>
            </w:r>
            <w:r w:rsidRPr="00114603">
              <w:rPr>
                <w:rFonts w:ascii="Times New Roman" w:hAnsi="Times New Roman" w:cs="Times New Roman"/>
                <w:sz w:val="17"/>
              </w:rPr>
              <w:t>evidence_id</w:t>
            </w:r>
            <w:r w:rsidRPr="00114603">
              <w:rPr>
                <w:rFonts w:ascii="Times New Roman" w:hAnsi="Times New Roman" w:cs="Times New Roman"/>
                <w:sz w:val="17"/>
              </w:rPr>
              <w:t>。</w:t>
            </w:r>
          </w:p>
        </w:tc>
      </w:tr>
      <w:tr w:rsidR="00F73523" w:rsidRPr="00114603" w14:paraId="3C7259F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E587F7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9DC3E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类别边界、对抗文本和引用测试。</w:t>
            </w:r>
          </w:p>
        </w:tc>
      </w:tr>
      <w:tr w:rsidR="00F73523" w:rsidRPr="00114603" w14:paraId="7CD6887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F1ACF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85A34D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6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20BADFD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3DAEEB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6C530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3C2AAEFF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4C884FB1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T169 </w:t>
      </w:r>
      <w:r w:rsidRPr="00114603">
        <w:rPr>
          <w:rFonts w:ascii="Times New Roman" w:hAnsi="Times New Roman" w:cs="Times New Roman"/>
        </w:rPr>
        <w:t>研</w:t>
      </w:r>
      <w:r w:rsidRPr="00114603">
        <w:rPr>
          <w:rFonts w:ascii="微软雅黑" w:eastAsia="微软雅黑" w:hAnsi="微软雅黑" w:cs="微软雅黑" w:hint="eastAsia"/>
        </w:rPr>
        <w:t>发</w:t>
      </w:r>
      <w:r w:rsidRPr="00114603">
        <w:rPr>
          <w:rFonts w:ascii="MS Gothic" w:eastAsia="MS Gothic" w:hAnsi="MS Gothic" w:cs="MS Gothic" w:hint="eastAsia"/>
        </w:rPr>
        <w:t>无</w:t>
      </w:r>
      <w:r w:rsidRPr="00114603">
        <w:rPr>
          <w:rFonts w:ascii="微软雅黑" w:eastAsia="微软雅黑" w:hAnsi="微软雅黑" w:cs="微软雅黑" w:hint="eastAsia"/>
        </w:rPr>
        <w:t>证</w:t>
      </w:r>
      <w:r w:rsidRPr="00114603">
        <w:rPr>
          <w:rFonts w:ascii="MS Gothic" w:eastAsia="MS Gothic" w:hAnsi="MS Gothic" w:cs="MS Gothic" w:hint="eastAsia"/>
        </w:rPr>
        <w:t>据生成</w:t>
      </w:r>
      <w:r w:rsidRPr="00114603">
        <w:rPr>
          <w:rFonts w:ascii="微软雅黑" w:eastAsia="微软雅黑" w:hAnsi="微软雅黑" w:cs="微软雅黑" w:hint="eastAsia"/>
        </w:rPr>
        <w:t>检测</w:t>
      </w:r>
      <w:r w:rsidRPr="00114603">
        <w:rPr>
          <w:rFonts w:ascii="MS Gothic" w:eastAsia="MS Gothic" w:hAnsi="MS Gothic" w:cs="MS Gothic" w:hint="eastAsia"/>
        </w:rPr>
        <w:t>与句</w:t>
      </w:r>
      <w:r w:rsidRPr="00114603">
        <w:rPr>
          <w:rFonts w:ascii="微软雅黑" w:eastAsia="微软雅黑" w:hAnsi="微软雅黑" w:cs="微软雅黑" w:hint="eastAsia"/>
        </w:rPr>
        <w:t>级</w:t>
      </w:r>
      <w:r w:rsidRPr="00114603">
        <w:rPr>
          <w:rFonts w:ascii="MS Gothic" w:eastAsia="MS Gothic" w:hAnsi="MS Gothic" w:cs="MS Gothic" w:hint="eastAsia"/>
        </w:rPr>
        <w:t>引用校</w:t>
      </w:r>
      <w:r w:rsidRPr="00114603">
        <w:rPr>
          <w:rFonts w:ascii="微软雅黑" w:eastAsia="微软雅黑" w:hAnsi="微软雅黑" w:cs="微软雅黑" w:hint="eastAsia"/>
        </w:rPr>
        <w:t>验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301E74ED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66181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B6D53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大模型</w:t>
            </w:r>
            <w:r w:rsidRPr="00114603">
              <w:rPr>
                <w:rFonts w:ascii="Times New Roman" w:hAnsi="Times New Roman" w:cs="Times New Roman"/>
                <w:sz w:val="17"/>
              </w:rPr>
              <w:t>/</w:t>
            </w:r>
            <w:r w:rsidRPr="00114603">
              <w:rPr>
                <w:rFonts w:ascii="Times New Roman" w:hAnsi="Times New Roman" w:cs="Times New Roman"/>
                <w:sz w:val="17"/>
              </w:rPr>
              <w:t>安全</w:t>
            </w:r>
          </w:p>
        </w:tc>
      </w:tr>
      <w:tr w:rsidR="00F73523" w:rsidRPr="00114603" w14:paraId="4505C70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7868C3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57D14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T106,T167,T168</w:t>
            </w:r>
          </w:p>
        </w:tc>
      </w:tr>
      <w:tr w:rsidR="00F73523" w:rsidRPr="00114603" w14:paraId="74871984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B2013D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E62787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实现句子</w:t>
            </w:r>
            <w:r w:rsidRPr="00114603">
              <w:rPr>
                <w:rFonts w:ascii="Times New Roman" w:hAnsi="Times New Roman" w:cs="Times New Roman"/>
                <w:sz w:val="17"/>
              </w:rPr>
              <w:t>—</w:t>
            </w:r>
            <w:r w:rsidRPr="00114603">
              <w:rPr>
                <w:rFonts w:ascii="Times New Roman" w:hAnsi="Times New Roman" w:cs="Times New Roman"/>
                <w:sz w:val="17"/>
              </w:rPr>
              <w:t>证据蕴含检查、引用存在性和无依据事实检测。</w:t>
            </w:r>
          </w:p>
        </w:tc>
      </w:tr>
      <w:tr w:rsidR="00F73523" w:rsidRPr="00114603" w14:paraId="6D65630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EAD4F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F9C773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GroundingValidator</w:t>
            </w:r>
            <w:r w:rsidRPr="00114603">
              <w:rPr>
                <w:rFonts w:ascii="Times New Roman" w:hAnsi="Times New Roman" w:cs="Times New Roman"/>
                <w:sz w:val="17"/>
              </w:rPr>
              <w:t>；</w:t>
            </w:r>
            <w:r w:rsidRPr="00114603">
              <w:rPr>
                <w:rFonts w:ascii="Times New Roman" w:hAnsi="Times New Roman" w:cs="Times New Roman"/>
                <w:sz w:val="17"/>
              </w:rPr>
              <w:t>violation</w:t>
            </w:r>
            <w:r w:rsidRPr="00114603">
              <w:rPr>
                <w:rFonts w:ascii="Times New Roman" w:hAnsi="Times New Roman" w:cs="Times New Roman"/>
                <w:sz w:val="17"/>
              </w:rPr>
              <w:t>明细。</w:t>
            </w:r>
          </w:p>
        </w:tc>
      </w:tr>
      <w:tr w:rsidR="00F73523" w:rsidRPr="00114603" w14:paraId="206D54E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945AE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714B9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无引用或不被证据支持的事实句阻止进入报告；误拦截率可评估。</w:t>
            </w:r>
          </w:p>
        </w:tc>
      </w:tr>
      <w:tr w:rsidR="00F73523" w:rsidRPr="00114603" w14:paraId="43298B5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5F814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EF6CB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幻觉、失效引用、拼接证据和注入测试。</w:t>
            </w:r>
          </w:p>
        </w:tc>
      </w:tr>
      <w:tr w:rsidR="00F73523" w:rsidRPr="00114603" w14:paraId="1525A4C7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D3FFC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08F180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5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5CF911F5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2F21B6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2D1E89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5A32D9F1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6BDFC8A4" w14:textId="77777777" w:rsidR="00F73523" w:rsidRPr="00114603" w:rsidRDefault="00000000">
      <w:pPr>
        <w:pStyle w:val="3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 xml:space="preserve">T170 </w:t>
      </w:r>
      <w:r w:rsidRPr="00114603">
        <w:rPr>
          <w:rFonts w:ascii="微软雅黑" w:eastAsia="微软雅黑" w:hAnsi="微软雅黑" w:cs="微软雅黑" w:hint="eastAsia"/>
        </w:rPr>
        <w:t>实</w:t>
      </w:r>
      <w:r w:rsidRPr="00114603">
        <w:rPr>
          <w:rFonts w:ascii="MS Gothic" w:eastAsia="MS Gothic" w:hAnsi="MS Gothic" w:cs="MS Gothic" w:hint="eastAsia"/>
        </w:rPr>
        <w:t>施模型</w:t>
      </w:r>
      <w:r w:rsidRPr="00114603">
        <w:rPr>
          <w:rFonts w:ascii="微软雅黑" w:eastAsia="微软雅黑" w:hAnsi="微软雅黑" w:cs="微软雅黑" w:hint="eastAsia"/>
        </w:rPr>
        <w:t>压缩导</w:t>
      </w:r>
      <w:r w:rsidRPr="00114603">
        <w:rPr>
          <w:rFonts w:ascii="MS Gothic" w:eastAsia="MS Gothic" w:hAnsi="MS Gothic" w:cs="MS Gothic" w:hint="eastAsia"/>
        </w:rPr>
        <w:t>出与</w:t>
      </w:r>
      <w:r w:rsidRPr="00114603">
        <w:rPr>
          <w:rFonts w:ascii="微软雅黑" w:eastAsia="微软雅黑" w:hAnsi="微软雅黑" w:cs="微软雅黑" w:hint="eastAsia"/>
        </w:rPr>
        <w:t>发</w:t>
      </w:r>
      <w:r w:rsidRPr="00114603">
        <w:rPr>
          <w:rFonts w:ascii="MS Gothic" w:eastAsia="MS Gothic" w:hAnsi="MS Gothic" w:cs="MS Gothic" w:hint="eastAsia"/>
        </w:rPr>
        <w:t>布候</w:t>
      </w:r>
      <w:r w:rsidRPr="00114603">
        <w:rPr>
          <w:rFonts w:ascii="微软雅黑" w:eastAsia="微软雅黑" w:hAnsi="微软雅黑" w:cs="微软雅黑" w:hint="eastAsia"/>
        </w:rPr>
        <w:t>选冻结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F73523" w:rsidRPr="00114603" w14:paraId="4ABEAF6B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213078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责任角色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4D2CDC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算法平台</w:t>
            </w:r>
          </w:p>
        </w:tc>
      </w:tr>
      <w:tr w:rsidR="00F73523" w:rsidRPr="00114603" w14:paraId="1F16B2B9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5C6EE5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前置依赖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17048F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T140,T153,T157,T163,T165,T167-T169</w:t>
            </w:r>
          </w:p>
        </w:tc>
      </w:tr>
      <w:tr w:rsidR="00F73523" w:rsidRPr="00114603" w14:paraId="64C0CE0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D335B4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工作范围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C013B4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对候选模型进行蒸馏、量化或</w:t>
            </w:r>
            <w:r w:rsidRPr="00114603">
              <w:rPr>
                <w:rFonts w:ascii="Times New Roman" w:hAnsi="Times New Roman" w:cs="Times New Roman"/>
                <w:sz w:val="17"/>
              </w:rPr>
              <w:t>ONNX/Triton</w:t>
            </w:r>
            <w:r w:rsidRPr="00114603">
              <w:rPr>
                <w:rFonts w:ascii="Times New Roman" w:hAnsi="Times New Roman" w:cs="Times New Roman"/>
                <w:sz w:val="17"/>
              </w:rPr>
              <w:t>导出，冻结发布包。</w:t>
            </w:r>
          </w:p>
        </w:tc>
      </w:tr>
      <w:tr w:rsidR="00F73523" w:rsidRPr="00114603" w14:paraId="7709162C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AC190A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接口或数据契约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496735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ModelReleaseBundle</w:t>
            </w:r>
            <w:r w:rsidRPr="00114603">
              <w:rPr>
                <w:rFonts w:ascii="Times New Roman" w:hAnsi="Times New Roman" w:cs="Times New Roman"/>
                <w:sz w:val="17"/>
              </w:rPr>
              <w:t>含权重、配置、</w:t>
            </w:r>
            <w:r w:rsidRPr="00114603">
              <w:rPr>
                <w:rFonts w:ascii="Times New Roman" w:hAnsi="Times New Roman" w:cs="Times New Roman"/>
                <w:sz w:val="17"/>
              </w:rPr>
              <w:t>Schema</w:t>
            </w:r>
            <w:r w:rsidRPr="00114603">
              <w:rPr>
                <w:rFonts w:ascii="Times New Roman" w:hAnsi="Times New Roman" w:cs="Times New Roman"/>
                <w:sz w:val="17"/>
              </w:rPr>
              <w:t>、模型卡、评测和摘要。</w:t>
            </w:r>
          </w:p>
        </w:tc>
      </w:tr>
      <w:tr w:rsidR="00F73523" w:rsidRPr="00114603" w14:paraId="146893B2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A47F7C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验收标准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BB884B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精度退化不超过门槛；推理延迟与显存达标；签名、灰度和回滚材料齐全。</w:t>
            </w:r>
          </w:p>
        </w:tc>
      </w:tr>
      <w:tr w:rsidR="00F73523" w:rsidRPr="00114603" w14:paraId="0E29E293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F6BD41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测试要求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C712D2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数值一致性、性能、长稳、灰度和回滚测试。</w:t>
            </w:r>
          </w:p>
        </w:tc>
      </w:tr>
      <w:tr w:rsidR="00F73523" w:rsidRPr="00114603" w14:paraId="67CE41C1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E5E489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建议工作量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7D5261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6</w:t>
            </w:r>
            <w:r w:rsidRPr="00114603">
              <w:rPr>
                <w:rFonts w:ascii="Times New Roman" w:hAnsi="Times New Roman" w:cs="Times New Roman"/>
                <w:sz w:val="17"/>
              </w:rPr>
              <w:t>人日</w:t>
            </w:r>
          </w:p>
        </w:tc>
      </w:tr>
      <w:tr w:rsidR="00F73523" w:rsidRPr="00114603" w14:paraId="162E3508" w14:textId="77777777">
        <w:trPr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BD863E" w14:textId="77777777" w:rsidR="00F73523" w:rsidRPr="00114603" w:rsidRDefault="00000000">
            <w:pPr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b/>
                <w:sz w:val="17"/>
              </w:rPr>
              <w:t>门禁</w:t>
            </w:r>
          </w:p>
        </w:tc>
        <w:tc>
          <w:tcPr>
            <w:tcW w:w="84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D3DF66" w14:textId="77777777" w:rsidR="00F73523" w:rsidRPr="00114603" w:rsidRDefault="00000000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格式与静态检查、相关单元测试必须通过；涉及接口、迁移、模型、安全或性能时追加对应专项门禁。</w:t>
            </w:r>
          </w:p>
        </w:tc>
      </w:tr>
    </w:tbl>
    <w:p w14:paraId="05B539D1" w14:textId="77777777" w:rsidR="00F73523" w:rsidRPr="00114603" w:rsidRDefault="00F73523">
      <w:pPr>
        <w:spacing w:after="40"/>
        <w:rPr>
          <w:rFonts w:ascii="Times New Roman" w:hAnsi="Times New Roman" w:cs="Times New Roman"/>
        </w:rPr>
      </w:pPr>
    </w:p>
    <w:p w14:paraId="1477CC76" w14:textId="77777777" w:rsidR="00F73523" w:rsidRPr="00114603" w:rsidRDefault="00000000">
      <w:pPr>
        <w:pStyle w:val="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>附</w:t>
      </w:r>
      <w:r w:rsidRPr="00114603">
        <w:rPr>
          <w:rFonts w:ascii="微软雅黑" w:eastAsia="微软雅黑" w:hAnsi="微软雅黑" w:cs="微软雅黑" w:hint="eastAsia"/>
        </w:rPr>
        <w:t>录</w:t>
      </w:r>
      <w:r w:rsidRPr="00114603">
        <w:rPr>
          <w:rFonts w:ascii="Times New Roman" w:hAnsi="Times New Roman" w:cs="Times New Roman"/>
        </w:rPr>
        <w:t xml:space="preserve">A </w:t>
      </w:r>
      <w:r w:rsidRPr="00114603">
        <w:rPr>
          <w:rFonts w:ascii="Times New Roman" w:hAnsi="Times New Roman" w:cs="Times New Roman"/>
        </w:rPr>
        <w:t>建</w:t>
      </w:r>
      <w:r w:rsidRPr="00114603">
        <w:rPr>
          <w:rFonts w:ascii="微软雅黑" w:eastAsia="微软雅黑" w:hAnsi="微软雅黑" w:cs="微软雅黑" w:hint="eastAsia"/>
        </w:rPr>
        <w:t>议</w:t>
      </w:r>
      <w:r w:rsidRPr="00114603">
        <w:rPr>
          <w:rFonts w:ascii="MS Gothic" w:eastAsia="MS Gothic" w:hAnsi="MS Gothic" w:cs="MS Gothic" w:hint="eastAsia"/>
        </w:rPr>
        <w:t>迭代</w:t>
      </w:r>
      <w:r w:rsidRPr="00114603">
        <w:rPr>
          <w:rFonts w:ascii="微软雅黑" w:eastAsia="微软雅黑" w:hAnsi="微软雅黑" w:cs="微软雅黑" w:hint="eastAsia"/>
        </w:rPr>
        <w:t>编</w:t>
      </w:r>
      <w:r w:rsidRPr="00114603">
        <w:rPr>
          <w:rFonts w:ascii="MS Gothic" w:eastAsia="MS Gothic" w:hAnsi="MS Gothic" w:cs="MS Gothic" w:hint="eastAsia"/>
        </w:rPr>
        <w:t>排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3168"/>
        <w:gridCol w:w="5616"/>
      </w:tblGrid>
      <w:tr w:rsidR="00F73523" w:rsidRPr="00114603" w14:paraId="67DDADB7" w14:textId="77777777">
        <w:trPr>
          <w:tblHeader/>
          <w:jc w:val="center"/>
        </w:trPr>
        <w:tc>
          <w:tcPr>
            <w:tcW w:w="1440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B93EC" w14:textId="77777777" w:rsidR="00F73523" w:rsidRPr="001146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color w:val="FFFFFF"/>
                <w:sz w:val="17"/>
              </w:rPr>
              <w:t>迭代</w:t>
            </w:r>
          </w:p>
        </w:tc>
        <w:tc>
          <w:tcPr>
            <w:tcW w:w="3168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6A265" w14:textId="77777777" w:rsidR="00F73523" w:rsidRPr="001146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color w:val="FFFFFF"/>
                <w:sz w:val="17"/>
              </w:rPr>
              <w:t>建议任务</w:t>
            </w:r>
          </w:p>
        </w:tc>
        <w:tc>
          <w:tcPr>
            <w:tcW w:w="5616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0D87A" w14:textId="77777777" w:rsidR="00F73523" w:rsidRPr="001146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color w:val="FFFFFF"/>
                <w:sz w:val="17"/>
              </w:rPr>
              <w:t>演示结果</w:t>
            </w:r>
          </w:p>
        </w:tc>
      </w:tr>
      <w:tr w:rsidR="00F73523" w:rsidRPr="00114603" w14:paraId="08E13C7B" w14:textId="77777777">
        <w:trPr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E26D0" w14:textId="77777777" w:rsidR="00F73523" w:rsidRPr="00114603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lastRenderedPageBreak/>
              <w:t>Sprint 0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3D187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T001—T010</w:t>
            </w:r>
          </w:p>
        </w:tc>
        <w:tc>
          <w:tcPr>
            <w:tcW w:w="5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A0B52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仓库、开发环境、</w:t>
            </w:r>
            <w:r w:rsidRPr="00114603">
              <w:rPr>
                <w:rFonts w:ascii="Times New Roman" w:hAnsi="Times New Roman" w:cs="Times New Roman"/>
                <w:sz w:val="17"/>
              </w:rPr>
              <w:t>CI</w:t>
            </w:r>
            <w:r w:rsidRPr="00114603">
              <w:rPr>
                <w:rFonts w:ascii="Times New Roman" w:hAnsi="Times New Roman" w:cs="Times New Roman"/>
                <w:sz w:val="17"/>
              </w:rPr>
              <w:t>和开发规范可用</w:t>
            </w:r>
          </w:p>
        </w:tc>
      </w:tr>
      <w:tr w:rsidR="00F73523" w:rsidRPr="00114603" w14:paraId="20729972" w14:textId="77777777">
        <w:trPr>
          <w:jc w:val="center"/>
        </w:trPr>
        <w:tc>
          <w:tcPr>
            <w:tcW w:w="1440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9FF8B" w14:textId="77777777" w:rsidR="00F73523" w:rsidRPr="00114603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Sprint 1</w:t>
            </w:r>
          </w:p>
        </w:tc>
        <w:tc>
          <w:tcPr>
            <w:tcW w:w="3168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D4E91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T011—T020</w:t>
            </w:r>
          </w:p>
        </w:tc>
        <w:tc>
          <w:tcPr>
            <w:tcW w:w="5616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BC6B2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身份权限、审计和核心资产模型完成</w:t>
            </w:r>
          </w:p>
        </w:tc>
      </w:tr>
      <w:tr w:rsidR="00F73523" w:rsidRPr="00114603" w14:paraId="570413EE" w14:textId="77777777">
        <w:trPr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56AC6" w14:textId="77777777" w:rsidR="00F73523" w:rsidRPr="00114603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Sprint 2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E2F42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T021—T030</w:t>
            </w:r>
          </w:p>
        </w:tc>
        <w:tc>
          <w:tcPr>
            <w:tcW w:w="5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7BE15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授权来源、分片上传、对象存储和资产页面完成</w:t>
            </w:r>
          </w:p>
        </w:tc>
      </w:tr>
      <w:tr w:rsidR="00F73523" w:rsidRPr="00114603" w14:paraId="73126BE1" w14:textId="77777777">
        <w:trPr>
          <w:jc w:val="center"/>
        </w:trPr>
        <w:tc>
          <w:tcPr>
            <w:tcW w:w="1440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D654E" w14:textId="77777777" w:rsidR="00F73523" w:rsidRPr="00114603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Sprint 3</w:t>
            </w:r>
          </w:p>
        </w:tc>
        <w:tc>
          <w:tcPr>
            <w:tcW w:w="3168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444FE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T031—T040</w:t>
            </w:r>
          </w:p>
        </w:tc>
        <w:tc>
          <w:tcPr>
            <w:tcW w:w="5616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78E14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异步任务</w:t>
            </w:r>
            <w:r w:rsidRPr="00114603">
              <w:rPr>
                <w:rFonts w:ascii="Times New Roman" w:hAnsi="Times New Roman" w:cs="Times New Roman"/>
                <w:sz w:val="17"/>
              </w:rPr>
              <w:t>DAG</w:t>
            </w:r>
            <w:r w:rsidRPr="00114603">
              <w:rPr>
                <w:rFonts w:ascii="Times New Roman" w:hAnsi="Times New Roman" w:cs="Times New Roman"/>
                <w:sz w:val="17"/>
              </w:rPr>
              <w:t>、重试恢复和任务监控完成</w:t>
            </w:r>
          </w:p>
        </w:tc>
      </w:tr>
      <w:tr w:rsidR="00F73523" w:rsidRPr="00114603" w14:paraId="47371DC4" w14:textId="77777777">
        <w:trPr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1960B" w14:textId="77777777" w:rsidR="00F73523" w:rsidRPr="00114603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Sprint 4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5EEDA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T041—T050</w:t>
            </w:r>
          </w:p>
        </w:tc>
        <w:tc>
          <w:tcPr>
            <w:tcW w:w="5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8E647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媒体元数据、镜头、关键帧、</w:t>
            </w:r>
            <w:r w:rsidRPr="00114603">
              <w:rPr>
                <w:rFonts w:ascii="Times New Roman" w:hAnsi="Times New Roman" w:cs="Times New Roman"/>
                <w:sz w:val="17"/>
              </w:rPr>
              <w:t>OCR/ASR</w:t>
            </w:r>
            <w:r w:rsidRPr="00114603">
              <w:rPr>
                <w:rFonts w:ascii="Times New Roman" w:hAnsi="Times New Roman" w:cs="Times New Roman"/>
                <w:sz w:val="17"/>
              </w:rPr>
              <w:t>和时间轴完成</w:t>
            </w:r>
          </w:p>
        </w:tc>
      </w:tr>
      <w:tr w:rsidR="00F73523" w:rsidRPr="00114603" w14:paraId="233E9368" w14:textId="77777777">
        <w:trPr>
          <w:jc w:val="center"/>
        </w:trPr>
        <w:tc>
          <w:tcPr>
            <w:tcW w:w="1440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DB83A" w14:textId="77777777" w:rsidR="00F73523" w:rsidRPr="00114603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Sprint 5</w:t>
            </w:r>
          </w:p>
        </w:tc>
        <w:tc>
          <w:tcPr>
            <w:tcW w:w="3168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1629B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T051—T060</w:t>
            </w:r>
          </w:p>
        </w:tc>
        <w:tc>
          <w:tcPr>
            <w:tcW w:w="5616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0D6D6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统一推理网关、模型注册、灰度和漂移监测完成</w:t>
            </w:r>
          </w:p>
        </w:tc>
      </w:tr>
      <w:tr w:rsidR="00F73523" w:rsidRPr="00114603" w14:paraId="67DEAF1E" w14:textId="77777777">
        <w:trPr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9B115" w14:textId="77777777" w:rsidR="00F73523" w:rsidRPr="00114603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Sprint 6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B443A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T061—T070</w:t>
            </w:r>
          </w:p>
        </w:tc>
        <w:tc>
          <w:tcPr>
            <w:tcW w:w="5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5377D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多模态风险识别与人工触发链路完成</w:t>
            </w:r>
          </w:p>
        </w:tc>
      </w:tr>
      <w:tr w:rsidR="00F73523" w:rsidRPr="00114603" w14:paraId="4F38BF2D" w14:textId="77777777">
        <w:trPr>
          <w:jc w:val="center"/>
        </w:trPr>
        <w:tc>
          <w:tcPr>
            <w:tcW w:w="1440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103B6" w14:textId="77777777" w:rsidR="00F73523" w:rsidRPr="00114603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Sprint 7</w:t>
            </w:r>
          </w:p>
        </w:tc>
        <w:tc>
          <w:tcPr>
            <w:tcW w:w="3168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859F3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T071—T078</w:t>
            </w:r>
          </w:p>
        </w:tc>
        <w:tc>
          <w:tcPr>
            <w:tcW w:w="5616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F8A47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图片视频篡改与深度伪造取证完成</w:t>
            </w:r>
          </w:p>
        </w:tc>
      </w:tr>
      <w:tr w:rsidR="00F73523" w:rsidRPr="00114603" w14:paraId="718AFE60" w14:textId="77777777">
        <w:trPr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B0514" w14:textId="77777777" w:rsidR="00F73523" w:rsidRPr="00114603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Sprint 8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EA109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T079—T089</w:t>
            </w:r>
          </w:p>
        </w:tc>
        <w:tc>
          <w:tcPr>
            <w:tcW w:w="5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4CF21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图片同源和视频片段溯源完成</w:t>
            </w:r>
          </w:p>
        </w:tc>
      </w:tr>
      <w:tr w:rsidR="00F73523" w:rsidRPr="00114603" w14:paraId="3C13796F" w14:textId="77777777">
        <w:trPr>
          <w:jc w:val="center"/>
        </w:trPr>
        <w:tc>
          <w:tcPr>
            <w:tcW w:w="1440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D9D76" w14:textId="77777777" w:rsidR="00F73523" w:rsidRPr="00114603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Sprint 9</w:t>
            </w:r>
          </w:p>
        </w:tc>
        <w:tc>
          <w:tcPr>
            <w:tcW w:w="3168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EA9FC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T090—T099</w:t>
            </w:r>
          </w:p>
        </w:tc>
        <w:tc>
          <w:tcPr>
            <w:tcW w:w="5616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BF49A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首发候选、传播图谱和证据核查完成</w:t>
            </w:r>
          </w:p>
        </w:tc>
      </w:tr>
      <w:tr w:rsidR="00F73523" w:rsidRPr="00114603" w14:paraId="1764C7E0" w14:textId="77777777">
        <w:trPr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2667B9" w14:textId="77777777" w:rsidR="00F73523" w:rsidRPr="00114603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Sprint 10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5FA3A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T100—T108</w:t>
            </w:r>
          </w:p>
        </w:tc>
        <w:tc>
          <w:tcPr>
            <w:tcW w:w="5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D4AA1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人工审核、证据固化、报告和样本回流完成</w:t>
            </w:r>
          </w:p>
        </w:tc>
      </w:tr>
      <w:tr w:rsidR="00F73523" w:rsidRPr="00114603" w14:paraId="514C4F8A" w14:textId="77777777">
        <w:trPr>
          <w:jc w:val="center"/>
        </w:trPr>
        <w:tc>
          <w:tcPr>
            <w:tcW w:w="1440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4977F" w14:textId="77777777" w:rsidR="00F73523" w:rsidRPr="00114603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Sprint 11</w:t>
            </w:r>
          </w:p>
        </w:tc>
        <w:tc>
          <w:tcPr>
            <w:tcW w:w="3168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4A2AE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T109—T116</w:t>
            </w:r>
          </w:p>
        </w:tc>
        <w:tc>
          <w:tcPr>
            <w:tcW w:w="5616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21A1E3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数据集、训练与全部算法评测流水线完成</w:t>
            </w:r>
          </w:p>
        </w:tc>
      </w:tr>
      <w:tr w:rsidR="00F73523" w:rsidRPr="00114603" w14:paraId="08832673" w14:textId="77777777">
        <w:trPr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4454F" w14:textId="77777777" w:rsidR="00F73523" w:rsidRPr="00114603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Sprint 12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3E249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T117—T124</w:t>
            </w:r>
          </w:p>
        </w:tc>
        <w:tc>
          <w:tcPr>
            <w:tcW w:w="5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CC449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安全、性能、灾备和三类场景验收完成</w:t>
            </w:r>
          </w:p>
        </w:tc>
      </w:tr>
      <w:tr w:rsidR="00F73523" w:rsidRPr="00114603" w14:paraId="41D7B2A0" w14:textId="77777777">
        <w:trPr>
          <w:jc w:val="center"/>
        </w:trPr>
        <w:tc>
          <w:tcPr>
            <w:tcW w:w="1440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6BC0E" w14:textId="77777777" w:rsidR="00F73523" w:rsidRPr="00114603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算法专项</w:t>
            </w:r>
            <w:r w:rsidRPr="00114603">
              <w:rPr>
                <w:rFonts w:ascii="Times New Roman" w:hAnsi="Times New Roman" w:cs="Times New Roman"/>
                <w:sz w:val="17"/>
              </w:rPr>
              <w:t>A</w:t>
            </w:r>
          </w:p>
        </w:tc>
        <w:tc>
          <w:tcPr>
            <w:tcW w:w="3168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93A5B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T125—T141</w:t>
            </w:r>
          </w:p>
        </w:tc>
        <w:tc>
          <w:tcPr>
            <w:tcW w:w="5616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083A9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公共训练框架、风险识别和多模态融合模型完成</w:t>
            </w:r>
          </w:p>
        </w:tc>
      </w:tr>
      <w:tr w:rsidR="00F73523" w:rsidRPr="00114603" w14:paraId="6149F3F7" w14:textId="77777777">
        <w:trPr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C81DD" w14:textId="77777777" w:rsidR="00F73523" w:rsidRPr="00114603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算法专项</w:t>
            </w:r>
            <w:r w:rsidRPr="00114603">
              <w:rPr>
                <w:rFonts w:ascii="Times New Roman" w:hAnsi="Times New Roman" w:cs="Times New Roman"/>
                <w:sz w:val="17"/>
              </w:rPr>
              <w:t>B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EB7AE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T142—T153</w:t>
            </w:r>
          </w:p>
        </w:tc>
        <w:tc>
          <w:tcPr>
            <w:tcW w:w="5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9511F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图片视频篡改、深度伪造和校准完成</w:t>
            </w:r>
          </w:p>
        </w:tc>
      </w:tr>
      <w:tr w:rsidR="00F73523" w:rsidRPr="00114603" w14:paraId="03EA9B6A" w14:textId="77777777">
        <w:trPr>
          <w:jc w:val="center"/>
        </w:trPr>
        <w:tc>
          <w:tcPr>
            <w:tcW w:w="1440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14589" w14:textId="77777777" w:rsidR="00F73523" w:rsidRPr="00114603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算法专项</w:t>
            </w:r>
            <w:r w:rsidRPr="00114603">
              <w:rPr>
                <w:rFonts w:ascii="Times New Roman" w:hAnsi="Times New Roman" w:cs="Times New Roman"/>
                <w:sz w:val="17"/>
              </w:rPr>
              <w:t>C</w:t>
            </w:r>
          </w:p>
        </w:tc>
        <w:tc>
          <w:tcPr>
            <w:tcW w:w="3168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58DCF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T154—T165</w:t>
            </w:r>
          </w:p>
        </w:tc>
        <w:tc>
          <w:tcPr>
            <w:tcW w:w="5616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E0D8D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图片视频同源、片段定位与首发排序训练完成</w:t>
            </w:r>
          </w:p>
        </w:tc>
      </w:tr>
      <w:tr w:rsidR="00F73523" w:rsidRPr="00114603" w14:paraId="46AEF75C" w14:textId="77777777">
        <w:trPr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8E608" w14:textId="77777777" w:rsidR="00F73523" w:rsidRPr="00114603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算法专项</w:t>
            </w:r>
            <w:r w:rsidRPr="00114603">
              <w:rPr>
                <w:rFonts w:ascii="Times New Roman" w:hAnsi="Times New Roman" w:cs="Times New Roman"/>
                <w:sz w:val="17"/>
              </w:rPr>
              <w:t>D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DA769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T166—T170</w:t>
            </w:r>
          </w:p>
        </w:tc>
        <w:tc>
          <w:tcPr>
            <w:tcW w:w="5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C2D34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主张抽取、证据关系、事实约束与发布候选冻结</w:t>
            </w:r>
          </w:p>
        </w:tc>
      </w:tr>
    </w:tbl>
    <w:p w14:paraId="41546B99" w14:textId="77777777" w:rsidR="00F73523" w:rsidRPr="00114603" w:rsidRDefault="00F73523">
      <w:pPr>
        <w:spacing w:after="20"/>
        <w:rPr>
          <w:rFonts w:ascii="Times New Roman" w:hAnsi="Times New Roman" w:cs="Times New Roman"/>
        </w:rPr>
      </w:pPr>
    </w:p>
    <w:p w14:paraId="5EB0AAFD" w14:textId="77777777" w:rsidR="00F73523" w:rsidRPr="00114603" w:rsidRDefault="00000000">
      <w:pPr>
        <w:pStyle w:val="1"/>
        <w:rPr>
          <w:rFonts w:ascii="Times New Roman" w:hAnsi="Times New Roman" w:cs="Times New Roman"/>
        </w:rPr>
      </w:pPr>
      <w:r w:rsidRPr="00114603">
        <w:rPr>
          <w:rFonts w:ascii="Times New Roman" w:hAnsi="Times New Roman" w:cs="Times New Roman"/>
        </w:rPr>
        <w:t>附</w:t>
      </w:r>
      <w:r w:rsidRPr="00114603">
        <w:rPr>
          <w:rFonts w:ascii="微软雅黑" w:eastAsia="微软雅黑" w:hAnsi="微软雅黑" w:cs="微软雅黑" w:hint="eastAsia"/>
        </w:rPr>
        <w:t>录</w:t>
      </w:r>
      <w:r w:rsidRPr="00114603">
        <w:rPr>
          <w:rFonts w:ascii="Times New Roman" w:hAnsi="Times New Roman" w:cs="Times New Roman"/>
        </w:rPr>
        <w:t>B Definition of Done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8496"/>
      </w:tblGrid>
      <w:tr w:rsidR="00F73523" w:rsidRPr="00114603" w14:paraId="35D7F814" w14:textId="77777777">
        <w:trPr>
          <w:tblHeader/>
          <w:jc w:val="center"/>
        </w:trPr>
        <w:tc>
          <w:tcPr>
            <w:tcW w:w="1728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CA705" w14:textId="77777777" w:rsidR="00F73523" w:rsidRPr="001146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color w:val="FFFFFF"/>
                <w:sz w:val="17"/>
              </w:rPr>
              <w:t>检查项</w:t>
            </w:r>
          </w:p>
        </w:tc>
        <w:tc>
          <w:tcPr>
            <w:tcW w:w="8496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02F01" w14:textId="77777777" w:rsidR="00F73523" w:rsidRPr="001146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b/>
                <w:color w:val="FFFFFF"/>
                <w:sz w:val="17"/>
              </w:rPr>
              <w:t>完成定义</w:t>
            </w:r>
          </w:p>
        </w:tc>
      </w:tr>
      <w:tr w:rsidR="00F73523" w:rsidRPr="00114603" w14:paraId="4C58D237" w14:textId="77777777">
        <w:trPr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4F261" w14:textId="77777777" w:rsidR="00F73523" w:rsidRPr="00114603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代码</w:t>
            </w:r>
          </w:p>
        </w:tc>
        <w:tc>
          <w:tcPr>
            <w:tcW w:w="84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34849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实现符合任务范围；公共代码有类型和说明；无无关重构。</w:t>
            </w:r>
          </w:p>
        </w:tc>
      </w:tr>
      <w:tr w:rsidR="00F73523" w:rsidRPr="00114603" w14:paraId="5C337069" w14:textId="77777777">
        <w:trPr>
          <w:jc w:val="center"/>
        </w:trPr>
        <w:tc>
          <w:tcPr>
            <w:tcW w:w="1728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55C94" w14:textId="77777777" w:rsidR="00F73523" w:rsidRPr="00114603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契约</w:t>
            </w:r>
          </w:p>
        </w:tc>
        <w:tc>
          <w:tcPr>
            <w:tcW w:w="8496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D5004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接口、事件、数据库或模型</w:t>
            </w:r>
            <w:r w:rsidRPr="00114603">
              <w:rPr>
                <w:rFonts w:ascii="Times New Roman" w:hAnsi="Times New Roman" w:cs="Times New Roman"/>
                <w:sz w:val="17"/>
              </w:rPr>
              <w:t>Schema</w:t>
            </w:r>
            <w:r w:rsidRPr="00114603">
              <w:rPr>
                <w:rFonts w:ascii="Times New Roman" w:hAnsi="Times New Roman" w:cs="Times New Roman"/>
                <w:sz w:val="17"/>
              </w:rPr>
              <w:t>已更新并通过兼容检查。</w:t>
            </w:r>
          </w:p>
        </w:tc>
      </w:tr>
      <w:tr w:rsidR="00F73523" w:rsidRPr="00114603" w14:paraId="5D7370F7" w14:textId="77777777">
        <w:trPr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C4682" w14:textId="77777777" w:rsidR="00F73523" w:rsidRPr="00114603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测试</w:t>
            </w:r>
          </w:p>
        </w:tc>
        <w:tc>
          <w:tcPr>
            <w:tcW w:w="84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9C551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规定测试全部通过；异常、权限、幂等和边界场景已覆盖。</w:t>
            </w:r>
          </w:p>
        </w:tc>
      </w:tr>
      <w:tr w:rsidR="00F73523" w:rsidRPr="00114603" w14:paraId="5911A3A5" w14:textId="77777777">
        <w:trPr>
          <w:jc w:val="center"/>
        </w:trPr>
        <w:tc>
          <w:tcPr>
            <w:tcW w:w="1728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1AAF1" w14:textId="77777777" w:rsidR="00F73523" w:rsidRPr="00114603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安全</w:t>
            </w:r>
          </w:p>
        </w:tc>
        <w:tc>
          <w:tcPr>
            <w:tcW w:w="8496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7B905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无真实密钥和敏感样本；输入校验、权限和日志脱敏正确。</w:t>
            </w:r>
          </w:p>
        </w:tc>
      </w:tr>
      <w:tr w:rsidR="00F73523" w:rsidRPr="00114603" w14:paraId="4C55B07E" w14:textId="77777777">
        <w:trPr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FDEF0" w14:textId="77777777" w:rsidR="00F73523" w:rsidRPr="00114603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可观测性</w:t>
            </w:r>
          </w:p>
        </w:tc>
        <w:tc>
          <w:tcPr>
            <w:tcW w:w="84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8698B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关键路径有日志、指标和</w:t>
            </w:r>
            <w:r w:rsidRPr="00114603">
              <w:rPr>
                <w:rFonts w:ascii="Times New Roman" w:hAnsi="Times New Roman" w:cs="Times New Roman"/>
                <w:sz w:val="17"/>
              </w:rPr>
              <w:t>trace_id</w:t>
            </w:r>
            <w:r w:rsidRPr="00114603">
              <w:rPr>
                <w:rFonts w:ascii="Times New Roman" w:hAnsi="Times New Roman" w:cs="Times New Roman"/>
                <w:sz w:val="17"/>
              </w:rPr>
              <w:t>；错误可定位。</w:t>
            </w:r>
          </w:p>
        </w:tc>
      </w:tr>
      <w:tr w:rsidR="00F73523" w:rsidRPr="00114603" w14:paraId="1B39DDFF" w14:textId="77777777">
        <w:trPr>
          <w:jc w:val="center"/>
        </w:trPr>
        <w:tc>
          <w:tcPr>
            <w:tcW w:w="1728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0B80E" w14:textId="77777777" w:rsidR="00F73523" w:rsidRPr="00114603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版本</w:t>
            </w:r>
          </w:p>
        </w:tc>
        <w:tc>
          <w:tcPr>
            <w:tcW w:w="8496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1A23D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代码、模型、数据、配置或索引版本可追溯。</w:t>
            </w:r>
          </w:p>
        </w:tc>
      </w:tr>
      <w:tr w:rsidR="00F73523" w:rsidRPr="00114603" w14:paraId="1EE783D3" w14:textId="77777777">
        <w:trPr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63F54" w14:textId="77777777" w:rsidR="00F73523" w:rsidRPr="00114603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文档</w:t>
            </w:r>
          </w:p>
        </w:tc>
        <w:tc>
          <w:tcPr>
            <w:tcW w:w="84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83C21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README</w:t>
            </w:r>
            <w:r w:rsidRPr="00114603">
              <w:rPr>
                <w:rFonts w:ascii="Times New Roman" w:hAnsi="Times New Roman" w:cs="Times New Roman"/>
                <w:sz w:val="17"/>
              </w:rPr>
              <w:t>、</w:t>
            </w:r>
            <w:r w:rsidRPr="00114603">
              <w:rPr>
                <w:rFonts w:ascii="Times New Roman" w:hAnsi="Times New Roman" w:cs="Times New Roman"/>
                <w:sz w:val="17"/>
              </w:rPr>
              <w:t>API</w:t>
            </w:r>
            <w:r w:rsidRPr="00114603">
              <w:rPr>
                <w:rFonts w:ascii="Times New Roman" w:hAnsi="Times New Roman" w:cs="Times New Roman"/>
                <w:sz w:val="17"/>
              </w:rPr>
              <w:t>、</w:t>
            </w:r>
            <w:r w:rsidRPr="00114603">
              <w:rPr>
                <w:rFonts w:ascii="Times New Roman" w:hAnsi="Times New Roman" w:cs="Times New Roman"/>
                <w:sz w:val="17"/>
              </w:rPr>
              <w:t>ADR</w:t>
            </w:r>
            <w:r w:rsidRPr="00114603">
              <w:rPr>
                <w:rFonts w:ascii="Times New Roman" w:hAnsi="Times New Roman" w:cs="Times New Roman"/>
                <w:sz w:val="17"/>
              </w:rPr>
              <w:t>、模型卡或运维手册按任务更新。</w:t>
            </w:r>
          </w:p>
        </w:tc>
      </w:tr>
      <w:tr w:rsidR="00F73523" w:rsidRPr="00114603" w14:paraId="02752C9B" w14:textId="77777777">
        <w:trPr>
          <w:jc w:val="center"/>
        </w:trPr>
        <w:tc>
          <w:tcPr>
            <w:tcW w:w="1728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8F438" w14:textId="77777777" w:rsidR="00F73523" w:rsidRPr="00114603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交付</w:t>
            </w:r>
          </w:p>
        </w:tc>
        <w:tc>
          <w:tcPr>
            <w:tcW w:w="8496" w:type="dxa"/>
            <w:shd w:val="clear" w:color="auto" w:fill="F3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DD584" w14:textId="77777777" w:rsidR="00F73523" w:rsidRPr="00114603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114603">
              <w:rPr>
                <w:rFonts w:ascii="Times New Roman" w:hAnsi="Times New Roman" w:cs="Times New Roman"/>
                <w:sz w:val="17"/>
              </w:rPr>
              <w:t>Codex</w:t>
            </w:r>
            <w:r w:rsidRPr="00114603">
              <w:rPr>
                <w:rFonts w:ascii="Times New Roman" w:hAnsi="Times New Roman" w:cs="Times New Roman"/>
                <w:sz w:val="17"/>
              </w:rPr>
              <w:t>报告修改文件、测试命令与结果、决策和遗留风险；人工评审通过。</w:t>
            </w:r>
          </w:p>
        </w:tc>
      </w:tr>
    </w:tbl>
    <w:p w14:paraId="643CEF54" w14:textId="77777777" w:rsidR="00F73523" w:rsidRPr="00114603" w:rsidRDefault="00F73523">
      <w:pPr>
        <w:spacing w:after="20"/>
        <w:rPr>
          <w:rFonts w:ascii="Times New Roman" w:hAnsi="Times New Roman" w:cs="Times New Roman"/>
        </w:rPr>
      </w:pPr>
    </w:p>
    <w:sectPr w:rsidR="00F73523" w:rsidRPr="00114603" w:rsidSect="00034616">
      <w:headerReference w:type="default" r:id="rId8"/>
      <w:footerReference w:type="default" r:id="rId9"/>
      <w:pgSz w:w="12240" w:h="15840"/>
      <w:pgMar w:top="936" w:right="979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8FA4E" w14:textId="77777777" w:rsidR="00AE6858" w:rsidRDefault="00AE685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062B469" w14:textId="77777777" w:rsidR="00AE6858" w:rsidRDefault="00AE685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9C783" w14:textId="77777777" w:rsidR="00F73523" w:rsidRDefault="00000000">
    <w:pPr>
      <w:pStyle w:val="a7"/>
      <w:jc w:val="center"/>
      <w:rPr>
        <w:rFonts w:hint="eastAsia"/>
      </w:rPr>
    </w:pPr>
    <w:r>
      <w:rPr>
        <w:color w:val="666666"/>
        <w:sz w:val="16"/>
      </w:rPr>
      <w:t xml:space="preserve">第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114603">
      <w:rPr>
        <w:rFonts w:hint="eastAsia"/>
        <w:noProof/>
      </w:rPr>
      <w:t>1</w:t>
    </w:r>
    <w:r>
      <w:fldChar w:fldCharType="end"/>
    </w:r>
    <w:r>
      <w:rPr>
        <w:color w:val="666666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A1990" w14:textId="77777777" w:rsidR="00AE6858" w:rsidRDefault="00AE685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B4A26FA" w14:textId="77777777" w:rsidR="00AE6858" w:rsidRDefault="00AE685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047AA" w14:textId="77777777" w:rsidR="00F73523" w:rsidRDefault="00000000">
    <w:pPr>
      <w:pStyle w:val="a5"/>
      <w:jc w:val="center"/>
      <w:rPr>
        <w:rFonts w:hint="eastAsia"/>
      </w:rPr>
    </w:pPr>
    <w:r>
      <w:rPr>
        <w:color w:val="666666"/>
        <w:sz w:val="16"/>
      </w:rPr>
      <w:t>短视频与图片智能识别溯源系统Codex开发任务分解书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4931489">
    <w:abstractNumId w:val="8"/>
  </w:num>
  <w:num w:numId="2" w16cid:durableId="1349454503">
    <w:abstractNumId w:val="6"/>
  </w:num>
  <w:num w:numId="3" w16cid:durableId="2065517280">
    <w:abstractNumId w:val="5"/>
  </w:num>
  <w:num w:numId="4" w16cid:durableId="579559657">
    <w:abstractNumId w:val="4"/>
  </w:num>
  <w:num w:numId="5" w16cid:durableId="1875456823">
    <w:abstractNumId w:val="7"/>
  </w:num>
  <w:num w:numId="6" w16cid:durableId="1610115758">
    <w:abstractNumId w:val="3"/>
  </w:num>
  <w:num w:numId="7" w16cid:durableId="1475216766">
    <w:abstractNumId w:val="2"/>
  </w:num>
  <w:num w:numId="8" w16cid:durableId="926886066">
    <w:abstractNumId w:val="1"/>
  </w:num>
  <w:num w:numId="9" w16cid:durableId="1923179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4603"/>
    <w:rsid w:val="0015074B"/>
    <w:rsid w:val="0029639D"/>
    <w:rsid w:val="00326F90"/>
    <w:rsid w:val="00AA1D8D"/>
    <w:rsid w:val="00AE6858"/>
    <w:rsid w:val="00B47730"/>
    <w:rsid w:val="00B558FC"/>
    <w:rsid w:val="00CB0664"/>
    <w:rsid w:val="00F735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F0C121"/>
  <w14:defaultImageDpi w14:val="300"/>
  <w15:docId w15:val="{FF9E0B2C-2BE0-43C4-B599-D5F8B82FE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before="200" w:after="12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57</Pages>
  <Words>6589</Words>
  <Characters>37561</Characters>
  <Application>Microsoft Office Word</Application>
  <DocSecurity>0</DocSecurity>
  <Lines>313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短视频与图片智能识别溯源系统Codex开发任务分解书</dc:title>
  <dc:subject>170条可执行Codex开发任务及算法模型研发训练要求</dc:subject>
  <dc:creator>桂林理工大学项目组</dc:creator>
  <cp:keywords/>
  <dc:description>generated by python-docx</dc:description>
  <cp:lastModifiedBy>贺蕾</cp:lastModifiedBy>
  <cp:revision>2</cp:revision>
  <dcterms:created xsi:type="dcterms:W3CDTF">2013-12-23T23:15:00Z</dcterms:created>
  <dcterms:modified xsi:type="dcterms:W3CDTF">2026-09-25T03:06:00Z</dcterms:modified>
  <cp:category/>
</cp:coreProperties>
</file>